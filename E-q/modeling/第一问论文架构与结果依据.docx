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rPr>
          <w:rFonts w:ascii="Times New Roman" w:hAnsi="Times New Roman"/>
          <w:rFonts w:ascii="Times New Roman" w:hAnsi="Times New Roman" w:eastAsia="宋体"/>
        </w:rPr>
        <w:t>第一问多模态特征提取与词级显式对齐论文架构</w:t>
      </w:r>
    </w:p>
    <w:p>
      <w:r>
        <w:rPr>
          <w:rFonts w:ascii="Times New Roman" w:hAnsi="Times New Roman"/>
          <w:rFonts w:ascii="Times New Roman" w:hAnsi="Times New Roman" w:eastAsia="宋体"/>
        </w:rPr>
        <w:t xml:space="preserve">建议本章题名为 </w:t>
      </w:r>
      <w:r>
        <w:rPr>
          <w:rFonts w:ascii="Times New Roman" w:hAnsi="Times New Roman"/>
          <w:b/>
          <w:rFonts w:ascii="Times New Roman" w:hAnsi="Times New Roman" w:eastAsia="宋体"/>
        </w:rPr>
        <w:t>基于预训练多模态表示与时间重叠加权的词级显式对齐</w:t>
      </w:r>
      <w:r>
        <w:rPr>
          <w:rFonts w:ascii="Times New Roman" w:hAnsi="Times New Roman"/>
          <w:rFonts w:ascii="Times New Roman" w:hAnsi="Times New Roman" w:eastAsia="宋体"/>
        </w:rPr>
        <w:t>。</w:t>
      </w:r>
    </w:p>
    <w:p>
      <w:r>
        <w:rPr>
          <w:rFonts w:ascii="Times New Roman" w:hAnsi="Times New Roman"/>
          <w:rFonts w:ascii="Times New Roman" w:hAnsi="Times New Roman" w:eastAsia="宋体"/>
        </w:rPr>
        <w:t>本章回答如何将附件1的100条原始视频及官方转写，转化为可追溯的文本、音频和视觉时序特征。主线为 ModernBERT-Large、XEUS、SVFAP-B 提取模态表示，WhisperX 建立官方文本与音频的词级时间对应，最后以时间重叠长度为权重，将音频和视觉表示汇聚到同一词序列。最终每条样本输出三个矩阵，形状分别为 T×1024、T×1024、T×512，T 为该样本空白分词得到的词数。</w:t>
      </w:r>
    </w:p>
    <w:p>
      <w:r>
        <w:rPr>
          <w:rFonts w:ascii="Times New Roman" w:hAnsi="Times New Roman"/>
          <w:rFonts w:ascii="Times New Roman" w:hAnsi="Times New Roman" w:eastAsia="宋体"/>
        </w:rPr>
        <w:t>这里的“标准化时序特征”指编号、时间单位、存储接口与对齐粒度统一；第一问未对三模态特征执行全数据集 z-score 标准化，也没有将特征维度统一投影到同一维数。本文件中的结果来自现存代码和输出文件复核，没有重新运行三个大模型。</w:t>
      </w:r>
    </w:p>
    <w:p>
      <w:pPr>
        <w:pStyle w:val="Heading1"/>
      </w:pPr>
      <w:r>
        <w:rPr>
          <w:rFonts w:ascii="Times New Roman" w:hAnsi="Times New Roman"/>
          <w:rFonts w:ascii="Times New Roman" w:hAnsi="Times New Roman" w:eastAsia="宋体"/>
        </w:rPr>
        <w:t>一 建议的文章章节结构</w:t>
      </w:r>
    </w:p>
    <w:p>
      <w:r>
        <w:rPr>
          <w:rFonts w:ascii="Times New Roman" w:hAnsi="Times New Roman"/>
          <w:rFonts w:ascii="Times New Roman" w:hAnsi="Times New Roman" w:eastAsia="宋体"/>
        </w:rPr>
        <w:t>若全文前面已有问题分析、模型假设和符号说明，可将下表作为“问题一模型建立与求解”一章；节号随全文调整。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578"/>
        <w:gridCol w:w="2185"/>
        <w:gridCol w:w="4498"/>
        <w:gridCol w:w="2377"/>
      </w:tblGrid>
      <w:tr>
        <w:trPr>
          <w:cantSplit/>
          <w:tblHeader/>
        </w:trPr>
        <w:tc>
          <w:tcPr>
            <w:tcW w:type="dxa" w:w="578"/>
            <w:vAlign w:val="center"/>
            <w:shd w:fill="E6EDF3"/>
          </w:tcPr>
          <w:p>
            <w:pPr>
              <w:keepNext w:val="0"/>
              <w:widowControl w:val="0"/>
              <w:spacing w:after="0" w:before="0" w:line="259" w:lineRule="auto"/>
              <w:jc w:val="center"/>
            </w:pPr>
            <w:r>
              <w:rPr>
                <w:rFonts w:ascii="Times New Roman" w:hAnsi="Times New Roman"/>
                <w:b/>
                <w:sz w:val="19"/>
                <w:rFonts w:ascii="Times New Roman" w:hAnsi="Times New Roman" w:eastAsia="宋体"/>
              </w:rPr>
              <w:t>小节</w:t>
            </w:r>
          </w:p>
        </w:tc>
        <w:tc>
          <w:tcPr>
            <w:tcW w:type="dxa" w:w="2185"/>
            <w:vAlign w:val="center"/>
            <w:shd w:fill="E6EDF3"/>
          </w:tcPr>
          <w:p>
            <w:pPr>
              <w:keepNext w:val="0"/>
              <w:widowControl w:val="0"/>
              <w:spacing w:after="0" w:before="0" w:line="259" w:lineRule="auto"/>
              <w:jc w:val="center"/>
            </w:pPr>
            <w:r>
              <w:rPr>
                <w:rFonts w:ascii="Times New Roman" w:hAnsi="Times New Roman"/>
                <w:b/>
                <w:sz w:val="19"/>
                <w:rFonts w:ascii="Times New Roman" w:hAnsi="Times New Roman" w:eastAsia="宋体"/>
              </w:rPr>
              <w:t>建议标题</w:t>
            </w:r>
          </w:p>
        </w:tc>
        <w:tc>
          <w:tcPr>
            <w:tcW w:type="dxa" w:w="4498"/>
            <w:vAlign w:val="center"/>
            <w:shd w:fill="E6EDF3"/>
          </w:tcPr>
          <w:p>
            <w:pPr>
              <w:keepNext w:val="0"/>
              <w:widowControl w:val="0"/>
              <w:spacing w:after="0" w:before="0" w:line="259" w:lineRule="auto"/>
              <w:jc w:val="center"/>
            </w:pPr>
            <w:r>
              <w:rPr>
                <w:rFonts w:ascii="Times New Roman" w:hAnsi="Times New Roman"/>
                <w:b/>
                <w:sz w:val="19"/>
                <w:rFonts w:ascii="Times New Roman" w:hAnsi="Times New Roman" w:eastAsia="宋体"/>
              </w:rPr>
              <w:t>必须写明的内容</w:t>
            </w:r>
          </w:p>
        </w:tc>
        <w:tc>
          <w:tcPr>
            <w:tcW w:type="dxa" w:w="2377"/>
            <w:vAlign w:val="center"/>
            <w:shd w:fill="E6EDF3"/>
          </w:tcPr>
          <w:p>
            <w:pPr>
              <w:keepNext w:val="0"/>
              <w:widowControl w:val="0"/>
              <w:spacing w:after="0" w:before="0" w:line="259" w:lineRule="auto"/>
              <w:jc w:val="center"/>
            </w:pPr>
            <w:r>
              <w:rPr>
                <w:rFonts w:ascii="Times New Roman" w:hAnsi="Times New Roman"/>
                <w:b/>
                <w:sz w:val="19"/>
                <w:rFonts w:ascii="Times New Roman" w:hAnsi="Times New Roman" w:eastAsia="宋体"/>
              </w:rPr>
              <w:t>建议图表</w:t>
            </w:r>
          </w:p>
        </w:tc>
      </w:tr>
      <w:tr>
        <w:trPr>
          <w:cantSplit/>
        </w:trPr>
        <w:tc>
          <w:tcPr>
            <w:tcW w:type="dxa" w:w="578"/>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1</w:t>
            </w:r>
          </w:p>
        </w:tc>
        <w:tc>
          <w:tcPr>
            <w:tcW w:type="dxa" w:w="2185"/>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问题分析与总体技术路线</w:t>
            </w:r>
          </w:p>
        </w:tc>
        <w:tc>
          <w:tcPr>
            <w:tcW w:type="dxa" w:w="4498"/>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三模态粒度差异，统一词级时间轴的目标，输入输出及方法边界</w:t>
            </w:r>
          </w:p>
        </w:tc>
        <w:tc>
          <w:tcPr>
            <w:tcW w:type="dxa" w:w="2377"/>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从视频到三模态词级矩阵的流程图</w:t>
            </w:r>
          </w:p>
        </w:tc>
      </w:tr>
      <w:tr>
        <w:trPr>
          <w:cantSplit/>
        </w:trPr>
        <w:tc>
          <w:tcPr>
            <w:tcW w:type="dxa" w:w="578"/>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2</w:t>
            </w:r>
          </w:p>
        </w:tc>
        <w:tc>
          <w:tcPr>
            <w:tcW w:type="dxa" w:w="2185"/>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样本组织与时间基准建立</w:t>
            </w:r>
          </w:p>
        </w:tc>
        <w:tc>
          <w:tcPr>
            <w:tcW w:type="dxa" w:w="4498"/>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100样本与37个视频来源，编号映射，官方文本保留，名义时长与有效解码时长</w:t>
            </w:r>
          </w:p>
        </w:tc>
        <w:tc>
          <w:tcPr>
            <w:tcW w:type="dxa" w:w="2377"/>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数据定义表和三种时长对照表</w:t>
            </w:r>
          </w:p>
        </w:tc>
      </w:tr>
      <w:tr>
        <w:trPr>
          <w:cantSplit/>
        </w:trPr>
        <w:tc>
          <w:tcPr>
            <w:tcW w:type="dxa" w:w="578"/>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3</w:t>
            </w:r>
          </w:p>
        </w:tc>
        <w:tc>
          <w:tcPr>
            <w:tcW w:type="dxa" w:w="2185"/>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基于WhisperX的词级时间定位</w:t>
            </w:r>
          </w:p>
        </w:tc>
        <w:tc>
          <w:tcPr>
            <w:tcW w:type="dxa" w:w="4498"/>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仅强制对齐，原词恢复，字符位置匹配，异常时间戳兜底及掩码</w:t>
            </w:r>
          </w:p>
        </w:tc>
        <w:tc>
          <w:tcPr>
            <w:tcW w:type="dxa" w:w="2377"/>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词级时间轴示意图</w:t>
            </w:r>
          </w:p>
        </w:tc>
      </w:tr>
      <w:tr>
        <w:trPr>
          <w:cantSplit/>
        </w:trPr>
        <w:tc>
          <w:tcPr>
            <w:tcW w:type="dxa" w:w="578"/>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4</w:t>
            </w:r>
          </w:p>
        </w:tc>
        <w:tc>
          <w:tcPr>
            <w:tcW w:type="dxa" w:w="2185"/>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文本与语音情感相关特征提取</w:t>
            </w:r>
          </w:p>
        </w:tc>
        <w:tc>
          <w:tcPr>
            <w:tcW w:type="dxa" w:w="4498"/>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ModernBERT子词到词均值聚合，XEUS最终编码序列与时间分箱</w:t>
            </w:r>
          </w:p>
        </w:tc>
        <w:tc>
          <w:tcPr>
            <w:tcW w:type="dxa" w:w="2377"/>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两模态定义和参数表</w:t>
            </w:r>
          </w:p>
        </w:tc>
      </w:tr>
      <w:tr>
        <w:trPr>
          <w:cantSplit/>
        </w:trPr>
        <w:tc>
          <w:tcPr>
            <w:tcW w:type="dxa" w:w="578"/>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5</w:t>
            </w:r>
          </w:p>
        </w:tc>
        <w:tc>
          <w:tcPr>
            <w:tcW w:type="dxa" w:w="2185"/>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视觉预处理与SVFAP时序特征构建</w:t>
            </w:r>
          </w:p>
        </w:tc>
        <w:tc>
          <w:tcPr>
            <w:tcW w:type="dxa" w:w="4498"/>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实际呈现时间戳抽帧，人脸检测回退，滑窗，空间池化，时间插值，重叠平均</w:t>
            </w:r>
          </w:p>
        </w:tc>
        <w:tc>
          <w:tcPr>
            <w:tcW w:type="dxa" w:w="2377"/>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视觉处理流程图及滑窗示意图</w:t>
            </w:r>
          </w:p>
        </w:tc>
      </w:tr>
      <w:tr>
        <w:trPr>
          <w:cantSplit/>
        </w:trPr>
        <w:tc>
          <w:tcPr>
            <w:tcW w:type="dxa" w:w="578"/>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6</w:t>
            </w:r>
          </w:p>
        </w:tc>
        <w:tc>
          <w:tcPr>
            <w:tcW w:type="dxa" w:w="2185"/>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时间重叠加权显式对齐模型</w:t>
            </w:r>
          </w:p>
        </w:tc>
        <w:tc>
          <w:tcPr>
            <w:tcW w:type="dxa" w:w="4498"/>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区间交集、归一化权重、词级矩阵、最近邻兜底、覆盖指标</w:t>
            </w:r>
          </w:p>
        </w:tc>
        <w:tc>
          <w:tcPr>
            <w:tcW w:type="dxa" w:w="2377"/>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核心公式与算法伪代码</w:t>
            </w:r>
          </w:p>
        </w:tc>
      </w:tr>
      <w:tr>
        <w:trPr>
          <w:cantSplit/>
        </w:trPr>
        <w:tc>
          <w:tcPr>
            <w:tcW w:type="dxa" w:w="578"/>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7</w:t>
            </w:r>
          </w:p>
        </w:tc>
        <w:tc>
          <w:tcPr>
            <w:tcW w:type="dxa" w:w="2185"/>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特征文件规范与可复现参数</w:t>
            </w:r>
          </w:p>
        </w:tc>
        <w:tc>
          <w:tcPr>
            <w:tcW w:type="dxa" w:w="4498"/>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NPZ与JSON字段、变长存储、掩码与缓存、模型和环境、运行顺序</w:t>
            </w:r>
          </w:p>
        </w:tc>
        <w:tc>
          <w:tcPr>
            <w:tcW w:type="dxa" w:w="2377"/>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文件字段表、参数表</w:t>
            </w:r>
          </w:p>
        </w:tc>
      </w:tr>
      <w:tr>
        <w:trPr>
          <w:cantSplit/>
        </w:trPr>
        <w:tc>
          <w:tcPr>
            <w:tcW w:type="dxa" w:w="578"/>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8</w:t>
            </w:r>
          </w:p>
        </w:tc>
        <w:tc>
          <w:tcPr>
            <w:tcW w:type="dxa" w:w="2185"/>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全量结果与典型样本验证</w:t>
            </w:r>
          </w:p>
        </w:tc>
        <w:tc>
          <w:tcPr>
            <w:tcW w:type="dxa" w:w="4498"/>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100样本汇总、1932词、原始及对齐长度、异常处理实际触发次数、典型词段</w:t>
            </w:r>
          </w:p>
        </w:tc>
        <w:tc>
          <w:tcPr>
            <w:tcW w:type="dxa" w:w="2377"/>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全量100行表、总体统计、典型逐词表</w:t>
            </w:r>
          </w:p>
        </w:tc>
      </w:tr>
      <w:tr>
        <w:trPr>
          <w:cantSplit/>
        </w:trPr>
        <w:tc>
          <w:tcPr>
            <w:tcW w:type="dxa" w:w="578"/>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9</w:t>
            </w:r>
          </w:p>
        </w:tc>
        <w:tc>
          <w:tcPr>
            <w:tcW w:type="dxa" w:w="2185"/>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模型评价与局限</w:t>
            </w:r>
          </w:p>
        </w:tc>
        <w:tc>
          <w:tcPr>
            <w:tcW w:type="dxa" w:w="4498"/>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可追溯性、数值重算一致性、时标近似和视觉插值限制、置信度及复现缺口</w:t>
            </w:r>
          </w:p>
        </w:tc>
        <w:tc>
          <w:tcPr>
            <w:tcW w:type="dxa" w:w="2377"/>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可选局限说明表</w:t>
            </w:r>
          </w:p>
        </w:tc>
      </w:tr>
    </w:tbl>
    <w:p>
      <w:pPr>
        <w:spacing w:after="40" w:before="0" w:line="240" w:lineRule="auto"/>
      </w:pPr>
      <w:r>
        <w:rPr>
          <w:sz w:val="4"/>
        </w:rPr>
      </w:r>
    </w:p>
    <w:p>
      <w:r>
        <w:rPr>
          <w:rFonts w:ascii="Times New Roman" w:hAnsi="Times New Roman"/>
          <w:rFonts w:ascii="Times New Roman" w:hAnsi="Times New Roman" w:eastAsia="宋体"/>
        </w:rPr>
        <w:t>篇幅重点放在第3、5、6、8节。三个预训练模型的通用背景可简要介绍，本文真正需要完整交代的是它们如何被接入同一个可核验的词级时间系统。题目要求的100条样本表应进入论文正文的全量结果小节，可续表排版，不能只在附件留下CSV。</w:t>
      </w:r>
    </w:p>
    <w:p>
      <w:pPr>
        <w:pStyle w:val="Heading1"/>
      </w:pPr>
      <w:r>
        <w:rPr>
          <w:rFonts w:ascii="Times New Roman" w:hAnsi="Times New Roman"/>
          <w:rFonts w:ascii="Times New Roman" w:hAnsi="Times New Roman" w:eastAsia="宋体"/>
        </w:rPr>
        <w:t>二 问题定义与建模假设</w:t>
      </w:r>
    </w:p>
    <w:p>
      <w:pPr>
        <w:pStyle w:val="Heading2"/>
      </w:pPr>
      <w:r>
        <w:rPr>
          <w:rFonts w:ascii="Times New Roman" w:hAnsi="Times New Roman"/>
          <w:rFonts w:ascii="Times New Roman" w:hAnsi="Times New Roman" w:eastAsia="宋体"/>
        </w:rPr>
        <w:t>2.1 输入与输出</w:t>
      </w:r>
    </w:p>
    <w:p>
      <w:r>
        <w:rPr>
          <w:rFonts w:ascii="Times New Roman" w:hAnsi="Times New Roman"/>
          <w:rFonts w:ascii="Times New Roman" w:hAnsi="Times New Roman" w:eastAsia="宋体"/>
        </w:rPr>
        <w:t xml:space="preserve">第 i 个样本记为 </w:t>
      </w:r>
      <m:oMath>
        <m:sSub>
          <m:e>
            <m:r>
              <m:rPr/>
              <w:rPr>
                <w:rFonts w:ascii="Cambria Math" w:hAnsi="Cambria Math" w:eastAsia="宋体"/>
                <w:sz w:val="23"/>
              </w:rPr>
              <m:t xml:space="preserve">D</m:t>
            </m:r>
          </m:e>
          <m:sub>
            <m:r>
              <m:rPr/>
              <w:rPr>
                <w:rFonts w:ascii="Cambria Math" w:hAnsi="Cambria Math" w:eastAsia="宋体"/>
                <w:sz w:val="23"/>
              </w:rPr>
              <m:t xml:space="preserve">i</m:t>
            </m:r>
          </m:sub>
        </m:sSub>
      </m:oMath>
      <w:r>
        <w:rPr>
          <w:rFonts w:ascii="Times New Roman" w:hAnsi="Times New Roman"/>
          <w:rFonts w:ascii="Times New Roman" w:hAnsi="Times New Roman" w:eastAsia="宋体"/>
        </w:rPr>
        <w:t>=(</w:t>
      </w:r>
      <m:oMath>
        <m:sSub>
          <m:e>
            <m:r>
              <m:rPr/>
              <w:rPr>
                <w:rFonts w:ascii="Cambria Math" w:hAnsi="Cambria Math" w:eastAsia="宋体"/>
                <w:sz w:val="23"/>
              </w:rPr>
              <m:t xml:space="preserve">V</m:t>
            </m:r>
          </m:e>
          <m:sub>
            <m:r>
              <m:rPr/>
              <w:rPr>
                <w:rFonts w:ascii="Cambria Math" w:hAnsi="Cambria Math" w:eastAsia="宋体"/>
                <w:sz w:val="23"/>
              </w:rPr>
              <m:t xml:space="preserve">i</m:t>
            </m:r>
          </m:sub>
        </m:sSub>
      </m:oMath>
      <w:r>
        <w:rPr>
          <w:rFonts w:ascii="Times New Roman" w:hAnsi="Times New Roman"/>
          <w:rFonts w:ascii="Times New Roman" w:hAnsi="Times New Roman" w:eastAsia="宋体"/>
        </w:rPr>
        <w:t>,</w:t>
      </w:r>
      <m:oMath>
        <m:sSub>
          <m:e>
            <m:r>
              <m:rPr/>
              <w:rPr>
                <w:rFonts w:ascii="Cambria Math" w:hAnsi="Cambria Math" w:eastAsia="宋体"/>
                <w:sz w:val="23"/>
              </w:rPr>
              <m:t xml:space="preserve">A</m:t>
            </m:r>
          </m:e>
          <m:sub>
            <m:r>
              <m:rPr/>
              <w:rPr>
                <w:rFonts w:ascii="Cambria Math" w:hAnsi="Cambria Math" w:eastAsia="宋体"/>
                <w:sz w:val="23"/>
              </w:rPr>
              <m:t xml:space="preserve">i</m:t>
            </m:r>
          </m:sub>
        </m:sSub>
      </m:oMath>
      <w:r>
        <w:rPr>
          <w:rFonts w:ascii="Times New Roman" w:hAnsi="Times New Roman"/>
          <w:rFonts w:ascii="Times New Roman" w:hAnsi="Times New Roman" w:eastAsia="宋体"/>
        </w:rPr>
        <w:t>,</w:t>
      </w:r>
      <m:oMath>
        <m:sSub>
          <m:e>
            <m:r>
              <m:rPr/>
              <w:rPr>
                <w:rFonts w:ascii="Cambria Math" w:hAnsi="Cambria Math" w:eastAsia="宋体"/>
                <w:sz w:val="23"/>
              </w:rPr>
              <m:t xml:space="preserve">S</m:t>
            </m:r>
          </m:e>
          <m:sub>
            <m:r>
              <m:rPr/>
              <w:rPr>
                <w:rFonts w:ascii="Cambria Math" w:hAnsi="Cambria Math" w:eastAsia="宋体"/>
                <w:sz w:val="23"/>
              </w:rPr>
              <m:t xml:space="preserve">i</m:t>
            </m:r>
          </m:sub>
        </m:sSub>
      </m:oMath>
      <w:r>
        <w:rPr>
          <w:rFonts w:ascii="Times New Roman" w:hAnsi="Times New Roman"/>
          <w:rFonts w:ascii="Times New Roman" w:hAnsi="Times New Roman" w:eastAsia="宋体"/>
        </w:rPr>
        <w:t>,</w:t>
      </w:r>
      <m:oMath>
        <m:sSub>
          <m:e>
            <m:r>
              <m:rPr/>
              <w:rPr>
                <w:rFonts w:ascii="Cambria Math" w:hAnsi="Cambria Math" w:eastAsia="宋体"/>
                <w:sz w:val="23"/>
              </w:rPr>
              <m:t xml:space="preserve">y</m:t>
            </m:r>
          </m:e>
          <m:sub>
            <m:r>
              <m:rPr/>
              <w:rPr>
                <w:rFonts w:ascii="Cambria Math" w:hAnsi="Cambria Math" w:eastAsia="宋体"/>
                <w:sz w:val="23"/>
              </w:rPr>
              <m:t xml:space="preserve">i</m:t>
            </m:r>
          </m:sub>
        </m:sSub>
      </m:oMath>
      <w:r>
        <w:rPr>
          <w:rFonts w:ascii="Times New Roman" w:hAnsi="Times New Roman"/>
          <w:rFonts w:ascii="Times New Roman" w:hAnsi="Times New Roman" w:eastAsia="宋体"/>
        </w:rPr>
        <w:t xml:space="preserve">)，其中 </w:t>
      </w:r>
      <m:oMath>
        <m:sSub>
          <m:e>
            <m:r>
              <m:rPr/>
              <w:rPr>
                <w:rFonts w:ascii="Cambria Math" w:hAnsi="Cambria Math" w:eastAsia="宋体"/>
                <w:sz w:val="23"/>
              </w:rPr>
              <m:t xml:space="preserve">V</m:t>
            </m:r>
          </m:e>
          <m:sub>
            <m:r>
              <m:rPr/>
              <w:rPr>
                <w:rFonts w:ascii="Cambria Math" w:hAnsi="Cambria Math" w:eastAsia="宋体"/>
                <w:sz w:val="23"/>
              </w:rPr>
              <m:t xml:space="preserve">i</m:t>
            </m:r>
          </m:sub>
        </m:sSub>
      </m:oMath>
      <w:r>
        <w:rPr>
          <w:rFonts w:ascii="Times New Roman" w:hAnsi="Times New Roman"/>
          <w:rFonts w:ascii="Times New Roman" w:hAnsi="Times New Roman" w:eastAsia="宋体"/>
        </w:rPr>
        <w:t xml:space="preserve"> 为视频帧流，</w:t>
      </w:r>
      <m:oMath>
        <m:sSub>
          <m:e>
            <m:r>
              <m:rPr/>
              <w:rPr>
                <w:rFonts w:ascii="Cambria Math" w:hAnsi="Cambria Math" w:eastAsia="宋体"/>
                <w:sz w:val="23"/>
              </w:rPr>
              <m:t xml:space="preserve">A</m:t>
            </m:r>
          </m:e>
          <m:sub>
            <m:r>
              <m:rPr/>
              <w:rPr>
                <w:rFonts w:ascii="Cambria Math" w:hAnsi="Cambria Math" w:eastAsia="宋体"/>
                <w:sz w:val="23"/>
              </w:rPr>
              <m:t xml:space="preserve">i</m:t>
            </m:r>
          </m:sub>
        </m:sSub>
      </m:oMath>
      <w:r>
        <w:rPr>
          <w:rFonts w:ascii="Times New Roman" w:hAnsi="Times New Roman"/>
          <w:rFonts w:ascii="Times New Roman" w:hAnsi="Times New Roman" w:eastAsia="宋体"/>
        </w:rPr>
        <w:t xml:space="preserve"> 为视频中的音频流，</w:t>
      </w:r>
      <m:oMath>
        <m:sSub>
          <m:e>
            <m:r>
              <m:rPr/>
              <w:rPr>
                <w:rFonts w:ascii="Cambria Math" w:hAnsi="Cambria Math" w:eastAsia="宋体"/>
                <w:sz w:val="23"/>
              </w:rPr>
              <m:t xml:space="preserve">S</m:t>
            </m:r>
          </m:e>
          <m:sub>
            <m:r>
              <m:rPr/>
              <w:rPr>
                <w:rFonts w:ascii="Cambria Math" w:hAnsi="Cambria Math" w:eastAsia="宋体"/>
                <w:sz w:val="23"/>
              </w:rPr>
              <m:t xml:space="preserve">i</m:t>
            </m:r>
          </m:sub>
        </m:sSub>
      </m:oMath>
      <w:r>
        <w:rPr>
          <w:rFonts w:ascii="Times New Roman" w:hAnsi="Times New Roman"/>
          <w:rFonts w:ascii="Times New Roman" w:hAnsi="Times New Roman" w:eastAsia="宋体"/>
        </w:rPr>
        <w:t xml:space="preserve"> 为官方英文转写，</w:t>
      </w:r>
      <m:oMath>
        <m:sSub>
          <m:e>
            <m:r>
              <m:rPr/>
              <w:rPr>
                <w:rFonts w:ascii="Cambria Math" w:hAnsi="Cambria Math" w:eastAsia="宋体"/>
                <w:sz w:val="23"/>
              </w:rPr>
              <m:t xml:space="preserve">y</m:t>
            </m:r>
          </m:e>
          <m:sub>
            <m:r>
              <m:rPr/>
              <w:rPr>
                <w:rFonts w:ascii="Cambria Math" w:hAnsi="Cambria Math" w:eastAsia="宋体"/>
                <w:sz w:val="23"/>
              </w:rPr>
              <m:t xml:space="preserve">i</m:t>
            </m:r>
          </m:sub>
        </m:sSub>
      </m:oMath>
      <w:r>
        <w:rPr>
          <w:rFonts w:ascii="Times New Roman" w:hAnsi="Times New Roman"/>
          <w:rFonts w:ascii="Times New Roman" w:hAnsi="Times New Roman" w:eastAsia="宋体"/>
        </w:rPr>
        <w:t xml:space="preserve"> 为原始情感标签。标签随样本登记保留，不参与第一问三个预训练特征提取器的参数学习或显式对齐权重计算。</w:t>
      </w:r>
    </w:p>
    <w:p>
      <w:r>
        <w:rPr>
          <w:rFonts w:ascii="Times New Roman" w:hAnsi="Times New Roman"/>
          <w:rFonts w:ascii="Times New Roman" w:hAnsi="Times New Roman" w:eastAsia="宋体"/>
        </w:rPr>
        <w:t xml:space="preserve">令 </w:t>
      </w:r>
      <m:oMath>
        <m:sSub>
          <m:e>
            <m:r>
              <m:rPr/>
              <w:rPr>
                <w:rFonts w:ascii="Cambria Math" w:hAnsi="Cambria Math" w:eastAsia="宋体"/>
                <w:sz w:val="23"/>
              </w:rPr>
              <m:t xml:space="preserve">S</m:t>
            </m:r>
          </m:e>
          <m:sub>
            <m:r>
              <m:rPr/>
              <w:rPr>
                <w:rFonts w:ascii="Cambria Math" w:hAnsi="Cambria Math" w:eastAsia="宋体"/>
                <w:sz w:val="23"/>
              </w:rPr>
              <m:t xml:space="preserve">i</m:t>
            </m:r>
          </m:sub>
        </m:sSub>
      </m:oMath>
      <w:r>
        <w:rPr>
          <w:rFonts w:ascii="Times New Roman" w:hAnsi="Times New Roman"/>
          <w:rFonts w:ascii="Times New Roman" w:hAnsi="Times New Roman" w:eastAsia="宋体"/>
        </w:rPr>
        <w:t xml:space="preserve"> 包含 </w:t>
      </w:r>
      <m:oMath>
        <m:sSub>
          <m:e>
            <m:r>
              <m:rPr/>
              <w:rPr>
                <w:rFonts w:ascii="Cambria Math" w:hAnsi="Cambria Math" w:eastAsia="宋体"/>
                <w:sz w:val="23"/>
              </w:rPr>
              <m:t xml:space="preserve">T</m:t>
            </m:r>
          </m:e>
          <m:sub>
            <m:r>
              <m:rPr/>
              <w:rPr>
                <w:rFonts w:ascii="Cambria Math" w:hAnsi="Cambria Math" w:eastAsia="宋体"/>
                <w:sz w:val="23"/>
              </w:rPr>
              <m:t xml:space="preserve">i</m:t>
            </m:r>
          </m:sub>
        </m:sSub>
      </m:oMath>
      <w:r>
        <w:rPr>
          <w:rFonts w:ascii="Times New Roman" w:hAnsi="Times New Roman"/>
          <w:rFonts w:ascii="Times New Roman" w:hAnsi="Times New Roman" w:eastAsia="宋体"/>
        </w:rPr>
        <w:t xml:space="preserve"> 个空白词，输出为</w:t>
      </w:r>
    </w:p>
    <w:p>
      <w:pPr>
        <w:keepLines/>
        <w:spacing w:before="100" w:after="140"/>
        <w:jc w:val="center"/>
      </w:pPr>
      <m:oMath>
        <m:eqArr>
          <m:eqArrPr>
            <m:baseJc m:val="center"/>
          </m:eqArrPr>
          <m:e>
            <m:sSubSup>
              <m:e>
                <m:r>
                  <m:rPr/>
                  <w:rPr>
                    <w:rFonts w:ascii="Cambria Math" w:hAnsi="Cambria Math" w:eastAsia="宋体"/>
                    <w:sz w:val="23"/>
                  </w:rPr>
                  <m:t xml:space="preserve">X</m:t>
                </m:r>
              </m:e>
              <m:sub>
                <m:r>
                  <m:rPr/>
                  <w:rPr>
                    <w:rFonts w:ascii="Cambria Math" w:hAnsi="Cambria Math" w:eastAsia="宋体"/>
                    <w:sz w:val="23"/>
                  </w:rPr>
                  <m:t xml:space="preserve">i</m:t>
                </m:r>
              </m:sub>
              <m:sup>
                <m:r>
                  <m:rPr/>
                  <w:rPr>
                    <w:rFonts w:ascii="Cambria Math" w:hAnsi="Cambria Math" w:eastAsia="宋体"/>
                    <w:sz w:val="23"/>
                  </w:rPr>
                  <m:t xml:space="preserve">(</m:t>
                </m:r>
                <m:r>
                  <m:rPr/>
                  <w:rPr>
                    <w:rFonts w:ascii="Cambria Math" w:hAnsi="Cambria Math" w:eastAsia="宋体"/>
                    <w:sz w:val="23"/>
                  </w:rPr>
                  <m:t xml:space="preserve">t</m:t>
                </m:r>
                <m:r>
                  <m:rPr/>
                  <w:rPr>
                    <w:rFonts w:ascii="Cambria Math" w:hAnsi="Cambria Math" w:eastAsia="宋体"/>
                    <w:sz w:val="23"/>
                  </w:rPr>
                  <m:t xml:space="preserve">)</m:t>
                </m:r>
              </m:sup>
            </m:sSubSup>
            <m:r>
              <m:rPr/>
              <w:rPr>
                <w:rFonts w:ascii="Cambria Math" w:hAnsi="Cambria Math" w:eastAsia="宋体"/>
                <w:sz w:val="23"/>
              </w:rPr>
              <m:t xml:space="preserve">∈</m:t>
            </m:r>
            <m:sSup>
              <m:e>
                <m:r>
                  <m:rPr/>
                  <w:rPr>
                    <w:rFonts w:ascii="Cambria Math" w:hAnsi="Cambria Math" w:eastAsia="宋体"/>
                    <w:sz w:val="23"/>
                  </w:rPr>
                  <m:t xml:space="preserve">ℝ</m:t>
                </m:r>
              </m:e>
              <m:sup>
                <m:sSub>
                  <m:e>
                    <m:r>
                      <m:rPr/>
                      <w:rPr>
                        <w:rFonts w:ascii="Cambria Math" w:hAnsi="Cambria Math" w:eastAsia="宋体"/>
                        <w:sz w:val="23"/>
                      </w:rPr>
                      <m:t xml:space="preserve">T</m:t>
                    </m:r>
                  </m:e>
                  <m:sub>
                    <m:r>
                      <m:rPr/>
                      <w:rPr>
                        <w:rFonts w:ascii="Cambria Math" w:hAnsi="Cambria Math" w:eastAsia="宋体"/>
                        <w:sz w:val="23"/>
                      </w:rPr>
                      <m:t xml:space="preserve">i</m:t>
                    </m:r>
                  </m:sub>
                </m:sSub>
                <m:r>
                  <m:rPr/>
                  <w:rPr>
                    <w:rFonts w:ascii="Cambria Math" w:hAnsi="Cambria Math" w:eastAsia="宋体"/>
                    <w:sz w:val="23"/>
                  </w:rPr>
                  <m:t xml:space="preserve">×</m:t>
                </m:r>
                <m:r>
                  <m:rPr/>
                  <w:rPr>
                    <w:rFonts w:ascii="Cambria Math" w:hAnsi="Cambria Math" w:eastAsia="宋体"/>
                    <w:sz w:val="23"/>
                  </w:rPr>
                  <m:t xml:space="preserve">1</m:t>
                </m:r>
                <m:r>
                  <m:rPr/>
                  <w:rPr>
                    <w:rFonts w:ascii="Cambria Math" w:hAnsi="Cambria Math" w:eastAsia="宋体"/>
                    <w:sz w:val="23"/>
                  </w:rPr>
                  <m:t xml:space="preserve">0</m:t>
                </m:r>
                <m:r>
                  <m:rPr/>
                  <w:rPr>
                    <w:rFonts w:ascii="Cambria Math" w:hAnsi="Cambria Math" w:eastAsia="宋体"/>
                    <w:sz w:val="23"/>
                  </w:rPr>
                  <m:t xml:space="preserve">2</m:t>
                </m:r>
                <m:r>
                  <m:rPr/>
                  <w:rPr>
                    <w:rFonts w:ascii="Cambria Math" w:hAnsi="Cambria Math" w:eastAsia="宋体"/>
                    <w:sz w:val="23"/>
                  </w:rPr>
                  <m:t xml:space="preserve">4</m:t>
                </m:r>
              </m:sup>
            </m:sSup>
          </m:e>
          <m:e>
            <m:sSubSup>
              <m:e>
                <m:acc>
                  <m:accPr>
                    <m:chr m:val="̃"/>
                  </m:accPr>
                  <m:e>
                    <m:r>
                      <m:rPr/>
                      <w:rPr>
                        <w:rFonts w:ascii="Cambria Math" w:hAnsi="Cambria Math" w:eastAsia="宋体"/>
                        <w:sz w:val="23"/>
                      </w:rPr>
                      <m:t xml:space="preserve">X</m:t>
                    </m:r>
                  </m:e>
                </m:acc>
              </m:e>
              <m:sub>
                <m:r>
                  <m:rPr/>
                  <w:rPr>
                    <w:rFonts w:ascii="Cambria Math" w:hAnsi="Cambria Math" w:eastAsia="宋体"/>
                    <w:sz w:val="23"/>
                  </w:rPr>
                  <m:t xml:space="preserve">i</m:t>
                </m:r>
              </m:sub>
              <m:sup>
                <m:r>
                  <m:rPr/>
                  <w:rPr>
                    <w:rFonts w:ascii="Cambria Math" w:hAnsi="Cambria Math" w:eastAsia="宋体"/>
                    <w:sz w:val="23"/>
                  </w:rPr>
                  <m:t xml:space="preserve">(</m:t>
                </m:r>
                <m:r>
                  <m:rPr/>
                  <w:rPr>
                    <w:rFonts w:ascii="Cambria Math" w:hAnsi="Cambria Math" w:eastAsia="宋体"/>
                    <w:sz w:val="23"/>
                  </w:rPr>
                  <m:t xml:space="preserve">a</m:t>
                </m:r>
                <m:r>
                  <m:rPr/>
                  <w:rPr>
                    <w:rFonts w:ascii="Cambria Math" w:hAnsi="Cambria Math" w:eastAsia="宋体"/>
                    <w:sz w:val="23"/>
                  </w:rPr>
                  <m:t xml:space="preserve">)</m:t>
                </m:r>
              </m:sup>
            </m:sSubSup>
            <m:r>
              <m:rPr/>
              <w:rPr>
                <w:rFonts w:ascii="Cambria Math" w:hAnsi="Cambria Math" w:eastAsia="宋体"/>
                <w:sz w:val="23"/>
              </w:rPr>
              <m:t xml:space="preserve">∈</m:t>
            </m:r>
            <m:sSup>
              <m:e>
                <m:r>
                  <m:rPr/>
                  <w:rPr>
                    <w:rFonts w:ascii="Cambria Math" w:hAnsi="Cambria Math" w:eastAsia="宋体"/>
                    <w:sz w:val="23"/>
                  </w:rPr>
                  <m:t xml:space="preserve">ℝ</m:t>
                </m:r>
              </m:e>
              <m:sup>
                <m:sSub>
                  <m:e>
                    <m:r>
                      <m:rPr/>
                      <w:rPr>
                        <w:rFonts w:ascii="Cambria Math" w:hAnsi="Cambria Math" w:eastAsia="宋体"/>
                        <w:sz w:val="23"/>
                      </w:rPr>
                      <m:t xml:space="preserve">T</m:t>
                    </m:r>
                  </m:e>
                  <m:sub>
                    <m:r>
                      <m:rPr/>
                      <w:rPr>
                        <w:rFonts w:ascii="Cambria Math" w:hAnsi="Cambria Math" w:eastAsia="宋体"/>
                        <w:sz w:val="23"/>
                      </w:rPr>
                      <m:t xml:space="preserve">i</m:t>
                    </m:r>
                  </m:sub>
                </m:sSub>
                <m:r>
                  <m:rPr/>
                  <w:rPr>
                    <w:rFonts w:ascii="Cambria Math" w:hAnsi="Cambria Math" w:eastAsia="宋体"/>
                    <w:sz w:val="23"/>
                  </w:rPr>
                  <m:t xml:space="preserve">×</m:t>
                </m:r>
                <m:r>
                  <m:rPr/>
                  <w:rPr>
                    <w:rFonts w:ascii="Cambria Math" w:hAnsi="Cambria Math" w:eastAsia="宋体"/>
                    <w:sz w:val="23"/>
                  </w:rPr>
                  <m:t xml:space="preserve">1</m:t>
                </m:r>
                <m:r>
                  <m:rPr/>
                  <w:rPr>
                    <w:rFonts w:ascii="Cambria Math" w:hAnsi="Cambria Math" w:eastAsia="宋体"/>
                    <w:sz w:val="23"/>
                  </w:rPr>
                  <m:t xml:space="preserve">0</m:t>
                </m:r>
                <m:r>
                  <m:rPr/>
                  <w:rPr>
                    <w:rFonts w:ascii="Cambria Math" w:hAnsi="Cambria Math" w:eastAsia="宋体"/>
                    <w:sz w:val="23"/>
                  </w:rPr>
                  <m:t xml:space="preserve">2</m:t>
                </m:r>
                <m:r>
                  <m:rPr/>
                  <w:rPr>
                    <w:rFonts w:ascii="Cambria Math" w:hAnsi="Cambria Math" w:eastAsia="宋体"/>
                    <w:sz w:val="23"/>
                  </w:rPr>
                  <m:t xml:space="preserve">4</m:t>
                </m:r>
              </m:sup>
            </m:sSup>
          </m:e>
          <m:e>
            <m:sSubSup>
              <m:e>
                <m:acc>
                  <m:accPr>
                    <m:chr m:val="̃"/>
                  </m:accPr>
                  <m:e>
                    <m:r>
                      <m:rPr/>
                      <w:rPr>
                        <w:rFonts w:ascii="Cambria Math" w:hAnsi="Cambria Math" w:eastAsia="宋体"/>
                        <w:sz w:val="23"/>
                      </w:rPr>
                      <m:t xml:space="preserve">X</m:t>
                    </m:r>
                  </m:e>
                </m:acc>
              </m:e>
              <m:sub>
                <m:r>
                  <m:rPr/>
                  <w:rPr>
                    <w:rFonts w:ascii="Cambria Math" w:hAnsi="Cambria Math" w:eastAsia="宋体"/>
                    <w:sz w:val="23"/>
                  </w:rPr>
                  <m:t xml:space="preserve">i</m:t>
                </m:r>
              </m:sub>
              <m:sup>
                <m:r>
                  <m:rPr/>
                  <w:rPr>
                    <w:rFonts w:ascii="Cambria Math" w:hAnsi="Cambria Math" w:eastAsia="宋体"/>
                    <w:sz w:val="23"/>
                  </w:rPr>
                  <m:t xml:space="preserve">(</m:t>
                </m:r>
                <m:r>
                  <m:rPr/>
                  <w:rPr>
                    <w:rFonts w:ascii="Cambria Math" w:hAnsi="Cambria Math" w:eastAsia="宋体"/>
                    <w:sz w:val="23"/>
                  </w:rPr>
                  <m:t xml:space="preserve">v</m:t>
                </m:r>
                <m:r>
                  <m:rPr/>
                  <w:rPr>
                    <w:rFonts w:ascii="Cambria Math" w:hAnsi="Cambria Math" w:eastAsia="宋体"/>
                    <w:sz w:val="23"/>
                  </w:rPr>
                  <m:t xml:space="preserve">)</m:t>
                </m:r>
              </m:sup>
            </m:sSubSup>
            <m:r>
              <m:rPr/>
              <w:rPr>
                <w:rFonts w:ascii="Cambria Math" w:hAnsi="Cambria Math" w:eastAsia="宋体"/>
                <w:sz w:val="23"/>
              </w:rPr>
              <m:t xml:space="preserve">∈</m:t>
            </m:r>
            <m:sSup>
              <m:e>
                <m:r>
                  <m:rPr/>
                  <w:rPr>
                    <w:rFonts w:ascii="Cambria Math" w:hAnsi="Cambria Math" w:eastAsia="宋体"/>
                    <w:sz w:val="23"/>
                  </w:rPr>
                  <m:t xml:space="preserve">ℝ</m:t>
                </m:r>
              </m:e>
              <m:sup>
                <m:sSub>
                  <m:e>
                    <m:r>
                      <m:rPr/>
                      <w:rPr>
                        <w:rFonts w:ascii="Cambria Math" w:hAnsi="Cambria Math" w:eastAsia="宋体"/>
                        <w:sz w:val="23"/>
                      </w:rPr>
                      <m:t xml:space="preserve">T</m:t>
                    </m:r>
                  </m:e>
                  <m:sub>
                    <m:r>
                      <m:rPr/>
                      <w:rPr>
                        <w:rFonts w:ascii="Cambria Math" w:hAnsi="Cambria Math" w:eastAsia="宋体"/>
                        <w:sz w:val="23"/>
                      </w:rPr>
                      <m:t xml:space="preserve">i</m:t>
                    </m:r>
                  </m:sub>
                </m:sSub>
                <m:r>
                  <m:rPr/>
                  <w:rPr>
                    <w:rFonts w:ascii="Cambria Math" w:hAnsi="Cambria Math" w:eastAsia="宋体"/>
                    <w:sz w:val="23"/>
                  </w:rPr>
                  <m:t xml:space="preserve">×</m:t>
                </m:r>
                <m:r>
                  <m:rPr/>
                  <w:rPr>
                    <w:rFonts w:ascii="Cambria Math" w:hAnsi="Cambria Math" w:eastAsia="宋体"/>
                    <w:sz w:val="23"/>
                  </w:rPr>
                  <m:t xml:space="preserve">5</m:t>
                </m:r>
                <m:r>
                  <m:rPr/>
                  <w:rPr>
                    <w:rFonts w:ascii="Cambria Math" w:hAnsi="Cambria Math" w:eastAsia="宋体"/>
                    <w:sz w:val="23"/>
                  </w:rPr>
                  <m:t xml:space="preserve">1</m:t>
                </m:r>
                <m:r>
                  <m:rPr/>
                  <w:rPr>
                    <w:rFonts w:ascii="Cambria Math" w:hAnsi="Cambria Math" w:eastAsia="宋体"/>
                    <w:sz w:val="23"/>
                  </w:rPr>
                  <m:t xml:space="preserve">2</m:t>
                </m:r>
              </m:sup>
            </m:sSup>
            <m:r>
              <m:rPr/>
              <w:rPr>
                <w:rFonts w:ascii="Cambria Math" w:hAnsi="Cambria Math" w:eastAsia="宋体"/>
                <w:sz w:val="23"/>
              </w:rPr>
              <m:t xml:space="preserve">.</m:t>
            </m:r>
          </m:e>
        </m:eqArr>
      </m:oMath>
      <w:r>
        <w:rPr>
          <w:rFonts w:ascii="Times New Roman" w:hAnsi="Times New Roman"/>
          <w:sz w:val="18"/>
          <w:rFonts w:ascii="Times New Roman" w:hAnsi="Times New Roman" w:eastAsia="宋体"/>
        </w:rPr>
        <w:t xml:space="preserve">  （1）</w:t>
      </w:r>
    </w:p>
    <w:p>
      <w:r>
        <w:rPr>
          <w:rFonts w:ascii="Times New Roman" w:hAnsi="Times New Roman"/>
          <w:rFonts w:ascii="Times New Roman" w:hAnsi="Times New Roman" w:eastAsia="宋体"/>
        </w:rPr>
        <w:t xml:space="preserve">同一行对应同一词区间 </w:t>
      </w:r>
      <m:oMath>
        <m:sSub>
          <m:e>
            <m:r>
              <m:rPr/>
              <w:rPr>
                <w:rFonts w:ascii="Cambria Math" w:hAnsi="Cambria Math" w:eastAsia="宋体"/>
                <w:sz w:val="23"/>
              </w:rPr>
              <m:t xml:space="preserve">I</m:t>
            </m:r>
          </m:e>
          <m:sub>
            <m:r>
              <m:rPr/>
              <w:rPr>
                <w:rFonts w:ascii="Cambria Math" w:hAnsi="Cambria Math" w:eastAsia="宋体"/>
                <w:sz w:val="23"/>
              </w:rPr>
              <m:t xml:space="preserve">i</m:t>
            </m:r>
            <m:r>
              <m:rPr/>
              <w:rPr>
                <w:rFonts w:ascii="Cambria Math" w:hAnsi="Cambria Math" w:eastAsia="宋体"/>
                <w:sz w:val="23"/>
              </w:rPr>
              <m:t xml:space="preserve">k</m:t>
            </m:r>
          </m:sub>
        </m:sSub>
      </m:oMath>
      <w:r>
        <w:rPr>
          <w:rFonts w:ascii="Times New Roman" w:hAnsi="Times New Roman"/>
          <w:rFonts w:ascii="Times New Roman" w:hAnsi="Times New Roman" w:eastAsia="宋体"/>
        </w:rPr>
        <w:t>=[</w:t>
      </w:r>
      <m:oMath>
        <m:sSub>
          <m:e>
            <m:r>
              <m:rPr/>
              <w:rPr>
                <w:rFonts w:ascii="Cambria Math" w:hAnsi="Cambria Math" w:eastAsia="宋体"/>
                <w:sz w:val="23"/>
              </w:rPr>
              <m:t xml:space="preserve">s</m:t>
            </m:r>
          </m:e>
          <m:sub>
            <m:r>
              <m:rPr/>
              <w:rPr>
                <w:rFonts w:ascii="Cambria Math" w:hAnsi="Cambria Math" w:eastAsia="宋体"/>
                <w:sz w:val="23"/>
              </w:rPr>
              <m:t xml:space="preserve">i</m:t>
            </m:r>
            <m:r>
              <m:rPr/>
              <w:rPr>
                <w:rFonts w:ascii="Cambria Math" w:hAnsi="Cambria Math" w:eastAsia="宋体"/>
                <w:sz w:val="23"/>
              </w:rPr>
              <m:t xml:space="preserve">k</m:t>
            </m:r>
          </m:sub>
        </m:sSub>
      </m:oMath>
      <w:r>
        <w:rPr>
          <w:rFonts w:ascii="Times New Roman" w:hAnsi="Times New Roman"/>
          <w:rFonts w:ascii="Times New Roman" w:hAnsi="Times New Roman" w:eastAsia="宋体"/>
        </w:rPr>
        <w:t>,</w:t>
      </w:r>
      <m:oMath>
        <m:sSub>
          <m:e>
            <m:r>
              <m:rPr/>
              <w:rPr>
                <w:rFonts w:ascii="Cambria Math" w:hAnsi="Cambria Math" w:eastAsia="宋体"/>
                <w:sz w:val="23"/>
              </w:rPr>
              <m:t xml:space="preserve">e</m:t>
            </m:r>
          </m:e>
          <m:sub>
            <m:r>
              <m:rPr/>
              <w:rPr>
                <w:rFonts w:ascii="Cambria Math" w:hAnsi="Cambria Math" w:eastAsia="宋体"/>
                <w:sz w:val="23"/>
              </w:rPr>
              <m:t xml:space="preserve">i</m:t>
            </m:r>
            <m:r>
              <m:rPr/>
              <w:rPr>
                <w:rFonts w:ascii="Cambria Math" w:hAnsi="Cambria Math" w:eastAsia="宋体"/>
                <w:sz w:val="23"/>
              </w:rPr>
              <m:t xml:space="preserve">k</m:t>
            </m:r>
          </m:sub>
        </m:sSub>
      </m:oMath>
      <w:r>
        <w:rPr>
          <w:rFonts w:ascii="Times New Roman" w:hAnsi="Times New Roman"/>
          <w:rFonts w:ascii="Times New Roman" w:hAnsi="Times New Roman" w:eastAsia="宋体"/>
        </w:rPr>
        <w:t xml:space="preserve">]。三模态对齐后行数一致，但不同样本的 </w:t>
      </w:r>
      <m:oMath>
        <m:sSub>
          <m:e>
            <m:r>
              <m:rPr/>
              <w:rPr>
                <w:rFonts w:ascii="Cambria Math" w:hAnsi="Cambria Math" w:eastAsia="宋体"/>
                <w:sz w:val="23"/>
              </w:rPr>
              <m:t xml:space="preserve">T</m:t>
            </m:r>
          </m:e>
          <m:sub>
            <m:r>
              <m:rPr/>
              <w:rPr>
                <w:rFonts w:ascii="Cambria Math" w:hAnsi="Cambria Math" w:eastAsia="宋体"/>
                <w:sz w:val="23"/>
              </w:rPr>
              <m:t xml:space="preserve">i</m:t>
            </m:r>
          </m:sub>
        </m:sSub>
      </m:oMath>
      <w:r>
        <w:rPr>
          <w:rFonts w:ascii="Times New Roman" w:hAnsi="Times New Roman"/>
          <w:rFonts w:ascii="Times New Roman" w:hAnsi="Times New Roman" w:eastAsia="宋体"/>
        </w:rPr>
        <w:t xml:space="preserve"> 不相同。现有代码不将第一问序列补齐到50，不截断为50词，也不将三个矩阵拼接成一个经过训练的融合表示。</w:t>
      </w:r>
    </w:p>
    <w:p>
      <w:pPr>
        <w:pStyle w:val="Heading2"/>
      </w:pPr>
      <w:r>
        <w:rPr>
          <w:rFonts w:ascii="Times New Roman" w:hAnsi="Times New Roman"/>
          <w:rFonts w:ascii="Times New Roman" w:hAnsi="Times New Roman" w:eastAsia="宋体"/>
        </w:rPr>
        <w:t>2.2 应在论文中声明的假设</w:t>
      </w:r>
    </w:p>
    <w:p>
      <w:r>
        <w:rPr>
          <w:rFonts w:ascii="Times New Roman" w:hAnsi="Times New Roman"/>
          <w:rFonts w:ascii="Times New Roman" w:hAnsi="Times New Roman" w:eastAsia="宋体"/>
        </w:rPr>
        <w:t>1. 官方文本是本题用于特征提取和时间定位的转写依据。保留词序、大小写和附着标点，不自行用ASR输出替换官方文本。</w:t>
      </w:r>
    </w:p>
    <w:p>
      <w:r>
        <w:rPr>
          <w:rFonts w:ascii="Times New Roman" w:hAnsi="Times New Roman"/>
          <w:rFonts w:ascii="Times New Roman" w:hAnsi="Times New Roman" w:eastAsia="宋体"/>
        </w:rPr>
        <w:t>2. 解码音频时间和视频呈现时间戳使用同一片段秒级坐标。实现没有额外估计音视频固定偏移，也没有做漂移校正；因此时间覆盖完整不能证明不存在媒体流级偏移。</w:t>
      </w:r>
    </w:p>
    <w:p>
      <w:r>
        <w:rPr>
          <w:rFonts w:ascii="Times New Roman" w:hAnsi="Times New Roman"/>
          <w:rFonts w:ascii="Times New Roman" w:hAnsi="Times New Roman" w:eastAsia="宋体"/>
        </w:rPr>
        <w:t>3. XEUS编码步按顺序近似覆盖整段有效音频。均匀时间分箱用于建立工程上的可核验对应，不等于卷积感受野的精确物理边界。</w:t>
      </w:r>
    </w:p>
    <w:p>
      <w:r>
        <w:rPr>
          <w:rFonts w:ascii="Times New Roman" w:hAnsi="Times New Roman"/>
          <w:rFonts w:ascii="Times New Roman" w:hAnsi="Times New Roman" w:eastAsia="宋体"/>
        </w:rPr>
        <w:t>4. 对词区间有时间交集的源特征均参与汇聚，贡献与交集时长成正比。没有学习注意力权重，没有按WhisperX分数或人脸检测标志改变权重。</w:t>
      </w:r>
    </w:p>
    <w:p>
      <w:r>
        <w:rPr>
          <w:rFonts w:ascii="Times New Roman" w:hAnsi="Times New Roman"/>
          <w:rFonts w:ascii="Times New Roman" w:hAnsi="Times New Roman" w:eastAsia="宋体"/>
        </w:rPr>
        <w:t>5. 预训练表示可用于表达文本语义、语音及面部运动相关信息；其具体每一维不被人为解释为某一种情绪，也不据此声称已经完成情感分类。</w:t>
      </w:r>
    </w:p>
    <w:p>
      <w:pPr>
        <w:pStyle w:val="Heading1"/>
      </w:pPr>
      <w:r>
        <w:rPr>
          <w:rFonts w:ascii="Times New Roman" w:hAnsi="Times New Roman"/>
          <w:rFonts w:ascii="Times New Roman" w:hAnsi="Times New Roman" w:eastAsia="宋体"/>
        </w:rPr>
        <w:t>三 样本组织和原始数据处理</w:t>
      </w:r>
    </w:p>
    <w:p>
      <w:pPr>
        <w:pStyle w:val="Heading2"/>
      </w:pPr>
      <w:r>
        <w:rPr>
          <w:rFonts w:ascii="Times New Roman" w:hAnsi="Times New Roman"/>
          <w:rFonts w:ascii="Times New Roman" w:hAnsi="Times New Roman" w:eastAsia="宋体"/>
        </w:rPr>
        <w:t>3.1 建立一一对应的样本清单</w:t>
      </w:r>
    </w:p>
    <w:p>
      <w:r>
        <w:rPr>
          <w:rFonts w:ascii="Times New Roman" w:hAnsi="Times New Roman"/>
          <w:rFonts w:ascii="Times New Roman" w:hAnsi="Times New Roman" w:eastAsia="宋体"/>
        </w:rPr>
        <w:t xml:space="preserve">读取 label-100.xlsx，检查 video_id、clip_id、text、label、annotation 五个字段。clip_id 若被Excel读成整数形式的浮点值，统一将例如13.0规范为13。正式样本编号保存为 </w:t>
      </w:r>
      <w:r>
        <w:rPr>
          <w:rFonts w:ascii="Consolas" w:hAnsi="Consolas"/>
          <w:sz w:val="18"/>
          <w:rFonts w:ascii="Consolas" w:hAnsi="Consolas" w:eastAsia="宋体"/>
        </w:rPr>
        <w:t>video_id$_$clip_id</w:t>
      </w:r>
      <w:r>
        <w:rPr>
          <w:rFonts w:ascii="Times New Roman" w:hAnsi="Times New Roman"/>
          <w:rFonts w:ascii="Times New Roman" w:hAnsi="Times New Roman" w:eastAsia="宋体"/>
        </w:rPr>
        <w:t xml:space="preserve">，输出文件名用 </w:t>
      </w:r>
      <w:r>
        <w:rPr>
          <w:rFonts w:ascii="Consolas" w:hAnsi="Consolas"/>
          <w:sz w:val="18"/>
          <w:rFonts w:ascii="Consolas" w:hAnsi="Consolas" w:eastAsia="宋体"/>
        </w:rPr>
        <w:t>video_id__clip_id</w:t>
      </w:r>
      <w:r>
        <w:rPr>
          <w:rFonts w:ascii="Times New Roman" w:hAnsi="Times New Roman"/>
          <w:rFonts w:ascii="Times New Roman" w:hAnsi="Times New Roman" w:eastAsia="宋体"/>
        </w:rPr>
        <w:t>，两者通过 manifest.csv 对应。</w:t>
      </w:r>
    </w:p>
    <w:p>
      <w:r>
        <w:rPr>
          <w:rFonts w:ascii="Times New Roman" w:hAnsi="Times New Roman"/>
          <w:rFonts w:ascii="Times New Roman" w:hAnsi="Times New Roman" w:eastAsia="宋体"/>
        </w:rPr>
        <w:t xml:space="preserve">按 </w:t>
      </w:r>
      <w:r>
        <w:rPr>
          <w:rFonts w:ascii="Consolas" w:hAnsi="Consolas"/>
          <w:sz w:val="18"/>
          <w:rFonts w:ascii="Consolas" w:hAnsi="Consolas" w:eastAsia="宋体"/>
        </w:rPr>
        <w:t>video_id/clip_id.mp4</w:t>
      </w:r>
      <w:r>
        <w:rPr>
          <w:rFonts w:ascii="Times New Roman" w:hAnsi="Times New Roman"/>
          <w:rFonts w:ascii="Times New Roman" w:hAnsi="Times New Roman" w:eastAsia="宋体"/>
        </w:rPr>
        <w:t xml:space="preserve"> 定位原始视频，记录原文本、标签、极性、宽高、帧率、元信息帧数和可读性。缺文件或不可读视频写入报告；后续校验还检查编号空值、重复和样本数。现有100条均可定位，37个 video_id 全部保留，未发现编号缺失或重复。</w:t>
      </w:r>
    </w:p>
    <w:p>
      <w:pPr>
        <w:pStyle w:val="Heading2"/>
      </w:pPr>
      <w:r>
        <w:rPr>
          <w:rFonts w:ascii="Times New Roman" w:hAnsi="Times New Roman"/>
          <w:rFonts w:ascii="Times New Roman" w:hAnsi="Times New Roman" w:eastAsia="宋体"/>
        </w:rPr>
        <w:t>3.2 明确三种时长口径</w:t>
      </w:r>
    </w:p>
    <w:p>
      <w:r>
        <w:rPr>
          <w:rFonts w:ascii="Times New Roman" w:hAnsi="Times New Roman"/>
          <w:rFonts w:ascii="Times New Roman" w:hAnsi="Times New Roman" w:eastAsia="宋体"/>
        </w:rPr>
        <w:t>代码存在三种时长，论文必须分别命名：</w:t>
      </w:r>
    </w:p>
    <w:p>
      <w:pPr>
        <w:keepLines/>
        <w:spacing w:before="100" w:after="140"/>
        <w:jc w:val="center"/>
      </w:pPr>
      <m:oMath>
        <m:eqArr>
          <m:eqArrPr>
            <m:baseJc m:val="center"/>
          </m:eqArrPr>
          <m:e>
            <m:sSubSup>
              <m:e>
                <m:r>
                  <m:rPr/>
                  <w:rPr>
                    <w:rFonts w:ascii="Cambria Math" w:hAnsi="Cambria Math" w:eastAsia="宋体"/>
                    <w:sz w:val="23"/>
                  </w:rPr>
                  <m:t xml:space="preserve">D</m:t>
                </m:r>
              </m:e>
              <m:sub>
                <m:r>
                  <m:rPr/>
                  <w:rPr>
                    <w:rFonts w:ascii="Cambria Math" w:hAnsi="Cambria Math" w:eastAsia="宋体"/>
                    <w:sz w:val="23"/>
                  </w:rPr>
                  <m:t xml:space="preserve">i</m:t>
                </m:r>
              </m:sub>
              <m:sup>
                <m:r>
                  <m:rPr>
                    <m:sty m:val="p"/>
                  </m:rPr>
                  <w:rPr>
                    <w:rFonts w:ascii="Cambria Math" w:hAnsi="Cambria Math" w:eastAsia="宋体"/>
                    <w:sz w:val="23"/>
                  </w:rPr>
                  <m:t xml:space="preserve">m</m:t>
                </m:r>
                <m:r>
                  <m:rPr>
                    <m:sty m:val="p"/>
                  </m:rPr>
                  <w:rPr>
                    <w:rFonts w:ascii="Cambria Math" w:hAnsi="Cambria Math" w:eastAsia="宋体"/>
                    <w:sz w:val="23"/>
                  </w:rPr>
                  <m:t xml:space="preserve">e</m:t>
                </m:r>
                <m:r>
                  <m:rPr>
                    <m:sty m:val="p"/>
                  </m:rPr>
                  <w:rPr>
                    <w:rFonts w:ascii="Cambria Math" w:hAnsi="Cambria Math" w:eastAsia="宋体"/>
                    <w:sz w:val="23"/>
                  </w:rPr>
                  <m:t xml:space="preserve">t</m:t>
                </m:r>
                <m:r>
                  <m:rPr>
                    <m:sty m:val="p"/>
                  </m:rPr>
                  <w:rPr>
                    <w:rFonts w:ascii="Cambria Math" w:hAnsi="Cambria Math" w:eastAsia="宋体"/>
                    <w:sz w:val="23"/>
                  </w:rPr>
                  <m:t xml:space="preserve">a</m:t>
                </m:r>
              </m:sup>
            </m:sSubSup>
            <m:r>
              <m:rPr/>
              <w:rPr>
                <w:rFonts w:ascii="Cambria Math" w:hAnsi="Cambria Math" w:eastAsia="宋体"/>
                <w:sz w:val="23"/>
              </w:rPr>
              <m:t xml:space="preserve">=</m:t>
            </m:r>
            <m:sSubSup>
              <m:e>
                <m:r>
                  <m:rPr/>
                  <w:rPr>
                    <w:rFonts w:ascii="Cambria Math" w:hAnsi="Cambria Math" w:eastAsia="宋体"/>
                    <w:sz w:val="23"/>
                  </w:rPr>
                  <m:t xml:space="preserve">N</m:t>
                </m:r>
              </m:e>
              <m:sub>
                <m:r>
                  <m:rPr/>
                  <w:rPr>
                    <w:rFonts w:ascii="Cambria Math" w:hAnsi="Cambria Math" w:eastAsia="宋体"/>
                    <w:sz w:val="23"/>
                  </w:rPr>
                  <m:t xml:space="preserve">i</m:t>
                </m:r>
              </m:sub>
              <m:sup>
                <m:r>
                  <m:rPr>
                    <m:sty m:val="p"/>
                  </m:rPr>
                  <w:rPr>
                    <w:rFonts w:ascii="Cambria Math" w:hAnsi="Cambria Math" w:eastAsia="宋体"/>
                    <w:sz w:val="23"/>
                  </w:rPr>
                  <m:t xml:space="preserve">m</m:t>
                </m:r>
                <m:r>
                  <m:rPr>
                    <m:sty m:val="p"/>
                  </m:rPr>
                  <w:rPr>
                    <w:rFonts w:ascii="Cambria Math" w:hAnsi="Cambria Math" w:eastAsia="宋体"/>
                    <w:sz w:val="23"/>
                  </w:rPr>
                  <m:t xml:space="preserve">e</m:t>
                </m:r>
                <m:r>
                  <m:rPr>
                    <m:sty m:val="p"/>
                  </m:rPr>
                  <w:rPr>
                    <w:rFonts w:ascii="Cambria Math" w:hAnsi="Cambria Math" w:eastAsia="宋体"/>
                    <w:sz w:val="23"/>
                  </w:rPr>
                  <m:t xml:space="preserve">t</m:t>
                </m:r>
                <m:r>
                  <m:rPr>
                    <m:sty m:val="p"/>
                  </m:rPr>
                  <w:rPr>
                    <w:rFonts w:ascii="Cambria Math" w:hAnsi="Cambria Math" w:eastAsia="宋体"/>
                    <w:sz w:val="23"/>
                  </w:rPr>
                  <m:t xml:space="preserve">a</m:t>
                </m:r>
              </m:sup>
            </m:sSubSup>
            <m:r>
              <m:rPr/>
              <w:rPr>
                <w:rFonts w:ascii="Cambria Math" w:hAnsi="Cambria Math" w:eastAsia="宋体"/>
                <w:sz w:val="23"/>
              </w:rPr>
              <m:t xml:space="preserve">/</m:t>
            </m:r>
            <m:sSub>
              <m:e>
                <m:r>
                  <m:rPr/>
                  <w:rPr>
                    <w:rFonts w:ascii="Cambria Math" w:hAnsi="Cambria Math" w:eastAsia="宋体"/>
                    <w:sz w:val="23"/>
                  </w:rPr>
                  <m:t xml:space="preserve">f</m:t>
                </m:r>
              </m:e>
              <m:sub>
                <m:r>
                  <m:rPr/>
                  <w:rPr>
                    <w:rFonts w:ascii="Cambria Math" w:hAnsi="Cambria Math" w:eastAsia="宋体"/>
                    <w:sz w:val="23"/>
                  </w:rPr>
                  <m:t xml:space="preserve">i</m:t>
                </m:r>
              </m:sub>
            </m:sSub>
          </m:e>
          <m:e>
            <m:sSubSup>
              <m:e>
                <m:r>
                  <m:rPr/>
                  <w:rPr>
                    <w:rFonts w:ascii="Cambria Math" w:hAnsi="Cambria Math" w:eastAsia="宋体"/>
                    <w:sz w:val="23"/>
                  </w:rPr>
                  <m:t xml:space="preserve">D</m:t>
                </m:r>
              </m:e>
              <m:sub>
                <m:r>
                  <m:rPr/>
                  <w:rPr>
                    <w:rFonts w:ascii="Cambria Math" w:hAnsi="Cambria Math" w:eastAsia="宋体"/>
                    <w:sz w:val="23"/>
                  </w:rPr>
                  <m:t xml:space="preserve">i</m:t>
                </m:r>
              </m:sub>
              <m:sup>
                <m:r>
                  <m:rPr/>
                  <w:rPr>
                    <w:rFonts w:ascii="Cambria Math" w:hAnsi="Cambria Math" w:eastAsia="宋体"/>
                    <w:sz w:val="23"/>
                  </w:rPr>
                  <m:t xml:space="preserve">(</m:t>
                </m:r>
                <m:r>
                  <m:rPr/>
                  <w:rPr>
                    <w:rFonts w:ascii="Cambria Math" w:hAnsi="Cambria Math" w:eastAsia="宋体"/>
                    <w:sz w:val="23"/>
                  </w:rPr>
                  <m:t xml:space="preserve">a</m:t>
                </m:r>
                <m:r>
                  <m:rPr/>
                  <w:rPr>
                    <w:rFonts w:ascii="Cambria Math" w:hAnsi="Cambria Math" w:eastAsia="宋体"/>
                    <w:sz w:val="23"/>
                  </w:rPr>
                  <m:t xml:space="preserve">)</m:t>
                </m:r>
              </m:sup>
            </m:sSubSup>
            <m:r>
              <m:rPr/>
              <w:rPr>
                <w:rFonts w:ascii="Cambria Math" w:hAnsi="Cambria Math" w:eastAsia="宋体"/>
                <w:sz w:val="23"/>
              </w:rPr>
              <m:t xml:space="preserve">=</m:t>
            </m:r>
            <m:sSub>
              <m:e>
                <m:r>
                  <m:rPr/>
                  <w:rPr>
                    <w:rFonts w:ascii="Cambria Math" w:hAnsi="Cambria Math" w:eastAsia="宋体"/>
                    <w:sz w:val="23"/>
                  </w:rPr>
                  <m:t xml:space="preserve">L</m:t>
                </m:r>
              </m:e>
              <m:sub>
                <m:r>
                  <m:rPr/>
                  <w:rPr>
                    <w:rFonts w:ascii="Cambria Math" w:hAnsi="Cambria Math" w:eastAsia="宋体"/>
                    <w:sz w:val="23"/>
                  </w:rPr>
                  <m:t xml:space="preserve">i</m:t>
                </m:r>
              </m:sub>
            </m:sSub>
            <m:r>
              <m:rPr/>
              <w:rPr>
                <w:rFonts w:ascii="Cambria Math" w:hAnsi="Cambria Math" w:eastAsia="宋体"/>
                <w:sz w:val="23"/>
              </w:rPr>
              <m:t xml:space="preserve">/</m:t>
            </m:r>
            <m:r>
              <m:rPr/>
              <w:rPr>
                <w:rFonts w:ascii="Cambria Math" w:hAnsi="Cambria Math" w:eastAsia="宋体"/>
                <w:sz w:val="23"/>
              </w:rPr>
              <m:t xml:space="preserve">1</m:t>
            </m:r>
            <m:r>
              <m:rPr/>
              <w:rPr>
                <w:rFonts w:ascii="Cambria Math" w:hAnsi="Cambria Math" w:eastAsia="宋体"/>
                <w:sz w:val="23"/>
              </w:rPr>
              <m:t xml:space="preserve">6</m:t>
            </m:r>
            <m:r>
              <m:rPr/>
              <w:rPr>
                <w:rFonts w:ascii="Cambria Math" w:hAnsi="Cambria Math" w:eastAsia="宋体"/>
                <w:sz w:val="23"/>
              </w:rPr>
              <m:t xml:space="preserve">0</m:t>
            </m:r>
            <m:r>
              <m:rPr/>
              <w:rPr>
                <w:rFonts w:ascii="Cambria Math" w:hAnsi="Cambria Math" w:eastAsia="宋体"/>
                <w:sz w:val="23"/>
              </w:rPr>
              <m:t xml:space="preserve">0</m:t>
            </m:r>
            <m:r>
              <m:rPr/>
              <w:rPr>
                <w:rFonts w:ascii="Cambria Math" w:hAnsi="Cambria Math" w:eastAsia="宋体"/>
                <w:sz w:val="23"/>
              </w:rPr>
              <m:t xml:space="preserve">0</m:t>
            </m:r>
          </m:e>
          <m:e>
            <m:sSubSup>
              <m:e>
                <m:r>
                  <m:rPr/>
                  <w:rPr>
                    <w:rFonts w:ascii="Cambria Math" w:hAnsi="Cambria Math" w:eastAsia="宋体"/>
                    <w:sz w:val="23"/>
                  </w:rPr>
                  <m:t xml:space="preserve">D</m:t>
                </m:r>
              </m:e>
              <m:sub>
                <m:r>
                  <m:rPr/>
                  <w:rPr>
                    <w:rFonts w:ascii="Cambria Math" w:hAnsi="Cambria Math" w:eastAsia="宋体"/>
                    <w:sz w:val="23"/>
                  </w:rPr>
                  <m:t xml:space="preserve">i</m:t>
                </m:r>
              </m:sub>
              <m:sup>
                <m:r>
                  <m:rPr/>
                  <w:rPr>
                    <w:rFonts w:ascii="Cambria Math" w:hAnsi="Cambria Math" w:eastAsia="宋体"/>
                    <w:sz w:val="23"/>
                  </w:rPr>
                  <m:t xml:space="preserve">(</m:t>
                </m:r>
                <m:r>
                  <m:rPr/>
                  <w:rPr>
                    <w:rFonts w:ascii="Cambria Math" w:hAnsi="Cambria Math" w:eastAsia="宋体"/>
                    <w:sz w:val="23"/>
                  </w:rPr>
                  <m:t xml:space="preserve">v</m:t>
                </m:r>
                <m:r>
                  <m:rPr/>
                  <w:rPr>
                    <w:rFonts w:ascii="Cambria Math" w:hAnsi="Cambria Math" w:eastAsia="宋体"/>
                    <w:sz w:val="23"/>
                  </w:rPr>
                  <m:t xml:space="preserve">)</m:t>
                </m:r>
              </m:sup>
            </m:sSubSup>
            <m:r>
              <m:rPr/>
              <w:rPr>
                <w:rFonts w:ascii="Cambria Math" w:hAnsi="Cambria Math" w:eastAsia="宋体"/>
                <w:sz w:val="23"/>
              </w:rPr>
              <m:t xml:space="preserve">=</m:t>
            </m:r>
            <m:sSub>
              <m:e>
                <m:r>
                  <m:rPr/>
                  <w:rPr>
                    <w:rFonts w:ascii="Cambria Math" w:hAnsi="Cambria Math" w:eastAsia="宋体"/>
                    <w:sz w:val="23"/>
                  </w:rPr>
                  <m:t xml:space="preserve">p</m:t>
                </m:r>
              </m:e>
              <m:sub>
                <m:r>
                  <m:rPr/>
                  <w:rPr>
                    <w:rFonts w:ascii="Cambria Math" w:hAnsi="Cambria Math" w:eastAsia="宋体"/>
                    <w:sz w:val="23"/>
                  </w:rPr>
                  <m:t xml:space="preserve">i</m:t>
                </m:r>
                <m:r>
                  <m:rPr/>
                  <w:rPr>
                    <w:rFonts w:ascii="Cambria Math" w:hAnsi="Cambria Math" w:eastAsia="宋体"/>
                    <w:sz w:val="23"/>
                  </w:rPr>
                  <m:t xml:space="preserve">,</m:t>
                </m:r>
                <m:r>
                  <m:rPr>
                    <m:sty m:val="p"/>
                  </m:rPr>
                  <w:rPr>
                    <w:rFonts w:ascii="Cambria Math" w:hAnsi="Cambria Math" w:eastAsia="宋体"/>
                    <w:sz w:val="23"/>
                  </w:rPr>
                  <m:t xml:space="preserve">l</m:t>
                </m:r>
                <m:r>
                  <m:rPr>
                    <m:sty m:val="p"/>
                  </m:rPr>
                  <w:rPr>
                    <w:rFonts w:ascii="Cambria Math" w:hAnsi="Cambria Math" w:eastAsia="宋体"/>
                    <w:sz w:val="23"/>
                  </w:rPr>
                  <m:t xml:space="preserve">a</m:t>
                </m:r>
                <m:r>
                  <m:rPr>
                    <m:sty m:val="p"/>
                  </m:rPr>
                  <w:rPr>
                    <w:rFonts w:ascii="Cambria Math" w:hAnsi="Cambria Math" w:eastAsia="宋体"/>
                    <w:sz w:val="23"/>
                  </w:rPr>
                  <m:t xml:space="preserve">s</m:t>
                </m:r>
                <m:r>
                  <m:rPr>
                    <m:sty m:val="p"/>
                  </m:rPr>
                  <w:rPr>
                    <w:rFonts w:ascii="Cambria Math" w:hAnsi="Cambria Math" w:eastAsia="宋体"/>
                    <w:sz w:val="23"/>
                  </w:rPr>
                  <m:t xml:space="preserve">t</m:t>
                </m:r>
              </m:sub>
            </m:sSub>
            <m:r>
              <m:rPr/>
              <w:rPr>
                <w:rFonts w:ascii="Cambria Math" w:hAnsi="Cambria Math" w:eastAsia="宋体"/>
                <w:sz w:val="23"/>
              </w:rPr>
              <m:t xml:space="preserve">+</m:t>
            </m:r>
            <m:r>
              <m:rPr/>
              <w:rPr>
                <w:rFonts w:ascii="Cambria Math" w:hAnsi="Cambria Math" w:eastAsia="宋体"/>
                <w:sz w:val="23"/>
              </w:rPr>
              <m:t xml:space="preserve">1</m:t>
            </m:r>
            <m:r>
              <m:rPr/>
              <w:rPr>
                <w:rFonts w:ascii="Cambria Math" w:hAnsi="Cambria Math" w:eastAsia="宋体"/>
                <w:sz w:val="23"/>
              </w:rPr>
              <m:t xml:space="preserve">/</m:t>
            </m:r>
            <m:sSub>
              <m:e>
                <m:r>
                  <m:rPr/>
                  <w:rPr>
                    <w:rFonts w:ascii="Cambria Math" w:hAnsi="Cambria Math" w:eastAsia="宋体"/>
                    <w:sz w:val="23"/>
                  </w:rPr>
                  <m:t xml:space="preserve">f</m:t>
                </m:r>
              </m:e>
              <m:sub>
                <m:r>
                  <m:rPr/>
                  <w:rPr>
                    <w:rFonts w:ascii="Cambria Math" w:hAnsi="Cambria Math" w:eastAsia="宋体"/>
                    <w:sz w:val="23"/>
                  </w:rPr>
                  <m:t xml:space="preserve">i</m:t>
                </m:r>
              </m:sub>
            </m:sSub>
            <m:r>
              <m:rPr/>
              <w:rPr>
                <w:rFonts w:ascii="Cambria Math" w:hAnsi="Cambria Math" w:eastAsia="宋体"/>
                <w:sz w:val="23"/>
              </w:rPr>
              <m:t xml:space="preserve">.</m:t>
            </m:r>
          </m:e>
        </m:eqArr>
      </m:oMath>
      <w:r>
        <w:rPr>
          <w:rFonts w:ascii="Times New Roman" w:hAnsi="Times New Roman"/>
          <w:sz w:val="18"/>
          <w:rFonts w:ascii="Times New Roman" w:hAnsi="Times New Roman" w:eastAsia="宋体"/>
        </w:rPr>
        <w:t xml:space="preserve">  （2）</w:t>
      </w:r>
    </w:p>
    <w:p>
      <w:r>
        <w:rPr>
          <w:rFonts w:ascii="Times New Roman" w:hAnsi="Times New Roman"/>
          <w:rFonts w:ascii="Times New Roman" w:hAnsi="Times New Roman" w:eastAsia="宋体"/>
        </w:rPr>
        <w:t xml:space="preserve">其中 </w:t>
      </w:r>
      <m:oMath>
        <m:sSub>
          <m:e>
            <m:r>
              <m:rPr/>
              <w:rPr>
                <w:rFonts w:ascii="Cambria Math" w:hAnsi="Cambria Math" w:eastAsia="宋体"/>
                <w:sz w:val="23"/>
              </w:rPr>
              <m:t xml:space="preserve">D</m:t>
            </m:r>
          </m:e>
          <m:sub>
            <m:r>
              <m:rPr/>
              <w:rPr>
                <w:rFonts w:ascii="Cambria Math" w:hAnsi="Cambria Math" w:eastAsia="宋体"/>
                <w:sz w:val="23"/>
              </w:rPr>
              <m:t xml:space="preserve">m</m:t>
            </m:r>
            <m:r>
              <m:rPr/>
              <w:rPr>
                <w:rFonts w:ascii="Cambria Math" w:hAnsi="Cambria Math" w:eastAsia="宋体"/>
                <w:sz w:val="23"/>
              </w:rPr>
              <m:t xml:space="preserve">e</m:t>
            </m:r>
            <m:r>
              <m:rPr/>
              <w:rPr>
                <w:rFonts w:ascii="Cambria Math" w:hAnsi="Cambria Math" w:eastAsia="宋体"/>
                <w:sz w:val="23"/>
              </w:rPr>
              <m:t xml:space="preserve">t</m:t>
            </m:r>
            <m:r>
              <m:rPr/>
              <w:rPr>
                <w:rFonts w:ascii="Cambria Math" w:hAnsi="Cambria Math" w:eastAsia="宋体"/>
                <w:sz w:val="23"/>
              </w:rPr>
              <m:t xml:space="preserve">a</m:t>
            </m:r>
          </m:sub>
        </m:sSub>
      </m:oMath>
      <w:r>
        <w:rPr>
          <w:rFonts w:ascii="Times New Roman" w:hAnsi="Times New Roman"/>
          <w:rFonts w:ascii="Times New Roman" w:hAnsi="Times New Roman" w:eastAsia="宋体"/>
        </w:rPr>
        <w:t xml:space="preserve"> 是视频元信息估计，</w:t>
      </w:r>
      <m:oMath>
        <m:sSub>
          <m:e>
            <m:r>
              <m:rPr/>
              <w:rPr>
                <w:rFonts w:ascii="Cambria Math" w:hAnsi="Cambria Math" w:eastAsia="宋体"/>
                <w:sz w:val="23"/>
              </w:rPr>
              <m:t xml:space="preserve">L</m:t>
            </m:r>
          </m:e>
          <m:sub>
            <m:r>
              <m:rPr/>
              <w:rPr>
                <w:rFonts w:ascii="Cambria Math" w:hAnsi="Cambria Math" w:eastAsia="宋体"/>
                <w:sz w:val="23"/>
              </w:rPr>
              <m:t xml:space="preserve">i</m:t>
            </m:r>
          </m:sub>
        </m:sSub>
      </m:oMath>
      <w:r>
        <w:rPr>
          <w:rFonts w:ascii="Times New Roman" w:hAnsi="Times New Roman"/>
          <w:rFonts w:ascii="Times New Roman" w:hAnsi="Times New Roman" w:eastAsia="宋体"/>
        </w:rPr>
        <w:t xml:space="preserve"> 是解码音频采样点数，</w:t>
      </w:r>
      <m:oMath>
        <m:sSub>
          <m:e>
            <m:r>
              <m:rPr/>
              <w:rPr>
                <w:rFonts w:ascii="Cambria Math" w:hAnsi="Cambria Math" w:eastAsia="宋体"/>
                <w:sz w:val="23"/>
              </w:rPr>
              <m:t xml:space="preserve">p</m:t>
            </m:r>
          </m:e>
          <m:sub>
            <m:r>
              <m:rPr/>
              <w:rPr>
                <w:rFonts w:ascii="Cambria Math" w:hAnsi="Cambria Math" w:eastAsia="宋体"/>
                <w:sz w:val="23"/>
              </w:rPr>
              <m:t xml:space="preserve">l</m:t>
            </m:r>
            <m:r>
              <m:rPr/>
              <w:rPr>
                <w:rFonts w:ascii="Cambria Math" w:hAnsi="Cambria Math" w:eastAsia="宋体"/>
                <w:sz w:val="23"/>
              </w:rPr>
              <m:t xml:space="preserve">a</m:t>
            </m:r>
            <m:r>
              <m:rPr/>
              <w:rPr>
                <w:rFonts w:ascii="Cambria Math" w:hAnsi="Cambria Math" w:eastAsia="宋体"/>
                <w:sz w:val="23"/>
              </w:rPr>
              <m:t xml:space="preserve">s</m:t>
            </m:r>
            <m:r>
              <m:rPr/>
              <w:rPr>
                <w:rFonts w:ascii="Cambria Math" w:hAnsi="Cambria Math" w:eastAsia="宋体"/>
                <w:sz w:val="23"/>
              </w:rPr>
              <m:t xml:space="preserve">t</m:t>
            </m:r>
          </m:sub>
        </m:sSub>
      </m:oMath>
      <w:r>
        <w:rPr>
          <w:rFonts w:ascii="Times New Roman" w:hAnsi="Times New Roman"/>
          <w:rFonts w:ascii="Times New Roman" w:hAnsi="Times New Roman" w:eastAsia="宋体"/>
        </w:rPr>
        <w:t xml:space="preserve"> 是最后一帧的解码呈现时间戳。视觉流程逐帧解码并记录时间戳，避免依赖可能残留旧帧数的元信息随机定位。</w:t>
      </w:r>
    </w:p>
    <w:p>
      <w:r>
        <w:rPr>
          <w:rFonts w:ascii="Times New Roman" w:hAnsi="Times New Roman"/>
          <w:rFonts w:ascii="Times New Roman" w:hAnsi="Times New Roman" w:eastAsia="宋体"/>
        </w:rPr>
        <w:t xml:space="preserve">WhisperX 的对齐输入区间是 </w:t>
      </w:r>
      <w:r>
        <w:rPr>
          <w:rFonts w:ascii="Consolas" w:hAnsi="Consolas"/>
          <w:sz w:val="18"/>
          <w:rFonts w:ascii="Consolas" w:hAnsi="Consolas" w:eastAsia="宋体"/>
        </w:rPr>
        <w:t>[0,min(D_meta,D_audio)]</w:t>
      </w:r>
      <w:r>
        <w:rPr>
          <w:rFonts w:ascii="Times New Roman" w:hAnsi="Times New Roman"/>
          <w:rFonts w:ascii="Times New Roman" w:hAnsi="Times New Roman" w:eastAsia="宋体"/>
        </w:rPr>
        <w:t xml:space="preserve">；若名义时长非有限值则用 </w:t>
      </w:r>
      <m:oMath>
        <m:sSub>
          <m:e>
            <m:r>
              <m:rPr/>
              <w:rPr>
                <w:rFonts w:ascii="Cambria Math" w:hAnsi="Cambria Math" w:eastAsia="宋体"/>
                <w:sz w:val="23"/>
              </w:rPr>
              <m:t xml:space="preserve">D</m:t>
            </m:r>
          </m:e>
          <m:sub>
            <m:r>
              <m:rPr/>
              <w:rPr>
                <w:rFonts w:ascii="Cambria Math" w:hAnsi="Cambria Math" w:eastAsia="宋体"/>
                <w:sz w:val="23"/>
              </w:rPr>
              <m:t xml:space="preserve">a</m:t>
            </m:r>
            <m:r>
              <m:rPr/>
              <w:rPr>
                <w:rFonts w:ascii="Cambria Math" w:hAnsi="Cambria Math" w:eastAsia="宋体"/>
                <w:sz w:val="23"/>
              </w:rPr>
              <m:t xml:space="preserve">u</m:t>
            </m:r>
            <m:r>
              <m:rPr/>
              <w:rPr>
                <w:rFonts w:ascii="Cambria Math" w:hAnsi="Cambria Math" w:eastAsia="宋体"/>
                <w:sz w:val="23"/>
              </w:rPr>
              <m:t xml:space="preserve">d</m:t>
            </m:r>
            <m:r>
              <m:rPr/>
              <w:rPr>
                <w:rFonts w:ascii="Cambria Math" w:hAnsi="Cambria Math" w:eastAsia="宋体"/>
                <w:sz w:val="23"/>
              </w:rPr>
              <m:t xml:space="preserve">i</m:t>
            </m:r>
            <m:r>
              <m:rPr/>
              <w:rPr>
                <w:rFonts w:ascii="Cambria Math" w:hAnsi="Cambria Math" w:eastAsia="宋体"/>
                <w:sz w:val="23"/>
              </w:rPr>
              <m:t xml:space="preserve">o</m:t>
            </m:r>
          </m:sub>
        </m:sSub>
      </m:oMath>
      <w:r>
        <w:rPr>
          <w:rFonts w:ascii="Times New Roman" w:hAnsi="Times New Roman"/>
          <w:rFonts w:ascii="Times New Roman" w:hAnsi="Times New Roman" w:eastAsia="宋体"/>
        </w:rPr>
        <w:t>。XEUS使用整段解码波形；视觉使用完整成功解码的帧流。词级对齐使用各自实际保存的时间边界，不把整个音视频强行拉伸到名义时长。</w:t>
      </w:r>
    </w:p>
    <w:p>
      <w:r>
        <w:rPr>
          <w:rFonts w:ascii="Times New Roman" w:hAnsi="Times New Roman"/>
          <w:rFonts w:ascii="Times New Roman" w:hAnsi="Times New Roman" w:eastAsia="宋体"/>
        </w:rPr>
        <w:t>现有82个样本满足 |</w:t>
      </w:r>
      <m:oMath>
        <m:sSub>
          <m:e>
            <m:r>
              <m:rPr/>
              <w:rPr>
                <w:rFonts w:ascii="Cambria Math" w:hAnsi="Cambria Math" w:eastAsia="宋体"/>
                <w:sz w:val="23"/>
              </w:rPr>
              <m:t xml:space="preserve">D</m:t>
            </m:r>
          </m:e>
          <m:sub>
            <m:r>
              <m:rPr/>
              <w:rPr>
                <w:rFonts w:ascii="Cambria Math" w:hAnsi="Cambria Math" w:eastAsia="宋体"/>
                <w:sz w:val="23"/>
              </w:rPr>
              <m:t xml:space="preserve">m</m:t>
            </m:r>
            <m:r>
              <m:rPr/>
              <w:rPr>
                <w:rFonts w:ascii="Cambria Math" w:hAnsi="Cambria Math" w:eastAsia="宋体"/>
                <w:sz w:val="23"/>
              </w:rPr>
              <m:t xml:space="preserve">e</m:t>
            </m:r>
            <m:r>
              <m:rPr/>
              <w:rPr>
                <w:rFonts w:ascii="Cambria Math" w:hAnsi="Cambria Math" w:eastAsia="宋体"/>
                <w:sz w:val="23"/>
              </w:rPr>
              <m:t xml:space="preserve">t</m:t>
            </m:r>
            <m:r>
              <m:rPr/>
              <w:rPr>
                <w:rFonts w:ascii="Cambria Math" w:hAnsi="Cambria Math" w:eastAsia="宋体"/>
                <w:sz w:val="23"/>
              </w:rPr>
              <m:t xml:space="preserve">a</m:t>
            </m:r>
          </m:sub>
        </m:sSub>
      </m:oMath>
      <w:r>
        <w:rPr>
          <w:rFonts w:ascii="Times New Roman" w:hAnsi="Times New Roman"/>
          <w:rFonts w:ascii="Times New Roman" w:hAnsi="Times New Roman" w:eastAsia="宋体"/>
        </w:rPr>
        <w:t>−</w:t>
      </w:r>
      <m:oMath>
        <m:sSub>
          <m:e>
            <m:r>
              <m:rPr/>
              <w:rPr>
                <w:rFonts w:ascii="Cambria Math" w:hAnsi="Cambria Math" w:eastAsia="宋体"/>
                <w:sz w:val="23"/>
              </w:rPr>
              <m:t xml:space="preserve">D</m:t>
            </m:r>
          </m:e>
          <m:sub>
            <m:r>
              <m:rPr/>
              <w:rPr>
                <w:rFonts w:ascii="Cambria Math" w:hAnsi="Cambria Math" w:eastAsia="宋体"/>
                <w:sz w:val="23"/>
              </w:rPr>
              <m:t xml:space="preserve">v</m:t>
            </m:r>
            <m:r>
              <m:rPr/>
              <w:rPr>
                <w:rFonts w:ascii="Cambria Math" w:hAnsi="Cambria Math" w:eastAsia="宋体"/>
                <w:sz w:val="23"/>
              </w:rPr>
              <m:t xml:space="preserve">i</m:t>
            </m:r>
            <m:r>
              <m:rPr/>
              <w:rPr>
                <w:rFonts w:ascii="Cambria Math" w:hAnsi="Cambria Math" w:eastAsia="宋体"/>
                <w:sz w:val="23"/>
              </w:rPr>
              <m:t xml:space="preserve">s</m:t>
            </m:r>
            <m:r>
              <m:rPr/>
              <w:rPr>
                <w:rFonts w:ascii="Cambria Math" w:hAnsi="Cambria Math" w:eastAsia="宋体"/>
                <w:sz w:val="23"/>
              </w:rPr>
              <m:t xml:space="preserve">i</m:t>
            </m:r>
            <m:r>
              <m:rPr/>
              <w:rPr>
                <w:rFonts w:ascii="Cambria Math" w:hAnsi="Cambria Math" w:eastAsia="宋体"/>
                <w:sz w:val="23"/>
              </w:rPr>
              <m:t xml:space="preserve">o</m:t>
            </m:r>
            <m:r>
              <m:rPr/>
              <w:rPr>
                <w:rFonts w:ascii="Cambria Math" w:hAnsi="Cambria Math" w:eastAsia="宋体"/>
                <w:sz w:val="23"/>
              </w:rPr>
              <m:t xml:space="preserve">n</m:t>
            </m:r>
          </m:sub>
        </m:sSub>
      </m:oMath>
      <w:r>
        <w:rPr>
          <w:rFonts w:ascii="Times New Roman" w:hAnsi="Times New Roman"/>
          <w:rFonts w:ascii="Times New Roman" w:hAnsi="Times New Roman" w:eastAsia="宋体"/>
        </w:rPr>
        <w:t xml:space="preserve">|&gt;0.5秒。原 </w:t>
      </w:r>
      <w:r>
        <w:rPr>
          <w:rFonts w:ascii="Consolas" w:hAnsi="Consolas"/>
          <w:sz w:val="18"/>
          <w:rFonts w:ascii="Consolas" w:hAnsi="Consolas" w:eastAsia="宋体"/>
        </w:rPr>
        <w:t>02_overall_statistics.csv</w:t>
      </w:r>
      <w:r>
        <w:rPr>
          <w:rFonts w:ascii="Times New Roman" w:hAnsi="Times New Roman"/>
          <w:rFonts w:ascii="Times New Roman" w:hAnsi="Times New Roman" w:eastAsia="宋体"/>
        </w:rPr>
        <w:t xml:space="preserve"> 中2.636–34.4667秒、均值11.1547秒来自名义时长，不宜直接写成“实际有效视频时长”。本文件全量结果表同时保留三种时长。</w:t>
      </w:r>
    </w:p>
    <w:p>
      <w:pPr>
        <w:pStyle w:val="Heading1"/>
      </w:pPr>
      <w:r>
        <w:rPr>
          <w:rFonts w:ascii="Times New Roman" w:hAnsi="Times New Roman"/>
          <w:rFonts w:ascii="Times New Roman" w:hAnsi="Times New Roman" w:eastAsia="宋体"/>
        </w:rPr>
        <w:t>四 词级时间定位与文本特征</w:t>
      </w:r>
    </w:p>
    <w:p>
      <w:pPr>
        <w:pStyle w:val="Heading2"/>
      </w:pPr>
      <w:r>
        <w:rPr>
          <w:rFonts w:ascii="Times New Roman" w:hAnsi="Times New Roman"/>
          <w:rFonts w:ascii="Times New Roman" w:hAnsi="Times New Roman" w:eastAsia="宋体"/>
        </w:rPr>
        <w:t>4.1 WhisperX强制对齐</w:t>
      </w:r>
    </w:p>
    <w:p>
      <w:r>
        <w:rPr>
          <w:rFonts w:ascii="Times New Roman" w:hAnsi="Times New Roman"/>
          <w:rFonts w:ascii="Times New Roman" w:hAnsi="Times New Roman" w:eastAsia="宋体"/>
        </w:rPr>
        <w:t xml:space="preserve">通过 </w:t>
      </w:r>
      <w:r>
        <w:rPr>
          <w:rFonts w:ascii="Consolas" w:hAnsi="Consolas"/>
          <w:sz w:val="18"/>
          <w:rFonts w:ascii="Consolas" w:hAnsi="Consolas" w:eastAsia="宋体"/>
        </w:rPr>
        <w:t>whisperx.load_audio</w:t>
      </w:r>
      <w:r>
        <w:rPr>
          <w:rFonts w:ascii="Times New Roman" w:hAnsi="Times New Roman"/>
          <w:rFonts w:ascii="Times New Roman" w:hAnsi="Times New Roman" w:eastAsia="宋体"/>
        </w:rPr>
        <w:t xml:space="preserve"> 解码16 kHz单声道音频，将整段官方文本作为一个已知文本片段传入 </w:t>
      </w:r>
      <w:r>
        <w:rPr>
          <w:rFonts w:ascii="Consolas" w:hAnsi="Consolas"/>
          <w:sz w:val="18"/>
          <w:rFonts w:ascii="Consolas" w:hAnsi="Consolas" w:eastAsia="宋体"/>
        </w:rPr>
        <w:t>whisperx.align</w:t>
      </w:r>
      <w:r>
        <w:rPr>
          <w:rFonts w:ascii="Times New Roman" w:hAnsi="Times New Roman"/>
          <w:rFonts w:ascii="Times New Roman" w:hAnsi="Times New Roman" w:eastAsia="宋体"/>
        </w:rPr>
        <w:t xml:space="preserve">。调用 </w:t>
      </w:r>
      <w:r>
        <w:rPr>
          <w:rFonts w:ascii="Consolas" w:hAnsi="Consolas"/>
          <w:sz w:val="18"/>
          <w:rFonts w:ascii="Consolas" w:hAnsi="Consolas" w:eastAsia="宋体"/>
        </w:rPr>
        <w:t>load_align_model(language_code="en", device=device)</w:t>
      </w:r>
      <w:r>
        <w:rPr>
          <w:rFonts w:ascii="Times New Roman" w:hAnsi="Times New Roman"/>
          <w:rFonts w:ascii="Times New Roman" w:hAnsi="Times New Roman" w:eastAsia="宋体"/>
        </w:rPr>
        <w:t>，不调用Whisper转写模型，不执行重新识别，也没有额外说话人分离步骤。</w:t>
      </w:r>
      <w:r>
        <w:rPr>
          <w:rFonts w:ascii="Consolas" w:hAnsi="Consolas"/>
          <w:sz w:val="18"/>
          <w:rFonts w:ascii="Consolas" w:hAnsi="Consolas" w:eastAsia="宋体"/>
        </w:rPr>
        <w:t>return_char_alignments=False</w:t>
      </w:r>
      <w:r>
        <w:rPr>
          <w:rFonts w:ascii="Times New Roman" w:hAnsi="Times New Roman"/>
          <w:rFonts w:ascii="Times New Roman" w:hAnsi="Times New Roman" w:eastAsia="宋体"/>
        </w:rPr>
        <w:t>。</w:t>
      </w:r>
    </w:p>
    <w:p>
      <w:r>
        <w:rPr>
          <w:rFonts w:ascii="Times New Roman" w:hAnsi="Times New Roman"/>
          <w:rFonts w:ascii="Times New Roman" w:hAnsi="Times New Roman" w:eastAsia="宋体"/>
        </w:rPr>
        <w:t xml:space="preserve">当前代码包环境中的WhisperX为3.8.6，其英文默认对齐器为 </w:t>
      </w:r>
      <w:r>
        <w:rPr>
          <w:rFonts w:ascii="Consolas" w:hAnsi="Consolas"/>
          <w:sz w:val="18"/>
          <w:rFonts w:ascii="Consolas" w:hAnsi="Consolas" w:eastAsia="宋体"/>
        </w:rPr>
        <w:t>WAV2VEC2_ASR_BASE_960H</w:t>
      </w:r>
      <w:r>
        <w:rPr>
          <w:rFonts w:ascii="Times New Roman" w:hAnsi="Times New Roman"/>
          <w:rFonts w:ascii="Times New Roman" w:hAnsi="Times New Roman" w:eastAsia="宋体"/>
        </w:rPr>
        <w:t xml:space="preserve">，内部插值默认 </w:t>
      </w:r>
      <w:r>
        <w:rPr>
          <w:rFonts w:ascii="Consolas" w:hAnsi="Consolas"/>
          <w:sz w:val="18"/>
          <w:rFonts w:ascii="Consolas" w:hAnsi="Consolas" w:eastAsia="宋体"/>
        </w:rPr>
        <w:t>nearest</w:t>
      </w:r>
      <w:r>
        <w:rPr>
          <w:rFonts w:ascii="Times New Roman" w:hAnsi="Times New Roman"/>
          <w:rFonts w:ascii="Times New Roman" w:hAnsi="Times New Roman" w:eastAsia="宋体"/>
        </w:rPr>
        <w:t>。这两个值由当前安装源码核验；项目原有结果JSON未独立写入对齐模型版本和权重修订号，不能把当前环境信息等同于已被完整记录的历史运行信息。</w:t>
      </w:r>
    </w:p>
    <w:p>
      <w:pPr>
        <w:pStyle w:val="Heading2"/>
      </w:pPr>
      <w:r>
        <w:rPr>
          <w:rFonts w:ascii="Times New Roman" w:hAnsi="Times New Roman"/>
          <w:rFonts w:ascii="Times New Roman" w:hAnsi="Times New Roman" w:eastAsia="宋体"/>
        </w:rPr>
        <w:t>4.2 原词恢复和配对规则</w:t>
      </w:r>
    </w:p>
    <w:p>
      <w:r>
        <w:rPr>
          <w:rFonts w:ascii="Times New Roman" w:hAnsi="Times New Roman"/>
          <w:rFonts w:ascii="Times New Roman" w:hAnsi="Times New Roman" w:eastAsia="宋体"/>
        </w:rPr>
        <w:t xml:space="preserve">按正则 </w:t>
      </w:r>
      <w:r>
        <w:rPr>
          <w:rFonts w:ascii="Consolas" w:hAnsi="Consolas"/>
          <w:sz w:val="18"/>
          <w:rFonts w:ascii="Consolas" w:hAnsi="Consolas" w:eastAsia="宋体"/>
        </w:rPr>
        <w:t>\S+</w:t>
      </w:r>
      <w:r>
        <w:rPr>
          <w:rFonts w:ascii="Times New Roman" w:hAnsi="Times New Roman"/>
          <w:rFonts w:ascii="Times New Roman" w:hAnsi="Times New Roman" w:eastAsia="宋体"/>
        </w:rPr>
        <w:t xml:space="preserve"> 获取原词及字符半开区间 [</w:t>
      </w:r>
      <m:oMath>
        <m:sSub>
          <m:e>
            <m:r>
              <m:rPr/>
              <w:rPr>
                <w:rFonts w:ascii="Cambria Math" w:hAnsi="Cambria Math" w:eastAsia="宋体"/>
                <w:sz w:val="23"/>
              </w:rPr>
              <m:t xml:space="preserve">a</m:t>
            </m:r>
          </m:e>
          <m:sub>
            <m:r>
              <m:rPr/>
              <w:rPr>
                <w:rFonts w:ascii="Cambria Math" w:hAnsi="Cambria Math" w:eastAsia="宋体"/>
                <w:sz w:val="23"/>
              </w:rPr>
              <m:t xml:space="preserve">k</m:t>
            </m:r>
          </m:sub>
        </m:sSub>
      </m:oMath>
      <w:r>
        <w:rPr>
          <w:rFonts w:ascii="Times New Roman" w:hAnsi="Times New Roman"/>
          <w:rFonts w:ascii="Times New Roman" w:hAnsi="Times New Roman" w:eastAsia="宋体"/>
        </w:rPr>
        <w:t>,</w:t>
      </w:r>
      <m:oMath>
        <m:sSub>
          <m:e>
            <m:r>
              <m:rPr/>
              <w:rPr>
                <w:rFonts w:ascii="Cambria Math" w:hAnsi="Cambria Math" w:eastAsia="宋体"/>
                <w:sz w:val="23"/>
              </w:rPr>
              <m:t xml:space="preserve">b</m:t>
            </m:r>
          </m:e>
          <m:sub>
            <m:r>
              <m:rPr/>
              <w:rPr>
                <w:rFonts w:ascii="Cambria Math" w:hAnsi="Cambria Math" w:eastAsia="宋体"/>
                <w:sz w:val="23"/>
              </w:rPr>
              <m:t xml:space="preserve">k</m:t>
            </m:r>
          </m:sub>
        </m:sSub>
      </m:oMath>
      <w:r>
        <w:rPr>
          <w:rFonts w:ascii="Times New Roman" w:hAnsi="Times New Roman"/>
          <w:rFonts w:ascii="Times New Roman" w:hAnsi="Times New Roman" w:eastAsia="宋体"/>
        </w:rPr>
        <w:t xml:space="preserve">)，例如 </w:t>
      </w:r>
      <w:r>
        <w:rPr>
          <w:rFonts w:ascii="Consolas" w:hAnsi="Consolas"/>
          <w:sz w:val="18"/>
          <w:rFonts w:ascii="Consolas" w:hAnsi="Consolas" w:eastAsia="宋体"/>
        </w:rPr>
        <w:t>don't</w:t>
      </w:r>
      <w:r>
        <w:rPr>
          <w:rFonts w:ascii="Times New Roman" w:hAnsi="Times New Roman"/>
          <w:rFonts w:ascii="Times New Roman" w:hAnsi="Times New Roman" w:eastAsia="宋体"/>
        </w:rPr>
        <w:t xml:space="preserve"> 和 </w:t>
      </w:r>
      <w:r>
        <w:rPr>
          <w:rFonts w:ascii="Consolas" w:hAnsi="Consolas"/>
          <w:sz w:val="18"/>
          <w:rFonts w:ascii="Consolas" w:hAnsi="Consolas" w:eastAsia="宋体"/>
        </w:rPr>
        <w:t>Europe.</w:t>
      </w:r>
      <w:r>
        <w:rPr>
          <w:rFonts w:ascii="Times New Roman" w:hAnsi="Times New Roman"/>
          <w:rFonts w:ascii="Times New Roman" w:hAnsi="Times New Roman" w:eastAsia="宋体"/>
        </w:rPr>
        <w:t xml:space="preserve"> 各作为一个词。词匹配时仅建立临时规范形式：转小写，去除英文字母、数字和英文撇号以外的字符；输出仍保留原词。</w:t>
      </w:r>
    </w:p>
    <w:p>
      <w:r>
        <w:rPr>
          <w:rFonts w:ascii="Times New Roman" w:hAnsi="Times New Roman"/>
          <w:rFonts w:ascii="Times New Roman" w:hAnsi="Times New Roman" w:eastAsia="宋体"/>
        </w:rPr>
        <w:t>先尝试等长逐位置配对，要求规范词相容且存在起止时间。若不满足，则从当前WhisperX指针开始最多向前查看5项，贪心寻找相同规范词；成功后指针推进到匹配位置之后。缺词时使用字符位置比例时间兜底：</w:t>
      </w:r>
    </w:p>
    <w:p>
      <w:pPr>
        <w:keepLines/>
        <w:spacing w:before="100" w:after="140"/>
        <w:jc w:val="center"/>
      </w:pPr>
      <m:oMath>
        <m:eqArr>
          <m:eqArrPr>
            <m:baseJc m:val="center"/>
          </m:eqArrPr>
          <m:e>
            <m:sSub>
              <m:e>
                <m:r>
                  <m:rPr/>
                  <w:rPr>
                    <w:rFonts w:ascii="Cambria Math" w:hAnsi="Cambria Math" w:eastAsia="宋体"/>
                    <w:sz w:val="23"/>
                  </w:rPr>
                  <m:t xml:space="preserve">s</m:t>
                </m:r>
              </m:e>
              <m:sub>
                <m:r>
                  <m:rPr/>
                  <w:rPr>
                    <w:rFonts w:ascii="Cambria Math" w:hAnsi="Cambria Math" w:eastAsia="宋体"/>
                    <w:sz w:val="23"/>
                  </w:rPr>
                  <m:t xml:space="preserve">k</m:t>
                </m:r>
              </m:sub>
            </m:sSub>
            <m:r>
              <m:rPr/>
              <w:rPr>
                <w:rFonts w:ascii="Cambria Math" w:hAnsi="Cambria Math" w:eastAsia="宋体"/>
                <w:sz w:val="23"/>
              </w:rPr>
              <m:t xml:space="preserve">=</m:t>
            </m:r>
            <m:r>
              <m:rPr/>
              <w:rPr>
                <w:rFonts w:ascii="Cambria Math" w:hAnsi="Cambria Math" w:eastAsia="宋体"/>
                <w:sz w:val="23"/>
              </w:rPr>
              <m:t xml:space="preserve">D</m:t>
            </m:r>
            <m:r>
              <m:rPr>
                <m:sty m:val="p"/>
              </m:rPr>
              <w:rPr>
                <w:rFonts w:ascii="Cambria Math" w:hAnsi="Cambria Math" w:eastAsia="宋体"/>
                <w:sz w:val="23"/>
              </w:rPr>
              <m:t xml:space="preserve"> </m:t>
            </m:r>
            <m:sSub>
              <m:e>
                <m:r>
                  <m:rPr/>
                  <w:rPr>
                    <w:rFonts w:ascii="Cambria Math" w:hAnsi="Cambria Math" w:eastAsia="宋体"/>
                    <w:sz w:val="23"/>
                  </w:rPr>
                  <m:t xml:space="preserve">a</m:t>
                </m:r>
              </m:e>
              <m:sub>
                <m:r>
                  <m:rPr/>
                  <w:rPr>
                    <w:rFonts w:ascii="Cambria Math" w:hAnsi="Cambria Math" w:eastAsia="宋体"/>
                    <w:sz w:val="23"/>
                  </w:rPr>
                  <m:t xml:space="preserve">k</m:t>
                </m:r>
              </m:sub>
            </m:sSub>
            <m:r>
              <m:rPr/>
              <w:rPr>
                <w:rFonts w:ascii="Cambria Math" w:hAnsi="Cambria Math" w:eastAsia="宋体"/>
                <w:sz w:val="23"/>
              </w:rPr>
              <m:t xml:space="preserve">/</m:t>
            </m:r>
            <m:r>
              <m:rPr/>
              <w:rPr>
                <w:rFonts w:ascii="Cambria Math" w:hAnsi="Cambria Math" w:eastAsia="宋体"/>
                <w:sz w:val="23"/>
              </w:rPr>
              <m:t xml:space="preserve">|</m:t>
            </m:r>
            <m:r>
              <m:rPr/>
              <w:rPr>
                <w:rFonts w:ascii="Cambria Math" w:hAnsi="Cambria Math" w:eastAsia="宋体"/>
                <w:sz w:val="23"/>
              </w:rPr>
              <m:t xml:space="preserve">S</m:t>
            </m:r>
            <m:r>
              <m:rPr/>
              <w:rPr>
                <w:rFonts w:ascii="Cambria Math" w:hAnsi="Cambria Math" w:eastAsia="宋体"/>
                <w:sz w:val="23"/>
              </w:rPr>
              <m:t xml:space="preserve">|</m:t>
            </m:r>
          </m:e>
          <m:e>
            <m:sSub>
              <m:e>
                <m:r>
                  <m:rPr/>
                  <w:rPr>
                    <w:rFonts w:ascii="Cambria Math" w:hAnsi="Cambria Math" w:eastAsia="宋体"/>
                    <w:sz w:val="23"/>
                  </w:rPr>
                  <m:t xml:space="preserve">e</m:t>
                </m:r>
              </m:e>
              <m:sub>
                <m:r>
                  <m:rPr/>
                  <w:rPr>
                    <w:rFonts w:ascii="Cambria Math" w:hAnsi="Cambria Math" w:eastAsia="宋体"/>
                    <w:sz w:val="23"/>
                  </w:rPr>
                  <m:t xml:space="preserve">k</m:t>
                </m:r>
              </m:sub>
            </m:sSub>
            <m:r>
              <m:rPr/>
              <w:rPr>
                <w:rFonts w:ascii="Cambria Math" w:hAnsi="Cambria Math" w:eastAsia="宋体"/>
                <w:sz w:val="23"/>
              </w:rPr>
              <m:t xml:space="preserve">=</m:t>
            </m:r>
            <m:r>
              <m:rPr/>
              <w:rPr>
                <w:rFonts w:ascii="Cambria Math" w:hAnsi="Cambria Math" w:eastAsia="宋体"/>
                <w:sz w:val="23"/>
              </w:rPr>
              <m:t xml:space="preserve">D</m:t>
            </m:r>
            <m:r>
              <m:rPr>
                <m:sty m:val="p"/>
              </m:rPr>
              <w:rPr>
                <w:rFonts w:ascii="Cambria Math" w:hAnsi="Cambria Math" w:eastAsia="宋体"/>
                <w:sz w:val="23"/>
              </w:rPr>
              <m:t xml:space="preserve"> </m:t>
            </m:r>
            <m:sSub>
              <m:e>
                <m:r>
                  <m:rPr/>
                  <w:rPr>
                    <w:rFonts w:ascii="Cambria Math" w:hAnsi="Cambria Math" w:eastAsia="宋体"/>
                    <w:sz w:val="23"/>
                  </w:rPr>
                  <m:t xml:space="preserve">b</m:t>
                </m:r>
              </m:e>
              <m:sub>
                <m:r>
                  <m:rPr/>
                  <w:rPr>
                    <w:rFonts w:ascii="Cambria Math" w:hAnsi="Cambria Math" w:eastAsia="宋体"/>
                    <w:sz w:val="23"/>
                  </w:rPr>
                  <m:t xml:space="preserve">k</m:t>
                </m:r>
              </m:sub>
            </m:sSub>
            <m:r>
              <m:rPr/>
              <w:rPr>
                <w:rFonts w:ascii="Cambria Math" w:hAnsi="Cambria Math" w:eastAsia="宋体"/>
                <w:sz w:val="23"/>
              </w:rPr>
              <m:t xml:space="preserve">/</m:t>
            </m:r>
            <m:r>
              <m:rPr/>
              <w:rPr>
                <w:rFonts w:ascii="Cambria Math" w:hAnsi="Cambria Math" w:eastAsia="宋体"/>
                <w:sz w:val="23"/>
              </w:rPr>
              <m:t xml:space="preserve">|</m:t>
            </m:r>
            <m:r>
              <m:rPr/>
              <w:rPr>
                <w:rFonts w:ascii="Cambria Math" w:hAnsi="Cambria Math" w:eastAsia="宋体"/>
                <w:sz w:val="23"/>
              </w:rPr>
              <m:t xml:space="preserve">S</m:t>
            </m:r>
            <m:r>
              <m:rPr/>
              <w:rPr>
                <w:rFonts w:ascii="Cambria Math" w:hAnsi="Cambria Math" w:eastAsia="宋体"/>
                <w:sz w:val="23"/>
              </w:rPr>
              <m:t xml:space="preserve">|</m:t>
            </m:r>
            <m:r>
              <m:rPr/>
              <w:rPr>
                <w:rFonts w:ascii="Cambria Math" w:hAnsi="Cambria Math" w:eastAsia="宋体"/>
                <w:sz w:val="23"/>
              </w:rPr>
              <m:t xml:space="preserve">.</m:t>
            </m:r>
          </m:e>
        </m:eqArr>
      </m:oMath>
      <w:r>
        <w:rPr>
          <w:rFonts w:ascii="Times New Roman" w:hAnsi="Times New Roman"/>
          <w:sz w:val="18"/>
          <w:rFonts w:ascii="Times New Roman" w:hAnsi="Times New Roman" w:eastAsia="宋体"/>
        </w:rPr>
        <w:t xml:space="preserve">  （3）</w:t>
      </w:r>
    </w:p>
    <w:p>
      <w:r>
        <w:rPr>
          <w:rFonts w:ascii="Times New Roman" w:hAnsi="Times New Roman"/>
          <w:rFonts w:ascii="Times New Roman" w:hAnsi="Times New Roman" w:eastAsia="宋体"/>
        </w:rPr>
        <w:t xml:space="preserve">若产生非正区间，代码尝试以 </w:t>
      </w:r>
      <w:r>
        <w:rPr>
          <w:rFonts w:ascii="Consolas" w:hAnsi="Consolas"/>
          <w:sz w:val="18"/>
          <w:rFonts w:ascii="Consolas" w:hAnsi="Consolas" w:eastAsia="宋体"/>
        </w:rPr>
        <w:t>max(0.001,D/|S|)</w:t>
      </w:r>
      <w:r>
        <w:rPr>
          <w:rFonts w:ascii="Times New Roman" w:hAnsi="Times New Roman"/>
          <w:rFonts w:ascii="Times New Roman" w:hAnsi="Times New Roman" w:eastAsia="宋体"/>
        </w:rPr>
        <w:t xml:space="preserve"> 延长终点，并限制终点不超过D。单个词匹配失败时，D取有效对齐时长min(</w:t>
      </w:r>
      <m:oMath>
        <m:sSub>
          <m:e>
            <m:r>
              <m:rPr/>
              <w:rPr>
                <w:rFonts w:ascii="Cambria Math" w:hAnsi="Cambria Math" w:eastAsia="宋体"/>
                <w:sz w:val="23"/>
              </w:rPr>
              <m:t xml:space="preserve">D</m:t>
            </m:r>
          </m:e>
          <m:sub>
            <m:r>
              <m:rPr/>
              <w:rPr>
                <w:rFonts w:ascii="Cambria Math" w:hAnsi="Cambria Math" w:eastAsia="宋体"/>
                <w:sz w:val="23"/>
              </w:rPr>
              <m:t xml:space="preserve">m</m:t>
            </m:r>
            <m:r>
              <m:rPr/>
              <w:rPr>
                <w:rFonts w:ascii="Cambria Math" w:hAnsi="Cambria Math" w:eastAsia="宋体"/>
                <w:sz w:val="23"/>
              </w:rPr>
              <m:t xml:space="preserve">e</m:t>
            </m:r>
            <m:r>
              <m:rPr/>
              <w:rPr>
                <w:rFonts w:ascii="Cambria Math" w:hAnsi="Cambria Math" w:eastAsia="宋体"/>
                <w:sz w:val="23"/>
              </w:rPr>
              <m:t xml:space="preserve">t</m:t>
            </m:r>
            <m:r>
              <m:rPr/>
              <w:rPr>
                <w:rFonts w:ascii="Cambria Math" w:hAnsi="Cambria Math" w:eastAsia="宋体"/>
                <w:sz w:val="23"/>
              </w:rPr>
              <m:t xml:space="preserve">a</m:t>
            </m:r>
          </m:sub>
        </m:sSub>
      </m:oMath>
      <w:r>
        <w:rPr>
          <w:rFonts w:ascii="Times New Roman" w:hAnsi="Times New Roman"/>
          <w:rFonts w:ascii="Times New Roman" w:hAnsi="Times New Roman" w:eastAsia="宋体"/>
        </w:rPr>
        <w:t>,</w:t>
      </w:r>
      <m:oMath>
        <m:sSub>
          <m:e>
            <m:r>
              <m:rPr/>
              <w:rPr>
                <w:rFonts w:ascii="Cambria Math" w:hAnsi="Cambria Math" w:eastAsia="宋体"/>
                <w:sz w:val="23"/>
              </w:rPr>
              <m:t xml:space="preserve">D</m:t>
            </m:r>
          </m:e>
          <m:sub>
            <m:r>
              <m:rPr/>
              <w:rPr>
                <w:rFonts w:ascii="Cambria Math" w:hAnsi="Cambria Math" w:eastAsia="宋体"/>
                <w:sz w:val="23"/>
              </w:rPr>
              <m:t xml:space="preserve">a</m:t>
            </m:r>
            <m:r>
              <m:rPr/>
              <w:rPr>
                <w:rFonts w:ascii="Cambria Math" w:hAnsi="Cambria Math" w:eastAsia="宋体"/>
                <w:sz w:val="23"/>
              </w:rPr>
              <m:t xml:space="preserve">u</m:t>
            </m:r>
            <m:r>
              <m:rPr/>
              <w:rPr>
                <w:rFonts w:ascii="Cambria Math" w:hAnsi="Cambria Math" w:eastAsia="宋体"/>
                <w:sz w:val="23"/>
              </w:rPr>
              <m:t xml:space="preserve">d</m:t>
            </m:r>
            <m:r>
              <m:rPr/>
              <w:rPr>
                <w:rFonts w:ascii="Cambria Math" w:hAnsi="Cambria Math" w:eastAsia="宋体"/>
                <w:sz w:val="23"/>
              </w:rPr>
              <m:t xml:space="preserve">i</m:t>
            </m:r>
            <m:r>
              <m:rPr/>
              <w:rPr>
                <w:rFonts w:ascii="Cambria Math" w:hAnsi="Cambria Math" w:eastAsia="宋体"/>
                <w:sz w:val="23"/>
              </w:rPr>
              <m:t xml:space="preserve">o</m:t>
            </m:r>
          </m:sub>
        </m:sSub>
      </m:oMath>
      <w:r>
        <w:rPr>
          <w:rFonts w:ascii="Times New Roman" w:hAnsi="Times New Roman"/>
          <w:rFonts w:ascii="Times New Roman" w:hAnsi="Times New Roman" w:eastAsia="宋体"/>
        </w:rPr>
        <w:t>)；整条强制对齐异常时，对所有原词采用同一比例公式，但D实际取清单名义时长</w:t>
      </w:r>
      <m:oMath>
        <m:sSub>
          <m:e>
            <m:r>
              <m:rPr/>
              <w:rPr>
                <w:rFonts w:ascii="Cambria Math" w:hAnsi="Cambria Math" w:eastAsia="宋体"/>
                <w:sz w:val="23"/>
              </w:rPr>
              <m:t xml:space="preserve">D</m:t>
            </m:r>
          </m:e>
          <m:sub>
            <m:r>
              <m:rPr/>
              <w:rPr>
                <w:rFonts w:ascii="Cambria Math" w:hAnsi="Cambria Math" w:eastAsia="宋体"/>
                <w:sz w:val="23"/>
              </w:rPr>
              <m:t xml:space="preserve">m</m:t>
            </m:r>
            <m:r>
              <m:rPr/>
              <w:rPr>
                <w:rFonts w:ascii="Cambria Math" w:hAnsi="Cambria Math" w:eastAsia="宋体"/>
                <w:sz w:val="23"/>
              </w:rPr>
              <m:t xml:space="preserve">e</m:t>
            </m:r>
            <m:r>
              <m:rPr/>
              <w:rPr>
                <w:rFonts w:ascii="Cambria Math" w:hAnsi="Cambria Math" w:eastAsia="宋体"/>
                <w:sz w:val="23"/>
              </w:rPr>
              <m:t xml:space="preserve">t</m:t>
            </m:r>
            <m:r>
              <m:rPr/>
              <w:rPr>
                <w:rFonts w:ascii="Cambria Math" w:hAnsi="Cambria Math" w:eastAsia="宋体"/>
                <w:sz w:val="23"/>
              </w:rPr>
              <m:t xml:space="preserve">a</m:t>
            </m:r>
          </m:sub>
        </m:sSub>
      </m:oMath>
      <w:r>
        <w:rPr>
          <w:rFonts w:ascii="Times New Roman" w:hAnsi="Times New Roman"/>
          <w:rFonts w:ascii="Times New Roman" w:hAnsi="Times New Roman" w:eastAsia="宋体"/>
        </w:rPr>
        <w:t>，并在缓存的mode中记录异常。这两种时长口径不应混写；本批次均未触发。</w:t>
      </w:r>
    </w:p>
    <w:p>
      <w:r>
        <w:rPr>
          <w:rFonts w:ascii="Times New Roman" w:hAnsi="Times New Roman"/>
          <w:rFonts w:ascii="Times New Roman" w:hAnsi="Times New Roman" w:eastAsia="宋体"/>
        </w:rPr>
        <w:t xml:space="preserve">成功匹配设置 </w:t>
      </w:r>
      <w:r>
        <w:rPr>
          <w:rFonts w:ascii="Consolas" w:hAnsi="Consolas"/>
          <w:sz w:val="18"/>
          <w:rFonts w:ascii="Consolas" w:hAnsi="Consolas" w:eastAsia="宋体"/>
        </w:rPr>
        <w:t>alignment_mask=1</w:t>
      </w:r>
      <w:r>
        <w:rPr>
          <w:rFonts w:ascii="Times New Roman" w:hAnsi="Times New Roman"/>
          <w:rFonts w:ascii="Times New Roman" w:hAnsi="Times New Roman" w:eastAsia="宋体"/>
        </w:rPr>
        <w:t>；比例兜底为0，同时记录分数、原字符位置、返回词和模式。该标志表示“匹配到了对齐器返回的时间戳”，不排除WhisperX内部插值，也不代表人工核验正确。当前1932词全部为1，脚本比例时间兜底未触发。</w:t>
      </w:r>
    </w:p>
    <w:p>
      <w:pPr>
        <w:pStyle w:val="Heading2"/>
      </w:pPr>
      <w:r>
        <w:rPr>
          <w:rFonts w:ascii="Times New Roman" w:hAnsi="Times New Roman"/>
          <w:rFonts w:ascii="Times New Roman" w:hAnsi="Times New Roman" w:eastAsia="宋体"/>
        </w:rPr>
        <w:t>4.3 ModernBERT子词到词聚合</w:t>
      </w:r>
    </w:p>
    <w:p>
      <w:r>
        <w:rPr>
          <w:rFonts w:ascii="Times New Roman" w:hAnsi="Times New Roman"/>
          <w:rFonts w:ascii="Times New Roman" w:hAnsi="Times New Roman" w:eastAsia="宋体"/>
        </w:rPr>
        <w:t xml:space="preserve">使用 </w:t>
      </w:r>
      <w:r>
        <w:rPr>
          <w:rFonts w:ascii="Consolas" w:hAnsi="Consolas"/>
          <w:sz w:val="18"/>
          <w:rFonts w:ascii="Consolas" w:hAnsi="Consolas" w:eastAsia="宋体"/>
        </w:rPr>
        <w:t>answerdotai/ModernBERT-large</w:t>
      </w:r>
      <w:r>
        <w:rPr>
          <w:rFonts w:ascii="Times New Roman" w:hAnsi="Times New Roman"/>
          <w:rFonts w:ascii="Times New Roman" w:hAnsi="Times New Roman" w:eastAsia="宋体"/>
        </w:rPr>
        <w:t xml:space="preserve"> 的快速分词器，取得字符偏移；最大输入512 token，超出时由分词器截断。模型设为eval，推理不更新参数；CUDA上模型使用float16，输出转float32后聚合。</w:t>
      </w:r>
    </w:p>
    <w:p>
      <w:r>
        <w:rPr>
          <w:rFonts w:ascii="Times New Roman" w:hAnsi="Times New Roman"/>
          <w:rFonts w:ascii="Times New Roman" w:hAnsi="Times New Roman" w:eastAsia="宋体"/>
        </w:rPr>
        <w:t xml:space="preserve">记最后隐藏层第 j 个子词表示为 </w:t>
      </w:r>
      <m:oMath>
        <m:sSub>
          <m:e>
            <m:r>
              <m:rPr/>
              <w:rPr>
                <w:rFonts w:ascii="Cambria Math" w:hAnsi="Cambria Math" w:eastAsia="宋体"/>
                <w:sz w:val="23"/>
              </w:rPr>
              <m:t xml:space="preserve">h</m:t>
            </m:r>
          </m:e>
          <m:sub>
            <m:r>
              <m:rPr/>
              <w:rPr>
                <w:rFonts w:ascii="Cambria Math" w:hAnsi="Cambria Math" w:eastAsia="宋体"/>
                <w:sz w:val="23"/>
              </w:rPr>
              <m:t xml:space="preserve">j</m:t>
            </m:r>
          </m:sub>
        </m:sSub>
      </m:oMath>
      <w:r>
        <w:rPr>
          <w:rFonts w:ascii="Times New Roman" w:hAnsi="Times New Roman"/>
          <w:rFonts w:ascii="Times New Roman" w:hAnsi="Times New Roman" w:eastAsia="宋体"/>
        </w:rPr>
        <w:t>，子词字符范围为 [</w:t>
      </w:r>
      <m:oMath>
        <m:sSub>
          <m:e>
            <m:r>
              <m:rPr/>
              <w:rPr>
                <w:rFonts w:ascii="Cambria Math" w:hAnsi="Cambria Math" w:eastAsia="宋体"/>
                <w:sz w:val="23"/>
              </w:rPr>
              <m:t xml:space="preserve">u</m:t>
            </m:r>
          </m:e>
          <m:sub>
            <m:r>
              <m:rPr/>
              <w:rPr>
                <w:rFonts w:ascii="Cambria Math" w:hAnsi="Cambria Math" w:eastAsia="宋体"/>
                <w:sz w:val="23"/>
              </w:rPr>
              <m:t xml:space="preserve">j</m:t>
            </m:r>
          </m:sub>
        </m:sSub>
      </m:oMath>
      <w:r>
        <w:rPr>
          <w:rFonts w:ascii="Times New Roman" w:hAnsi="Times New Roman"/>
          <w:rFonts w:ascii="Times New Roman" w:hAnsi="Times New Roman" w:eastAsia="宋体"/>
        </w:rPr>
        <w:t>,</w:t>
      </w:r>
      <m:oMath>
        <m:sSub>
          <m:e>
            <m:r>
              <m:rPr/>
              <w:rPr>
                <w:rFonts w:ascii="Cambria Math" w:hAnsi="Cambria Math" w:eastAsia="宋体"/>
                <w:sz w:val="23"/>
              </w:rPr>
              <m:t xml:space="preserve">v</m:t>
            </m:r>
          </m:e>
          <m:sub>
            <m:r>
              <m:rPr/>
              <w:rPr>
                <w:rFonts w:ascii="Cambria Math" w:hAnsi="Cambria Math" w:eastAsia="宋体"/>
                <w:sz w:val="23"/>
              </w:rPr>
              <m:t xml:space="preserve">j</m:t>
            </m:r>
          </m:sub>
        </m:sSub>
      </m:oMath>
      <w:r>
        <w:rPr>
          <w:rFonts w:ascii="Times New Roman" w:hAnsi="Times New Roman"/>
          <w:rFonts w:ascii="Times New Roman" w:hAnsi="Times New Roman" w:eastAsia="宋体"/>
        </w:rPr>
        <w:t>)。定义</w:t>
      </w:r>
    </w:p>
    <w:p>
      <w:pPr>
        <w:keepLines/>
        <w:spacing w:before="100" w:after="140"/>
        <w:jc w:val="center"/>
      </w:pPr>
      <m:oMath>
        <m:eqArr>
          <m:eqArrPr>
            <m:baseJc m:val="center"/>
          </m:eqArrPr>
          <m:e>
            <m:sSub>
              <m:e>
                <m:r>
                  <m:rPr/>
                  <w:rPr>
                    <w:rFonts w:ascii="Cambria Math" w:hAnsi="Cambria Math" w:eastAsia="宋体"/>
                    <w:sz w:val="23"/>
                  </w:rPr>
                  <m:t xml:space="preserve">𝒥</m:t>
                </m:r>
              </m:e>
              <m:sub>
                <m:r>
                  <m:rPr/>
                  <w:rPr>
                    <w:rFonts w:ascii="Cambria Math" w:hAnsi="Cambria Math" w:eastAsia="宋体"/>
                    <w:sz w:val="23"/>
                  </w:rPr>
                  <m:t xml:space="preserve">k</m:t>
                </m:r>
              </m:sub>
            </m:sSub>
            <m:r>
              <m:rPr/>
              <w:rPr>
                <w:rFonts w:ascii="Cambria Math" w:hAnsi="Cambria Math" w:eastAsia="宋体"/>
                <w:sz w:val="23"/>
              </w:rPr>
              <m:t xml:space="preserve">=</m:t>
            </m:r>
            <m:r>
              <m:rPr>
                <m:sty m:val="p"/>
              </m:rPr>
              <w:rPr>
                <w:rFonts w:ascii="Cambria Math" w:hAnsi="Cambria Math" w:eastAsia="宋体"/>
                <w:sz w:val="23"/>
              </w:rPr>
              <m:t xml:space="preserve">{</m:t>
            </m:r>
            <m:r>
              <m:rPr/>
              <w:rPr>
                <w:rFonts w:ascii="Cambria Math" w:hAnsi="Cambria Math" w:eastAsia="宋体"/>
                <w:sz w:val="23"/>
              </w:rPr>
              <m:t xml:space="preserve">j</m:t>
            </m:r>
            <m:r>
              <m:rPr/>
              <w:rPr>
                <w:rFonts w:ascii="Cambria Math" w:hAnsi="Cambria Math" w:eastAsia="宋体"/>
                <w:sz w:val="23"/>
              </w:rPr>
              <m:t xml:space="preserve">:</m:t>
            </m:r>
            <m:sSub>
              <m:e>
                <m:r>
                  <m:rPr/>
                  <w:rPr>
                    <w:rFonts w:ascii="Cambria Math" w:hAnsi="Cambria Math" w:eastAsia="宋体"/>
                    <w:sz w:val="23"/>
                  </w:rPr>
                  <m:t xml:space="preserve">v</m:t>
                </m:r>
              </m:e>
              <m:sub>
                <m:r>
                  <m:rPr/>
                  <w:rPr>
                    <w:rFonts w:ascii="Cambria Math" w:hAnsi="Cambria Math" w:eastAsia="宋体"/>
                    <w:sz w:val="23"/>
                  </w:rPr>
                  <m:t xml:space="preserve">j</m:t>
                </m:r>
              </m:sub>
            </m:sSub>
            <m:r>
              <m:rPr/>
              <w:rPr>
                <w:rFonts w:ascii="Cambria Math" w:hAnsi="Cambria Math" w:eastAsia="宋体"/>
                <w:sz w:val="23"/>
              </w:rPr>
              <m:t xml:space="preserve">&gt;</m:t>
            </m:r>
            <m:sSub>
              <m:e>
                <m:r>
                  <m:rPr/>
                  <w:rPr>
                    <w:rFonts w:ascii="Cambria Math" w:hAnsi="Cambria Math" w:eastAsia="宋体"/>
                    <w:sz w:val="23"/>
                  </w:rPr>
                  <m:t xml:space="preserve">u</m:t>
                </m:r>
              </m:e>
              <m:sub>
                <m:r>
                  <m:rPr/>
                  <w:rPr>
                    <w:rFonts w:ascii="Cambria Math" w:hAnsi="Cambria Math" w:eastAsia="宋体"/>
                    <w:sz w:val="23"/>
                  </w:rPr>
                  <m:t xml:space="preserve">j</m:t>
                </m:r>
              </m:sub>
            </m:sSub>
            <m:r>
              <m:rPr/>
              <w:rPr>
                <w:rFonts w:ascii="Cambria Math" w:hAnsi="Cambria Math" w:eastAsia="宋体"/>
                <w:sz w:val="23"/>
              </w:rPr>
              <m:t xml:space="preserve">,</m:t>
            </m:r>
            <m:r>
              <m:rPr>
                <m:sty m:val="p"/>
              </m:rPr>
              <w:rPr>
                <w:rFonts w:ascii="Cambria Math" w:hAnsi="Cambria Math" w:eastAsia="宋体"/>
                <w:sz w:val="23"/>
              </w:rPr>
              <m:t xml:space="preserve"> </m:t>
            </m:r>
            <m:sSub>
              <m:e>
                <m:r>
                  <m:rPr/>
                  <w:rPr>
                    <w:rFonts w:ascii="Cambria Math" w:hAnsi="Cambria Math" w:eastAsia="宋体"/>
                    <w:sz w:val="23"/>
                  </w:rPr>
                  <m:t xml:space="preserve">v</m:t>
                </m:r>
              </m:e>
              <m:sub>
                <m:r>
                  <m:rPr/>
                  <w:rPr>
                    <w:rFonts w:ascii="Cambria Math" w:hAnsi="Cambria Math" w:eastAsia="宋体"/>
                    <w:sz w:val="23"/>
                  </w:rPr>
                  <m:t xml:space="preserve">j</m:t>
                </m:r>
              </m:sub>
            </m:sSub>
            <m:r>
              <m:rPr/>
              <w:rPr>
                <w:rFonts w:ascii="Cambria Math" w:hAnsi="Cambria Math" w:eastAsia="宋体"/>
                <w:sz w:val="23"/>
              </w:rPr>
              <m:t xml:space="preserve">&gt;</m:t>
            </m:r>
            <m:sSub>
              <m:e>
                <m:r>
                  <m:rPr/>
                  <w:rPr>
                    <w:rFonts w:ascii="Cambria Math" w:hAnsi="Cambria Math" w:eastAsia="宋体"/>
                    <w:sz w:val="23"/>
                  </w:rPr>
                  <m:t xml:space="preserve">a</m:t>
                </m:r>
              </m:e>
              <m:sub>
                <m:r>
                  <m:rPr/>
                  <w:rPr>
                    <w:rFonts w:ascii="Cambria Math" w:hAnsi="Cambria Math" w:eastAsia="宋体"/>
                    <w:sz w:val="23"/>
                  </w:rPr>
                  <m:t xml:space="preserve">k</m:t>
                </m:r>
              </m:sub>
            </m:sSub>
            <m:r>
              <m:rPr/>
              <w:rPr>
                <w:rFonts w:ascii="Cambria Math" w:hAnsi="Cambria Math" w:eastAsia="宋体"/>
                <w:sz w:val="23"/>
              </w:rPr>
              <m:t xml:space="preserve">,</m:t>
            </m:r>
            <m:r>
              <m:rPr>
                <m:sty m:val="p"/>
              </m:rPr>
              <w:rPr>
                <w:rFonts w:ascii="Cambria Math" w:hAnsi="Cambria Math" w:eastAsia="宋体"/>
                <w:sz w:val="23"/>
              </w:rPr>
              <m:t xml:space="preserve"> </m:t>
            </m:r>
            <m:sSub>
              <m:e>
                <m:r>
                  <m:rPr/>
                  <w:rPr>
                    <w:rFonts w:ascii="Cambria Math" w:hAnsi="Cambria Math" w:eastAsia="宋体"/>
                    <w:sz w:val="23"/>
                  </w:rPr>
                  <m:t xml:space="preserve">u</m:t>
                </m:r>
              </m:e>
              <m:sub>
                <m:r>
                  <m:rPr/>
                  <w:rPr>
                    <w:rFonts w:ascii="Cambria Math" w:hAnsi="Cambria Math" w:eastAsia="宋体"/>
                    <w:sz w:val="23"/>
                  </w:rPr>
                  <m:t xml:space="preserve">j</m:t>
                </m:r>
              </m:sub>
            </m:sSub>
            <m:r>
              <m:rPr/>
              <w:rPr>
                <w:rFonts w:ascii="Cambria Math" w:hAnsi="Cambria Math" w:eastAsia="宋体"/>
                <w:sz w:val="23"/>
              </w:rPr>
              <m:t xml:space="preserve">&lt;</m:t>
            </m:r>
            <m:sSub>
              <m:e>
                <m:r>
                  <m:rPr/>
                  <w:rPr>
                    <w:rFonts w:ascii="Cambria Math" w:hAnsi="Cambria Math" w:eastAsia="宋体"/>
                    <w:sz w:val="23"/>
                  </w:rPr>
                  <m:t xml:space="preserve">b</m:t>
                </m:r>
              </m:e>
              <m:sub>
                <m:r>
                  <m:rPr/>
                  <w:rPr>
                    <w:rFonts w:ascii="Cambria Math" w:hAnsi="Cambria Math" w:eastAsia="宋体"/>
                    <w:sz w:val="23"/>
                  </w:rPr>
                  <m:t xml:space="preserve">k</m:t>
                </m:r>
              </m:sub>
            </m:sSub>
            <m:r>
              <m:rPr>
                <m:sty m:val="p"/>
              </m:rPr>
              <w:rPr>
                <w:rFonts w:ascii="Cambria Math" w:hAnsi="Cambria Math" w:eastAsia="宋体"/>
                <w:sz w:val="23"/>
              </w:rPr>
              <m:t xml:space="preserve">}</m:t>
            </m:r>
          </m:e>
          <m:e>
            <m:sSubSup>
              <m:e>
                <m:r>
                  <m:rPr/>
                  <w:rPr>
                    <w:rFonts w:ascii="Cambria Math" w:hAnsi="Cambria Math" w:eastAsia="宋体"/>
                    <w:sz w:val="23"/>
                  </w:rPr>
                  <m:t xml:space="preserve">x</m:t>
                </m:r>
              </m:e>
              <m:sub>
                <m:r>
                  <m:rPr/>
                  <w:rPr>
                    <w:rFonts w:ascii="Cambria Math" w:hAnsi="Cambria Math" w:eastAsia="宋体"/>
                    <w:sz w:val="23"/>
                  </w:rPr>
                  <m:t xml:space="preserve">k</m:t>
                </m:r>
              </m:sub>
              <m:sup>
                <m:r>
                  <m:rPr/>
                  <w:rPr>
                    <w:rFonts w:ascii="Cambria Math" w:hAnsi="Cambria Math" w:eastAsia="宋体"/>
                    <w:sz w:val="23"/>
                  </w:rPr>
                  <m:t xml:space="preserve">(</m:t>
                </m:r>
                <m:r>
                  <m:rPr/>
                  <w:rPr>
                    <w:rFonts w:ascii="Cambria Math" w:hAnsi="Cambria Math" w:eastAsia="宋体"/>
                    <w:sz w:val="23"/>
                  </w:rPr>
                  <m:t xml:space="preserve">t</m:t>
                </m:r>
                <m:r>
                  <m:rPr/>
                  <w:rPr>
                    <w:rFonts w:ascii="Cambria Math" w:hAnsi="Cambria Math" w:eastAsia="宋体"/>
                    <w:sz w:val="23"/>
                  </w:rPr>
                  <m:t xml:space="preserve">)</m:t>
                </m:r>
              </m:sup>
            </m:sSubSup>
            <m:r>
              <m:rPr/>
              <w:rPr>
                <w:rFonts w:ascii="Cambria Math" w:hAnsi="Cambria Math" w:eastAsia="宋体"/>
                <w:sz w:val="23"/>
              </w:rPr>
              <m:t xml:space="preserve">=</m:t>
            </m:r>
            <m:f>
              <m:num>
                <m:r>
                  <m:rPr/>
                  <w:rPr>
                    <w:rFonts w:ascii="Cambria Math" w:hAnsi="Cambria Math" w:eastAsia="宋体"/>
                    <w:sz w:val="23"/>
                  </w:rPr>
                  <m:t xml:space="preserve">1</m:t>
                </m:r>
              </m:num>
              <m:den>
                <m:r>
                  <m:rPr/>
                  <w:rPr>
                    <w:rFonts w:ascii="Cambria Math" w:hAnsi="Cambria Math" w:eastAsia="宋体"/>
                    <w:sz w:val="23"/>
                  </w:rPr>
                  <m:t xml:space="preserve">|</m:t>
                </m:r>
                <m:sSub>
                  <m:e>
                    <m:r>
                      <m:rPr/>
                      <w:rPr>
                        <w:rFonts w:ascii="Cambria Math" w:hAnsi="Cambria Math" w:eastAsia="宋体"/>
                        <w:sz w:val="23"/>
                      </w:rPr>
                      <m:t xml:space="preserve">𝒥</m:t>
                    </m:r>
                  </m:e>
                  <m:sub>
                    <m:r>
                      <m:rPr/>
                      <w:rPr>
                        <w:rFonts w:ascii="Cambria Math" w:hAnsi="Cambria Math" w:eastAsia="宋体"/>
                        <w:sz w:val="23"/>
                      </w:rPr>
                      <m:t xml:space="preserve">k</m:t>
                    </m:r>
                  </m:sub>
                </m:sSub>
                <m:r>
                  <m:rPr/>
                  <w:rPr>
                    <w:rFonts w:ascii="Cambria Math" w:hAnsi="Cambria Math" w:eastAsia="宋体"/>
                    <w:sz w:val="23"/>
                  </w:rPr>
                  <m:t xml:space="preserve">|</m:t>
                </m:r>
              </m:den>
            </m:f>
            <m:sSub>
              <m:e>
                <m:r>
                  <m:rPr/>
                  <w:rPr>
                    <w:rFonts w:ascii="Cambria Math" w:hAnsi="Cambria Math" w:eastAsia="宋体"/>
                    <w:sz w:val="23"/>
                  </w:rPr>
                  <m:t xml:space="preserve">∑</m:t>
                </m:r>
              </m:e>
              <m:sub>
                <m:r>
                  <m:rPr/>
                  <w:rPr>
                    <w:rFonts w:ascii="Cambria Math" w:hAnsi="Cambria Math" w:eastAsia="宋体"/>
                    <w:sz w:val="23"/>
                  </w:rPr>
                  <m:t xml:space="preserve">j</m:t>
                </m:r>
                <m:r>
                  <m:rPr/>
                  <w:rPr>
                    <w:rFonts w:ascii="Cambria Math" w:hAnsi="Cambria Math" w:eastAsia="宋体"/>
                    <w:sz w:val="23"/>
                  </w:rPr>
                  <m:t xml:space="preserve">∈</m:t>
                </m:r>
                <m:sSub>
                  <m:e>
                    <m:r>
                      <m:rPr/>
                      <w:rPr>
                        <w:rFonts w:ascii="Cambria Math" w:hAnsi="Cambria Math" w:eastAsia="宋体"/>
                        <w:sz w:val="23"/>
                      </w:rPr>
                      <m:t xml:space="preserve">𝒥</m:t>
                    </m:r>
                  </m:e>
                  <m:sub>
                    <m:r>
                      <m:rPr/>
                      <w:rPr>
                        <w:rFonts w:ascii="Cambria Math" w:hAnsi="Cambria Math" w:eastAsia="宋体"/>
                        <w:sz w:val="23"/>
                      </w:rPr>
                      <m:t xml:space="preserve">k</m:t>
                    </m:r>
                  </m:sub>
                </m:sSub>
              </m:sub>
            </m:sSub>
            <m:sSub>
              <m:e>
                <m:r>
                  <m:rPr/>
                  <w:rPr>
                    <w:rFonts w:ascii="Cambria Math" w:hAnsi="Cambria Math" w:eastAsia="宋体"/>
                    <w:sz w:val="23"/>
                  </w:rPr>
                  <m:t xml:space="preserve">h</m:t>
                </m:r>
              </m:e>
              <m:sub>
                <m:r>
                  <m:rPr/>
                  <w:rPr>
                    <w:rFonts w:ascii="Cambria Math" w:hAnsi="Cambria Math" w:eastAsia="宋体"/>
                    <w:sz w:val="23"/>
                  </w:rPr>
                  <m:t xml:space="preserve">j</m:t>
                </m:r>
              </m:sub>
            </m:sSub>
            <m:r>
              <m:rPr/>
              <w:rPr>
                <w:rFonts w:ascii="Cambria Math" w:hAnsi="Cambria Math" w:eastAsia="宋体"/>
                <w:sz w:val="23"/>
              </w:rPr>
              <m:t xml:space="preserve">.</m:t>
            </m:r>
          </m:e>
        </m:eqArr>
      </m:oMath>
      <w:r>
        <w:rPr>
          <w:rFonts w:ascii="Times New Roman" w:hAnsi="Times New Roman"/>
          <w:sz w:val="18"/>
          <w:rFonts w:ascii="Times New Roman" w:hAnsi="Times New Roman" w:eastAsia="宋体"/>
        </w:rPr>
        <w:t xml:space="preserve">  （4）</w:t>
      </w:r>
    </w:p>
    <w:p>
      <w:r>
        <w:rPr>
          <w:rFonts w:ascii="Times New Roman" w:hAnsi="Times New Roman"/>
          <w:rFonts w:ascii="Times New Roman" w:hAnsi="Times New Roman" w:eastAsia="宋体"/>
        </w:rPr>
        <w:t xml:space="preserve">没有实际字符跨度的特殊token不参与。文本聚合采用子词等权均值；跨模态阶段另按时间交叠长度加权，不能将两种池化规则混同。若某词没有对应token，保留该词行、特征置零，保存 </w:t>
      </w:r>
      <w:r>
        <w:rPr>
          <w:rFonts w:ascii="Consolas" w:hAnsi="Consolas"/>
          <w:sz w:val="18"/>
          <w:rFonts w:ascii="Consolas" w:hAnsi="Consolas" w:eastAsia="宋体"/>
        </w:rPr>
        <w:t>token_mask=0</w:t>
      </w:r>
      <w:r>
        <w:rPr>
          <w:rFonts w:ascii="Times New Roman" w:hAnsi="Times New Roman"/>
          <w:rFonts w:ascii="Times New Roman" w:hAnsi="Times New Roman" w:eastAsia="宋体"/>
        </w:rPr>
        <w:t xml:space="preserve"> 和 </w:t>
      </w:r>
      <w:r>
        <w:rPr>
          <w:rFonts w:ascii="Consolas" w:hAnsi="Consolas"/>
          <w:sz w:val="18"/>
          <w:rFonts w:ascii="Consolas" w:hAnsi="Consolas" w:eastAsia="宋体"/>
        </w:rPr>
        <w:t>token_count=0</w:t>
      </w:r>
      <w:r>
        <w:rPr>
          <w:rFonts w:ascii="Times New Roman" w:hAnsi="Times New Roman"/>
          <w:rFonts w:ascii="Times New Roman" w:hAnsi="Times New Roman" w:eastAsia="宋体"/>
        </w:rPr>
        <w:t>。空文本在提取阶段可保存空序列，但会在后续完整性校验和显式对齐阶段被判为无效，不能写成空文本已经成功对齐。</w:t>
      </w:r>
    </w:p>
    <w:p>
      <w:r>
        <w:rPr>
          <w:rFonts w:ascii="Times New Roman" w:hAnsi="Times New Roman"/>
          <w:rFonts w:ascii="Times New Roman" w:hAnsi="Times New Roman" w:eastAsia="宋体"/>
        </w:rPr>
        <w:t xml:space="preserve">最终每词1024维，保存 </w:t>
      </w:r>
      <w:r>
        <w:rPr>
          <w:rFonts w:ascii="Consolas" w:hAnsi="Consolas"/>
          <w:sz w:val="18"/>
          <w:rFonts w:ascii="Consolas" w:hAnsi="Consolas" w:eastAsia="宋体"/>
        </w:rPr>
        <w:t>token_count</w:t>
      </w:r>
      <w:r>
        <w:rPr>
          <w:rFonts w:ascii="Times New Roman" w:hAnsi="Times New Roman"/>
          <w:rFonts w:ascii="Times New Roman" w:hAnsi="Times New Roman" w:eastAsia="宋体"/>
        </w:rPr>
        <w:t xml:space="preserve"> 与 </w:t>
      </w:r>
      <w:r>
        <w:rPr>
          <w:rFonts w:ascii="Consolas" w:hAnsi="Consolas"/>
          <w:sz w:val="18"/>
          <w:rFonts w:ascii="Consolas" w:hAnsi="Consolas" w:eastAsia="宋体"/>
        </w:rPr>
        <w:t>token_mask</w:t>
      </w:r>
      <w:r>
        <w:rPr>
          <w:rFonts w:ascii="Times New Roman" w:hAnsi="Times New Roman"/>
          <w:rFonts w:ascii="Times New Roman" w:hAnsi="Times New Roman" w:eastAsia="宋体"/>
        </w:rPr>
        <w:t>。当前1932词均有token覆盖，每条样本的token_count总和最多78，单词最多对应5个子词；未发现因长度上限产生的词覆盖缺失。文本完成WhisperX阶段后先释放对齐器、回收显存，再载入ModernBERT，避免两个模型同时占用显存。</w:t>
      </w:r>
    </w:p>
    <w:p>
      <w:pPr>
        <w:pStyle w:val="Heading1"/>
      </w:pPr>
      <w:r>
        <w:rPr>
          <w:rFonts w:ascii="Times New Roman" w:hAnsi="Times New Roman"/>
          <w:rFonts w:ascii="Times New Roman" w:hAnsi="Times New Roman" w:eastAsia="宋体"/>
        </w:rPr>
        <w:t>五 XEUS语音表示与时间区间构造</w:t>
      </w:r>
    </w:p>
    <w:p>
      <w:r>
        <w:rPr>
          <w:rFonts w:ascii="Times New Roman" w:hAnsi="Times New Roman"/>
          <w:rFonts w:ascii="Times New Roman" w:hAnsi="Times New Roman" w:eastAsia="宋体"/>
        </w:rPr>
        <w:t>音频使用与WhisperX一致的16 kHz单声道解码方法；不另行加入语音增强、降噪、静音删除、VAD切段或情绪相关片段筛选。</w:t>
      </w:r>
    </w:p>
    <w:p>
      <w:r>
        <w:rPr>
          <w:rFonts w:ascii="Times New Roman" w:hAnsi="Times New Roman"/>
          <w:rFonts w:ascii="Times New Roman" w:hAnsi="Times New Roman" w:eastAsia="宋体"/>
        </w:rPr>
        <w:t xml:space="preserve">采用ESPnet的 </w:t>
      </w:r>
      <w:r>
        <w:rPr>
          <w:rFonts w:ascii="Consolas" w:hAnsi="Consolas"/>
          <w:sz w:val="18"/>
          <w:rFonts w:ascii="Consolas" w:hAnsi="Consolas" w:eastAsia="宋体"/>
        </w:rPr>
        <w:t>SSLTask.build_model_from_file</w:t>
      </w:r>
      <w:r>
        <w:rPr>
          <w:rFonts w:ascii="Times New Roman" w:hAnsi="Times New Roman"/>
          <w:rFonts w:ascii="Times New Roman" w:hAnsi="Times New Roman" w:eastAsia="宋体"/>
        </w:rPr>
        <w:t xml:space="preserve"> 读取 </w:t>
      </w:r>
      <w:r>
        <w:rPr>
          <w:rFonts w:ascii="Consolas" w:hAnsi="Consolas"/>
          <w:sz w:val="18"/>
          <w:rFonts w:ascii="Consolas" w:hAnsi="Consolas" w:eastAsia="宋体"/>
        </w:rPr>
        <w:t>models/xeus/xeus_checkpoint_new.pth</w:t>
      </w:r>
      <w:r>
        <w:rPr>
          <w:rFonts w:ascii="Times New Roman" w:hAnsi="Times New Roman"/>
          <w:rFonts w:ascii="Times New Roman" w:hAnsi="Times New Roman" w:eastAsia="宋体"/>
        </w:rPr>
        <w:t xml:space="preserve"> 及配套配置，逐条样本调用 </w:t>
      </w:r>
      <w:r>
        <w:rPr>
          <w:rFonts w:ascii="Consolas" w:hAnsi="Consolas"/>
          <w:sz w:val="18"/>
          <w:rFonts w:ascii="Consolas" w:hAnsi="Consolas" w:eastAsia="宋体"/>
        </w:rPr>
        <w:t>inference_encode</w:t>
      </w:r>
      <w:r>
        <w:rPr>
          <w:rFonts w:ascii="Times New Roman" w:hAnsi="Times New Roman"/>
          <w:rFonts w:ascii="Times New Roman" w:hAnsi="Times New Roman" w:eastAsia="宋体"/>
        </w:rPr>
        <w:t xml:space="preserve">，设置 </w:t>
      </w:r>
      <w:r>
        <w:rPr>
          <w:rFonts w:ascii="Consolas" w:hAnsi="Consolas"/>
          <w:sz w:val="18"/>
          <w:rFonts w:ascii="Consolas" w:hAnsi="Consolas" w:eastAsia="宋体"/>
        </w:rPr>
        <w:t>use_mask=False</w:t>
      </w:r>
      <w:r>
        <w:rPr>
          <w:rFonts w:ascii="Times New Roman" w:hAnsi="Times New Roman"/>
          <w:rFonts w:ascii="Times New Roman" w:hAnsi="Times New Roman" w:eastAsia="宋体"/>
        </w:rPr>
        <w:t>、</w:t>
      </w:r>
      <w:r>
        <w:rPr>
          <w:rFonts w:ascii="Consolas" w:hAnsi="Consolas"/>
          <w:sz w:val="18"/>
          <w:rFonts w:ascii="Consolas" w:hAnsi="Consolas" w:eastAsia="宋体"/>
        </w:rPr>
        <w:t>use_final_output=False</w:t>
      </w:r>
      <w:r>
        <w:rPr>
          <w:rFonts w:ascii="Times New Roman" w:hAnsi="Times New Roman"/>
          <w:rFonts w:ascii="Times New Roman" w:hAnsi="Times New Roman" w:eastAsia="宋体"/>
        </w:rPr>
        <w:t xml:space="preserve">，得到最终编码时序表示 </w:t>
      </w:r>
      <m:oMath>
        <m:sSup>
          <m:e>
            <m:r>
              <m:rPr/>
              <w:rPr>
                <w:rFonts w:ascii="Cambria Math" w:hAnsi="Cambria Math" w:eastAsia="宋体"/>
                <w:sz w:val="23"/>
              </w:rPr>
              <m:t xml:space="preserve">X</m:t>
            </m:r>
          </m:e>
          <m:sup>
            <m:r>
              <m:rPr/>
              <w:rPr>
                <w:rFonts w:ascii="Cambria Math" w:hAnsi="Cambria Math" w:eastAsia="宋体"/>
                <w:sz w:val="23"/>
              </w:rPr>
              <m:t xml:space="preserve">(</m:t>
            </m:r>
            <m:r>
              <m:rPr/>
              <w:rPr>
                <w:rFonts w:ascii="Cambria Math" w:hAnsi="Cambria Math" w:eastAsia="宋体"/>
                <w:sz w:val="23"/>
              </w:rPr>
              <m:t xml:space="preserve">a</m:t>
            </m:r>
            <m:r>
              <m:rPr/>
              <w:rPr>
                <w:rFonts w:ascii="Cambria Math" w:hAnsi="Cambria Math" w:eastAsia="宋体"/>
                <w:sz w:val="23"/>
              </w:rPr>
              <m:t xml:space="preserve">)</m:t>
            </m:r>
          </m:sup>
        </m:sSup>
      </m:oMath>
      <w:r>
        <w:rPr>
          <w:rFonts w:ascii="Times New Roman" w:hAnsi="Times New Roman"/>
          <w:rFonts w:ascii="Times New Roman" w:hAnsi="Times New Roman" w:eastAsia="宋体"/>
        </w:rPr>
        <w:t>∈</w:t>
      </w:r>
      <m:oMath>
        <m:sSup>
          <m:e>
            <m:r>
              <m:rPr/>
              <w:rPr>
                <w:rFonts w:ascii="Cambria Math" w:hAnsi="Cambria Math" w:eastAsia="宋体"/>
                <w:sz w:val="23"/>
              </w:rPr>
              <m:t xml:space="preserve">R</m:t>
            </m:r>
          </m:e>
          <m:sup>
            <m:r>
              <m:rPr/>
              <w:rPr>
                <w:rFonts w:ascii="Cambria Math" w:hAnsi="Cambria Math" w:eastAsia="宋体"/>
                <w:sz w:val="23"/>
              </w:rPr>
              <m:t xml:space="preserve">(</m:t>
            </m:r>
            <m:sSub>
              <m:e>
                <m:r>
                  <m:rPr/>
                  <w:rPr>
                    <w:rFonts w:ascii="Cambria Math" w:hAnsi="Cambria Math" w:eastAsia="宋体"/>
                    <w:sz w:val="23"/>
                  </w:rPr>
                  <m:t xml:space="preserve">N</m:t>
                </m:r>
              </m:e>
              <m:sub>
                <m:r>
                  <m:rPr/>
                  <w:rPr>
                    <w:rFonts w:ascii="Cambria Math" w:hAnsi="Cambria Math" w:eastAsia="宋体"/>
                    <w:sz w:val="23"/>
                  </w:rPr>
                  <m:t xml:space="preserve">a</m:t>
                </m:r>
              </m:sub>
            </m:sSub>
            <m:r>
              <m:rPr/>
              <w:rPr>
                <w:rFonts w:ascii="Cambria Math" w:hAnsi="Cambria Math" w:eastAsia="宋体"/>
                <w:sz w:val="23"/>
              </w:rPr>
              <m:t xml:space="preserve">×</m:t>
            </m:r>
            <m:r>
              <m:rPr/>
              <w:rPr>
                <w:rFonts w:ascii="Cambria Math" w:hAnsi="Cambria Math" w:eastAsia="宋体"/>
                <w:sz w:val="23"/>
              </w:rPr>
              <m:t xml:space="preserve">1</m:t>
            </m:r>
            <m:r>
              <m:rPr/>
              <w:rPr>
                <w:rFonts w:ascii="Cambria Math" w:hAnsi="Cambria Math" w:eastAsia="宋体"/>
                <w:sz w:val="23"/>
              </w:rPr>
              <m:t xml:space="preserve">0</m:t>
            </m:r>
            <m:r>
              <m:rPr/>
              <w:rPr>
                <w:rFonts w:ascii="Cambria Math" w:hAnsi="Cambria Math" w:eastAsia="宋体"/>
                <w:sz w:val="23"/>
              </w:rPr>
              <m:t xml:space="preserve">2</m:t>
            </m:r>
            <m:r>
              <m:rPr/>
              <w:rPr>
                <w:rFonts w:ascii="Cambria Math" w:hAnsi="Cambria Math" w:eastAsia="宋体"/>
                <w:sz w:val="23"/>
              </w:rPr>
              <m:t xml:space="preserve">4</m:t>
            </m:r>
            <m:r>
              <m:rPr/>
              <w:rPr>
                <w:rFonts w:ascii="Cambria Math" w:hAnsi="Cambria Math" w:eastAsia="宋体"/>
                <w:sz w:val="23"/>
              </w:rPr>
              <m:t xml:space="preserve">)</m:t>
            </m:r>
          </m:sup>
        </m:sSup>
      </m:oMath>
      <w:r>
        <w:rPr>
          <w:rFonts w:ascii="Times New Roman" w:hAnsi="Times New Roman"/>
          <w:rFonts w:ascii="Times New Roman" w:hAnsi="Times New Roman" w:eastAsia="宋体"/>
        </w:rPr>
        <w:t xml:space="preserve">。在当前ESPnet实现中，返回值第一个元素已经是带批次维的最终编码表示，代码中的 </w:t>
      </w:r>
      <w:r>
        <w:rPr>
          <w:rFonts w:ascii="Consolas" w:hAnsi="Consolas"/>
          <w:sz w:val="18"/>
          <w:rFonts w:ascii="Consolas" w:hAnsi="Consolas" w:eastAsia="宋体"/>
        </w:rPr>
        <w:t>[0][-1]</w:t>
      </w:r>
      <w:r>
        <w:rPr>
          <w:rFonts w:ascii="Times New Roman" w:hAnsi="Times New Roman"/>
          <w:rFonts w:ascii="Times New Roman" w:hAnsi="Times New Roman" w:eastAsia="宋体"/>
        </w:rPr>
        <w:t xml:space="preserve"> 在批次大小1时取出该样本；不应按脚本注释误写成“从各层列表取最后一个未归一化中间层”。</w:t>
      </w:r>
    </w:p>
    <w:p>
      <w:r>
        <w:rPr>
          <w:rFonts w:ascii="Times New Roman" w:hAnsi="Times New Roman"/>
          <w:rFonts w:ascii="Times New Roman" w:hAnsi="Times New Roman" w:eastAsia="宋体"/>
        </w:rPr>
        <w:t xml:space="preserve">配套配置为wav2vec CNN前端、音频内部归一化 </w:t>
      </w:r>
      <w:r>
        <w:rPr>
          <w:rFonts w:ascii="Consolas" w:hAnsi="Consolas"/>
          <w:sz w:val="18"/>
          <w:rFonts w:ascii="Consolas" w:hAnsi="Consolas" w:eastAsia="宋体"/>
        </w:rPr>
        <w:t>normalize_audio=True</w:t>
      </w:r>
      <w:r>
        <w:rPr>
          <w:rFonts w:ascii="Times New Roman" w:hAnsi="Times New Roman"/>
          <w:rFonts w:ascii="Times New Roman" w:hAnsi="Times New Roman" w:eastAsia="宋体"/>
        </w:rPr>
        <w:t xml:space="preserve">、线性预编码输出1024维、19层E-Branchformer、8个注意力头。此处内部波形归一化来自模型配置，不是另外做了全数据集标准化。配置内 </w:t>
      </w:r>
      <w:r>
        <w:rPr>
          <w:rFonts w:ascii="Consolas" w:hAnsi="Consolas"/>
          <w:sz w:val="18"/>
          <w:rFonts w:ascii="Consolas" w:hAnsi="Consolas" w:eastAsia="宋体"/>
        </w:rPr>
        <w:t>seed=1</w:t>
      </w:r>
      <w:r>
        <w:rPr>
          <w:rFonts w:ascii="Times New Roman" w:hAnsi="Times New Roman"/>
          <w:rFonts w:ascii="Times New Roman" w:hAnsi="Times New Roman" w:eastAsia="宋体"/>
        </w:rPr>
        <w:t xml:space="preserve"> 等预训练字段不能充当本项目提取参数；本项目统一随机种子为2026，模型处于eval模式。</w:t>
      </w:r>
    </w:p>
    <w:p>
      <w:r>
        <w:rPr>
          <w:rFonts w:ascii="Times New Roman" w:hAnsi="Times New Roman"/>
          <w:rFonts w:ascii="Times New Roman" w:hAnsi="Times New Roman" w:eastAsia="宋体"/>
        </w:rPr>
        <w:t>接口未提供逐步秒级区间，因此定义</w:t>
      </w:r>
    </w:p>
    <w:p>
      <w:pPr>
        <w:keepLines/>
        <w:spacing w:before="100" w:after="140"/>
        <w:jc w:val="center"/>
      </w:pPr>
      <m:oMath>
        <m:eqArr>
          <m:eqArrPr>
            <m:baseJc m:val="center"/>
          </m:eqArrPr>
          <m:e>
            <m:sSubSup>
              <m:e>
                <m:r>
                  <m:rPr/>
                  <w:rPr>
                    <w:rFonts w:ascii="Cambria Math" w:hAnsi="Cambria Math" w:eastAsia="宋体"/>
                    <w:sz w:val="23"/>
                  </w:rPr>
                  <m:t xml:space="preserve">J</m:t>
                </m:r>
              </m:e>
              <m:sub>
                <m:r>
                  <m:rPr/>
                  <w:rPr>
                    <w:rFonts w:ascii="Cambria Math" w:hAnsi="Cambria Math" w:eastAsia="宋体"/>
                    <w:sz w:val="23"/>
                  </w:rPr>
                  <m:t xml:space="preserve">j</m:t>
                </m:r>
              </m:sub>
              <m:sup>
                <m:r>
                  <m:rPr/>
                  <w:rPr>
                    <w:rFonts w:ascii="Cambria Math" w:hAnsi="Cambria Math" w:eastAsia="宋体"/>
                    <w:sz w:val="23"/>
                  </w:rPr>
                  <m:t xml:space="preserve">(</m:t>
                </m:r>
                <m:r>
                  <m:rPr/>
                  <w:rPr>
                    <w:rFonts w:ascii="Cambria Math" w:hAnsi="Cambria Math" w:eastAsia="宋体"/>
                    <w:sz w:val="23"/>
                  </w:rPr>
                  <m:t xml:space="preserve">a</m:t>
                </m:r>
                <m:r>
                  <m:rPr/>
                  <w:rPr>
                    <w:rFonts w:ascii="Cambria Math" w:hAnsi="Cambria Math" w:eastAsia="宋体"/>
                    <w:sz w:val="23"/>
                  </w:rPr>
                  <m:t xml:space="preserve">)</m:t>
                </m:r>
              </m:sup>
            </m:sSubSup>
            <m:r>
              <m:rPr/>
              <w:rPr>
                <w:rFonts w:ascii="Cambria Math" w:hAnsi="Cambria Math" w:eastAsia="宋体"/>
                <w:sz w:val="23"/>
              </w:rPr>
              <m:t xml:space="preserve">=</m:t>
            </m:r>
            <m:r>
              <m:rPr/>
              <w:rPr>
                <w:rFonts w:ascii="Cambria Math" w:hAnsi="Cambria Math" w:eastAsia="宋体"/>
                <w:sz w:val="23"/>
              </w:rPr>
              <m:t xml:space="preserve">[</m:t>
            </m:r>
            <m:r>
              <m:rPr/>
              <w:rPr>
                <w:rFonts w:ascii="Cambria Math" w:hAnsi="Cambria Math" w:eastAsia="宋体"/>
                <w:sz w:val="23"/>
              </w:rPr>
              <m:t xml:space="preserve">(</m:t>
            </m:r>
            <m:r>
              <m:rPr/>
              <w:rPr>
                <w:rFonts w:ascii="Cambria Math" w:hAnsi="Cambria Math" w:eastAsia="宋体"/>
                <w:sz w:val="23"/>
              </w:rPr>
              <m:t xml:space="preserve">j</m:t>
            </m:r>
            <m:r>
              <m:rPr/>
              <w:rPr>
                <w:rFonts w:ascii="Cambria Math" w:hAnsi="Cambria Math" w:eastAsia="宋体"/>
                <w:sz w:val="23"/>
              </w:rPr>
              <m:t xml:space="preserve">-</m:t>
            </m:r>
            <m:r>
              <m:rPr/>
              <w:rPr>
                <w:rFonts w:ascii="Cambria Math" w:hAnsi="Cambria Math" w:eastAsia="宋体"/>
                <w:sz w:val="23"/>
              </w:rPr>
              <m:t xml:space="preserve">1</m:t>
            </m:r>
            <m:r>
              <m:rPr/>
              <w:rPr>
                <w:rFonts w:ascii="Cambria Math" w:hAnsi="Cambria Math" w:eastAsia="宋体"/>
                <w:sz w:val="23"/>
              </w:rPr>
              <m:t xml:space="preserve">)</m:t>
            </m:r>
            <m:sSub>
              <m:e>
                <m:r>
                  <m:rPr/>
                  <w:rPr>
                    <w:rFonts w:ascii="Cambria Math" w:hAnsi="Cambria Math" w:eastAsia="宋体"/>
                    <w:sz w:val="23"/>
                  </w:rPr>
                  <m:t xml:space="preserve">D</m:t>
                </m:r>
              </m:e>
              <m:sub>
                <m:r>
                  <m:rPr/>
                  <w:rPr>
                    <w:rFonts w:ascii="Cambria Math" w:hAnsi="Cambria Math" w:eastAsia="宋体"/>
                    <w:sz w:val="23"/>
                  </w:rPr>
                  <m:t xml:space="preserve">a</m:t>
                </m:r>
              </m:sub>
            </m:sSub>
            <m:r>
              <m:rPr/>
              <w:rPr>
                <w:rFonts w:ascii="Cambria Math" w:hAnsi="Cambria Math" w:eastAsia="宋体"/>
                <w:sz w:val="23"/>
              </w:rPr>
              <m:t xml:space="preserve">/</m:t>
            </m:r>
            <m:sSub>
              <m:e>
                <m:r>
                  <m:rPr/>
                  <w:rPr>
                    <w:rFonts w:ascii="Cambria Math" w:hAnsi="Cambria Math" w:eastAsia="宋体"/>
                    <w:sz w:val="23"/>
                  </w:rPr>
                  <m:t xml:space="preserve">N</m:t>
                </m:r>
              </m:e>
              <m:sub>
                <m:r>
                  <m:rPr/>
                  <w:rPr>
                    <w:rFonts w:ascii="Cambria Math" w:hAnsi="Cambria Math" w:eastAsia="宋体"/>
                    <w:sz w:val="23"/>
                  </w:rPr>
                  <m:t xml:space="preserve">a</m:t>
                </m:r>
              </m:sub>
            </m:sSub>
            <m:r>
              <m:rPr/>
              <w:rPr>
                <w:rFonts w:ascii="Cambria Math" w:hAnsi="Cambria Math" w:eastAsia="宋体"/>
                <w:sz w:val="23"/>
              </w:rPr>
              <m:t xml:space="preserve">,</m:t>
            </m:r>
            <m:r>
              <m:rPr>
                <m:sty m:val="p"/>
              </m:rPr>
              <w:rPr>
                <w:rFonts w:ascii="Cambria Math" w:hAnsi="Cambria Math" w:eastAsia="宋体"/>
                <w:sz w:val="23"/>
              </w:rPr>
              <m:t xml:space="preserve"> </m:t>
            </m:r>
            <m:r>
              <m:rPr/>
              <w:rPr>
                <w:rFonts w:ascii="Cambria Math" w:hAnsi="Cambria Math" w:eastAsia="宋体"/>
                <w:sz w:val="23"/>
              </w:rPr>
              <m:t xml:space="preserve">j</m:t>
            </m:r>
            <m:sSub>
              <m:e>
                <m:r>
                  <m:rPr/>
                  <w:rPr>
                    <w:rFonts w:ascii="Cambria Math" w:hAnsi="Cambria Math" w:eastAsia="宋体"/>
                    <w:sz w:val="23"/>
                  </w:rPr>
                  <m:t xml:space="preserve">D</m:t>
                </m:r>
              </m:e>
              <m:sub>
                <m:r>
                  <m:rPr/>
                  <w:rPr>
                    <w:rFonts w:ascii="Cambria Math" w:hAnsi="Cambria Math" w:eastAsia="宋体"/>
                    <w:sz w:val="23"/>
                  </w:rPr>
                  <m:t xml:space="preserve">a</m:t>
                </m:r>
              </m:sub>
            </m:sSub>
            <m:r>
              <m:rPr/>
              <w:rPr>
                <w:rFonts w:ascii="Cambria Math" w:hAnsi="Cambria Math" w:eastAsia="宋体"/>
                <w:sz w:val="23"/>
              </w:rPr>
              <m:t xml:space="preserve">/</m:t>
            </m:r>
            <m:sSub>
              <m:e>
                <m:r>
                  <m:rPr/>
                  <w:rPr>
                    <w:rFonts w:ascii="Cambria Math" w:hAnsi="Cambria Math" w:eastAsia="宋体"/>
                    <w:sz w:val="23"/>
                  </w:rPr>
                  <m:t xml:space="preserve">N</m:t>
                </m:r>
              </m:e>
              <m:sub>
                <m:r>
                  <m:rPr/>
                  <w:rPr>
                    <w:rFonts w:ascii="Cambria Math" w:hAnsi="Cambria Math" w:eastAsia="宋体"/>
                    <w:sz w:val="23"/>
                  </w:rPr>
                  <m:t xml:space="preserve">a</m:t>
                </m:r>
              </m:sub>
            </m:sSub>
            <m:r>
              <m:rPr/>
              <w:rPr>
                <w:rFonts w:ascii="Cambria Math" w:hAnsi="Cambria Math" w:eastAsia="宋体"/>
                <w:sz w:val="23"/>
              </w:rPr>
              <m:t xml:space="preserve">]</m:t>
            </m:r>
          </m:e>
          <m:e>
            <m:sSubSup>
              <m:e>
                <m:r>
                  <m:rPr/>
                  <w:rPr>
                    <w:rFonts w:ascii="Cambria Math" w:hAnsi="Cambria Math" w:eastAsia="宋体"/>
                    <w:sz w:val="23"/>
                  </w:rPr>
                  <m:t xml:space="preserve">c</m:t>
                </m:r>
              </m:e>
              <m:sub>
                <m:r>
                  <m:rPr/>
                  <w:rPr>
                    <w:rFonts w:ascii="Cambria Math" w:hAnsi="Cambria Math" w:eastAsia="宋体"/>
                    <w:sz w:val="23"/>
                  </w:rPr>
                  <m:t xml:space="preserve">j</m:t>
                </m:r>
              </m:sub>
              <m:sup>
                <m:r>
                  <m:rPr/>
                  <w:rPr>
                    <w:rFonts w:ascii="Cambria Math" w:hAnsi="Cambria Math" w:eastAsia="宋体"/>
                    <w:sz w:val="23"/>
                  </w:rPr>
                  <m:t xml:space="preserve">(</m:t>
                </m:r>
                <m:r>
                  <m:rPr/>
                  <w:rPr>
                    <w:rFonts w:ascii="Cambria Math" w:hAnsi="Cambria Math" w:eastAsia="宋体"/>
                    <w:sz w:val="23"/>
                  </w:rPr>
                  <m:t xml:space="preserve">a</m:t>
                </m:r>
                <m:r>
                  <m:rPr/>
                  <w:rPr>
                    <w:rFonts w:ascii="Cambria Math" w:hAnsi="Cambria Math" w:eastAsia="宋体"/>
                    <w:sz w:val="23"/>
                  </w:rPr>
                  <m:t xml:space="preserve">)</m:t>
                </m:r>
              </m:sup>
            </m:sSubSup>
            <m:r>
              <m:rPr/>
              <w:rPr>
                <w:rFonts w:ascii="Cambria Math" w:hAnsi="Cambria Math" w:eastAsia="宋体"/>
                <w:sz w:val="23"/>
              </w:rPr>
              <m:t xml:space="preserve">=</m:t>
            </m:r>
            <m:r>
              <m:rPr/>
              <w:rPr>
                <w:rFonts w:ascii="Cambria Math" w:hAnsi="Cambria Math" w:eastAsia="宋体"/>
                <w:sz w:val="23"/>
              </w:rPr>
              <m:t xml:space="preserve">(</m:t>
            </m:r>
            <m:r>
              <m:rPr/>
              <w:rPr>
                <w:rFonts w:ascii="Cambria Math" w:hAnsi="Cambria Math" w:eastAsia="宋体"/>
                <w:sz w:val="23"/>
              </w:rPr>
              <m:t xml:space="preserve">j</m:t>
            </m:r>
            <m:r>
              <m:rPr/>
              <w:rPr>
                <w:rFonts w:ascii="Cambria Math" w:hAnsi="Cambria Math" w:eastAsia="宋体"/>
                <w:sz w:val="23"/>
              </w:rPr>
              <m:t xml:space="preserve">-</m:t>
            </m:r>
            <m:r>
              <m:rPr/>
              <w:rPr>
                <w:rFonts w:ascii="Cambria Math" w:hAnsi="Cambria Math" w:eastAsia="宋体"/>
                <w:sz w:val="23"/>
              </w:rPr>
              <m:t xml:space="preserve">0</m:t>
            </m:r>
            <m:r>
              <m:rPr/>
              <w:rPr>
                <w:rFonts w:ascii="Cambria Math" w:hAnsi="Cambria Math" w:eastAsia="宋体"/>
                <w:sz w:val="23"/>
              </w:rPr>
              <m:t xml:space="preserve">.</m:t>
            </m:r>
            <m:r>
              <m:rPr/>
              <w:rPr>
                <w:rFonts w:ascii="Cambria Math" w:hAnsi="Cambria Math" w:eastAsia="宋体"/>
                <w:sz w:val="23"/>
              </w:rPr>
              <m:t xml:space="preserve">5</m:t>
            </m:r>
            <m:r>
              <m:rPr/>
              <w:rPr>
                <w:rFonts w:ascii="Cambria Math" w:hAnsi="Cambria Math" w:eastAsia="宋体"/>
                <w:sz w:val="23"/>
              </w:rPr>
              <m:t xml:space="preserve">)</m:t>
            </m:r>
            <m:sSub>
              <m:e>
                <m:r>
                  <m:rPr/>
                  <w:rPr>
                    <w:rFonts w:ascii="Cambria Math" w:hAnsi="Cambria Math" w:eastAsia="宋体"/>
                    <w:sz w:val="23"/>
                  </w:rPr>
                  <m:t xml:space="preserve">D</m:t>
                </m:r>
              </m:e>
              <m:sub>
                <m:r>
                  <m:rPr/>
                  <w:rPr>
                    <w:rFonts w:ascii="Cambria Math" w:hAnsi="Cambria Math" w:eastAsia="宋体"/>
                    <w:sz w:val="23"/>
                  </w:rPr>
                  <m:t xml:space="preserve">a</m:t>
                </m:r>
              </m:sub>
            </m:sSub>
            <m:r>
              <m:rPr/>
              <w:rPr>
                <w:rFonts w:ascii="Cambria Math" w:hAnsi="Cambria Math" w:eastAsia="宋体"/>
                <w:sz w:val="23"/>
              </w:rPr>
              <m:t xml:space="preserve">/</m:t>
            </m:r>
            <m:sSub>
              <m:e>
                <m:r>
                  <m:rPr/>
                  <w:rPr>
                    <w:rFonts w:ascii="Cambria Math" w:hAnsi="Cambria Math" w:eastAsia="宋体"/>
                    <w:sz w:val="23"/>
                  </w:rPr>
                  <m:t xml:space="preserve">N</m:t>
                </m:r>
              </m:e>
              <m:sub>
                <m:r>
                  <m:rPr/>
                  <w:rPr>
                    <w:rFonts w:ascii="Cambria Math" w:hAnsi="Cambria Math" w:eastAsia="宋体"/>
                    <w:sz w:val="23"/>
                  </w:rPr>
                  <m:t xml:space="preserve">a</m:t>
                </m:r>
              </m:sub>
            </m:sSub>
          </m:e>
          <m:e>
            <m:r>
              <m:rPr/>
              <w:rPr>
                <w:rFonts w:ascii="Cambria Math" w:hAnsi="Cambria Math" w:eastAsia="宋体"/>
                <w:sz w:val="23"/>
              </w:rPr>
              <m:t xml:space="preserve">j</m:t>
            </m:r>
            <m:r>
              <m:rPr/>
              <w:rPr>
                <w:rFonts w:ascii="Cambria Math" w:hAnsi="Cambria Math" w:eastAsia="宋体"/>
                <w:sz w:val="23"/>
              </w:rPr>
              <m:t xml:space="preserve">=</m:t>
            </m:r>
            <m:r>
              <m:rPr/>
              <w:rPr>
                <w:rFonts w:ascii="Cambria Math" w:hAnsi="Cambria Math" w:eastAsia="宋体"/>
                <w:sz w:val="23"/>
              </w:rPr>
              <m:t xml:space="preserve">1</m:t>
            </m:r>
            <m:r>
              <m:rPr/>
              <w:rPr>
                <w:rFonts w:ascii="Cambria Math" w:hAnsi="Cambria Math" w:eastAsia="宋体"/>
                <w:sz w:val="23"/>
              </w:rPr>
              <m:t xml:space="preserve">,</m:t>
            </m:r>
            <m:r>
              <m:rPr/>
              <w:rPr>
                <w:rFonts w:ascii="Cambria Math" w:hAnsi="Cambria Math" w:eastAsia="宋体"/>
                <w:sz w:val="23"/>
              </w:rPr>
              <m:t xml:space="preserve">…</m:t>
            </m:r>
            <m:r>
              <m:rPr/>
              <w:rPr>
                <w:rFonts w:ascii="Cambria Math" w:hAnsi="Cambria Math" w:eastAsia="宋体"/>
                <w:sz w:val="23"/>
              </w:rPr>
              <m:t xml:space="preserve">,</m:t>
            </m:r>
            <m:sSub>
              <m:e>
                <m:r>
                  <m:rPr/>
                  <w:rPr>
                    <w:rFonts w:ascii="Cambria Math" w:hAnsi="Cambria Math" w:eastAsia="宋体"/>
                    <w:sz w:val="23"/>
                  </w:rPr>
                  <m:t xml:space="preserve">N</m:t>
                </m:r>
              </m:e>
              <m:sub>
                <m:r>
                  <m:rPr/>
                  <w:rPr>
                    <w:rFonts w:ascii="Cambria Math" w:hAnsi="Cambria Math" w:eastAsia="宋体"/>
                    <w:sz w:val="23"/>
                  </w:rPr>
                  <m:t xml:space="preserve">a</m:t>
                </m:r>
              </m:sub>
            </m:sSub>
            <m:r>
              <m:rPr/>
              <w:rPr>
                <w:rFonts w:ascii="Cambria Math" w:hAnsi="Cambria Math" w:eastAsia="宋体"/>
                <w:sz w:val="23"/>
              </w:rPr>
              <m:t xml:space="preserve">.</m:t>
            </m:r>
          </m:e>
        </m:eqArr>
      </m:oMath>
      <w:r>
        <w:rPr>
          <w:rFonts w:ascii="Times New Roman" w:hAnsi="Times New Roman"/>
          <w:sz w:val="18"/>
          <w:rFonts w:ascii="Times New Roman" w:hAnsi="Times New Roman" w:eastAsia="宋体"/>
        </w:rPr>
        <w:t xml:space="preserve">  （5）</w:t>
      </w:r>
    </w:p>
    <w:p>
      <w:r>
        <w:rPr>
          <w:rFonts w:ascii="Times New Roman" w:hAnsi="Times New Roman"/>
          <w:rFonts w:ascii="Times New Roman" w:hAnsi="Times New Roman" w:eastAsia="宋体"/>
        </w:rPr>
        <w:t xml:space="preserve">实现采用float32等距边界，保留原有编码步数与特征值，所有音频位置的 </w:t>
      </w:r>
      <w:r>
        <w:rPr>
          <w:rFonts w:ascii="Consolas" w:hAnsi="Consolas"/>
          <w:sz w:val="18"/>
          <w:rFonts w:ascii="Consolas" w:hAnsi="Consolas" w:eastAsia="宋体"/>
        </w:rPr>
        <w:t>valid_mask=1</w:t>
      </w:r>
      <w:r>
        <w:rPr>
          <w:rFonts w:ascii="Times New Roman" w:hAnsi="Times New Roman"/>
          <w:rFonts w:ascii="Times New Roman" w:hAnsi="Times New Roman" w:eastAsia="宋体"/>
        </w:rPr>
        <w:t>。该操作为编码位置附上近似时间范围，没有提前把音频插值为词数，也不是精确反推CNN感受野。</w:t>
      </w:r>
    </w:p>
    <w:p>
      <w:pPr>
        <w:pStyle w:val="Heading1"/>
      </w:pPr>
      <w:r>
        <w:rPr>
          <w:rFonts w:ascii="Times New Roman" w:hAnsi="Times New Roman"/>
          <w:rFonts w:ascii="Times New Roman" w:hAnsi="Times New Roman" w:eastAsia="宋体"/>
        </w:rPr>
        <w:t>六 SVFAP视觉特征与全部附加处理</w:t>
      </w:r>
    </w:p>
    <w:p>
      <w:pPr>
        <w:pStyle w:val="Heading2"/>
      </w:pPr>
      <w:r>
        <w:rPr>
          <w:rFonts w:ascii="Times New Roman" w:hAnsi="Times New Roman"/>
          <w:rFonts w:ascii="Times New Roman" w:hAnsi="Times New Roman" w:eastAsia="宋体"/>
        </w:rPr>
        <w:t>6.1 按真实解码时间戳抽帧</w:t>
      </w:r>
    </w:p>
    <w:p>
      <w:r>
        <w:rPr>
          <w:rFonts w:ascii="Times New Roman" w:hAnsi="Times New Roman"/>
          <w:rFonts w:ascii="Times New Roman" w:hAnsi="Times New Roman" w:eastAsia="宋体"/>
        </w:rPr>
        <w:t xml:space="preserve">以8帧每秒为目标，目标时刻为 q/8。连续读取视频的 </w:t>
      </w:r>
      <w:r>
        <w:rPr>
          <w:rFonts w:ascii="Consolas" w:hAnsi="Consolas"/>
          <w:sz w:val="18"/>
          <w:rFonts w:ascii="Consolas" w:hAnsi="Consolas" w:eastAsia="宋体"/>
        </w:rPr>
        <w:t>CAP_PROP_POS_MSEC</w:t>
      </w:r>
      <w:r>
        <w:rPr>
          <w:rFonts w:ascii="Times New Roman" w:hAnsi="Times New Roman"/>
          <w:rFonts w:ascii="Times New Roman" w:hAnsi="Times New Roman" w:eastAsia="宋体"/>
        </w:rPr>
        <w:t>，在跨过目标时刻时比较前一帧和当前帧，选择距离目标最近的帧；等距时选前一帧。相同时间戳不重复保存，必要时追加最后一帧。时间戳非有限、为负或非严格递增时报告错误，不伪造时间戳。</w:t>
      </w:r>
    </w:p>
    <w:p>
      <w:r>
        <w:rPr>
          <w:rFonts w:ascii="Times New Roman" w:hAnsi="Times New Roman"/>
          <w:rFonts w:ascii="Times New Roman" w:hAnsi="Times New Roman" w:eastAsia="宋体"/>
        </w:rPr>
        <w:t>因此“8 fps”是目标采样频率，保存的实际中心时刻来自视频帧，不能写成每帧严格相隔0.125秒。最终视觉有效时长定义为最后解码时间戳加一个源帧周期。</w:t>
      </w:r>
    </w:p>
    <w:p>
      <w:pPr>
        <w:pStyle w:val="Heading2"/>
      </w:pPr>
      <w:r>
        <w:rPr>
          <w:rFonts w:ascii="Times New Roman" w:hAnsi="Times New Roman"/>
          <w:rFonts w:ascii="Times New Roman" w:hAnsi="Times New Roman" w:eastAsia="宋体"/>
        </w:rPr>
        <w:t>6.2 人脸裁剪与检测失败回退</w:t>
      </w:r>
    </w:p>
    <w:p>
      <w:r>
        <w:rPr>
          <w:rFonts w:ascii="Times New Roman" w:hAnsi="Times New Roman"/>
          <w:rFonts w:ascii="Times New Roman" w:hAnsi="Times New Roman" w:eastAsia="宋体"/>
        </w:rPr>
        <w:t xml:space="preserve">使用OpenCV Haar正脸检测器，灰度图检测参数为 </w:t>
      </w:r>
      <w:r>
        <w:rPr>
          <w:rFonts w:ascii="Consolas" w:hAnsi="Consolas"/>
          <w:sz w:val="18"/>
          <w:rFonts w:ascii="Consolas" w:hAnsi="Consolas" w:eastAsia="宋体"/>
        </w:rPr>
        <w:t>scaleFactor=1.1</w:t>
      </w:r>
      <w:r>
        <w:rPr>
          <w:rFonts w:ascii="Times New Roman" w:hAnsi="Times New Roman"/>
          <w:rFonts w:ascii="Times New Roman" w:hAnsi="Times New Roman" w:eastAsia="宋体"/>
        </w:rPr>
        <w:t>、</w:t>
      </w:r>
      <w:r>
        <w:rPr>
          <w:rFonts w:ascii="Consolas" w:hAnsi="Consolas"/>
          <w:sz w:val="18"/>
          <w:rFonts w:ascii="Consolas" w:hAnsi="Consolas" w:eastAsia="宋体"/>
        </w:rPr>
        <w:t>minNeighbors=5</w:t>
      </w:r>
      <w:r>
        <w:rPr>
          <w:rFonts w:ascii="Times New Roman" w:hAnsi="Times New Roman"/>
          <w:rFonts w:ascii="Times New Roman" w:hAnsi="Times New Roman" w:eastAsia="宋体"/>
        </w:rPr>
        <w:t>、</w:t>
      </w:r>
      <w:r>
        <w:rPr>
          <w:rFonts w:ascii="Consolas" w:hAnsi="Consolas"/>
          <w:sz w:val="18"/>
          <w:rFonts w:ascii="Consolas" w:hAnsi="Consolas" w:eastAsia="宋体"/>
        </w:rPr>
        <w:t>minSize=(32,32)</w:t>
      </w:r>
      <w:r>
        <w:rPr>
          <w:rFonts w:ascii="Times New Roman" w:hAnsi="Times New Roman"/>
          <w:rFonts w:ascii="Times New Roman" w:hAnsi="Times New Roman" w:eastAsia="宋体"/>
        </w:rPr>
        <w:t xml:space="preserve">。检出多人脸时选面积最大者，取人脸框中心，将边长扩展为 </w:t>
      </w:r>
      <w:r>
        <w:rPr>
          <w:rFonts w:ascii="Consolas" w:hAnsi="Consolas"/>
          <w:sz w:val="18"/>
          <w:rFonts w:ascii="Consolas" w:hAnsi="Consolas" w:eastAsia="宋体"/>
        </w:rPr>
        <w:t>1.35×max(width,height)</w:t>
      </w:r>
      <w:r>
        <w:rPr>
          <w:rFonts w:ascii="Times New Roman" w:hAnsi="Times New Roman"/>
          <w:rFonts w:ascii="Times New Roman" w:hAnsi="Times New Roman" w:eastAsia="宋体"/>
        </w:rPr>
        <w:t>，再裁到图像边界内。</w:t>
      </w:r>
    </w:p>
    <w:p>
      <w:r>
        <w:rPr>
          <w:rFonts w:ascii="Times New Roman" w:hAnsi="Times New Roman"/>
          <w:rFonts w:ascii="Times New Roman" w:hAnsi="Times New Roman" w:eastAsia="宋体"/>
        </w:rPr>
        <w:t>当前帧未检出脸时，若此前有成功检测，则沿用最近一次成功检测的框；否则使用画面中央最大正方形。前者是历史ROI复用，并非另有训练的人脸跟踪器，也没有固定最大复用时长。靠近边缘时裁剪框可能被边界截短，之后统一缩放。</w:t>
      </w:r>
    </w:p>
    <w:p>
      <w:r>
        <w:rPr>
          <w:rFonts w:ascii="Times New Roman" w:hAnsi="Times New Roman"/>
          <w:rFonts w:ascii="Times New Roman" w:hAnsi="Times New Roman" w:eastAsia="宋体"/>
        </w:rPr>
        <w:t xml:space="preserve">每帧保存 </w:t>
      </w:r>
      <w:r>
        <w:rPr>
          <w:rFonts w:ascii="Consolas" w:hAnsi="Consolas"/>
          <w:sz w:val="18"/>
          <w:rFonts w:ascii="Consolas" w:hAnsi="Consolas" w:eastAsia="宋体"/>
        </w:rPr>
        <w:t>face_detected</w:t>
      </w:r>
      <w:r>
        <w:rPr>
          <w:rFonts w:ascii="Times New Roman" w:hAnsi="Times New Roman"/>
          <w:rFonts w:ascii="Times New Roman" w:hAnsi="Times New Roman" w:eastAsia="宋体"/>
        </w:rPr>
        <w:t>：直接检测为1，两种回退为0。回退帧仍参与SVFAP和后续词级汇聚。Windows中文路径加载检测器时，由Python读取XML，再使用OpenCV内存FileStorage解析，检测器内容保持不变；这是实现兼容处理，不是新的视觉模型。</w:t>
      </w:r>
    </w:p>
    <w:p>
      <w:pPr>
        <w:pStyle w:val="Heading2"/>
      </w:pPr>
      <w:r>
        <w:rPr>
          <w:rFonts w:ascii="Times New Roman" w:hAnsi="Times New Roman"/>
          <w:rFonts w:ascii="Times New Roman" w:hAnsi="Times New Roman" w:eastAsia="宋体"/>
        </w:rPr>
        <w:t>6.3 图像归一化</w:t>
      </w:r>
    </w:p>
    <w:p>
      <w:r>
        <w:rPr>
          <w:rFonts w:ascii="Times New Roman" w:hAnsi="Times New Roman"/>
          <w:rFonts w:ascii="Times New Roman" w:hAnsi="Times New Roman" w:eastAsia="宋体"/>
        </w:rPr>
        <w:t xml:space="preserve">采用 </w:t>
      </w:r>
      <w:r>
        <w:rPr>
          <w:rFonts w:ascii="Consolas" w:hAnsi="Consolas"/>
          <w:sz w:val="18"/>
          <w:rFonts w:ascii="Consolas" w:hAnsi="Consolas" w:eastAsia="宋体"/>
        </w:rPr>
        <w:t>INTER_AREA</w:t>
      </w:r>
      <w:r>
        <w:rPr>
          <w:rFonts w:ascii="Times New Roman" w:hAnsi="Times New Roman"/>
          <w:rFonts w:ascii="Times New Roman" w:hAnsi="Times New Roman" w:eastAsia="宋体"/>
        </w:rPr>
        <w:t xml:space="preserve"> 缩放至160×160，BGR转RGB，像素除以255，再按通道执行</w:t>
      </w:r>
    </w:p>
    <w:p>
      <w:pPr>
        <w:keepLines/>
        <w:spacing w:before="100" w:after="140"/>
        <w:jc w:val="center"/>
      </w:pPr>
      <m:oMath>
        <m:eqArr>
          <m:eqArrPr>
            <m:baseJc m:val="center"/>
          </m:eqArrPr>
          <m:e>
            <m:sSub>
              <m:e>
                <m:r>
                  <m:rPr/>
                  <w:rPr>
                    <w:rFonts w:ascii="Cambria Math" w:hAnsi="Cambria Math" w:eastAsia="宋体"/>
                    <w:sz w:val="23"/>
                  </w:rPr>
                  <m:t xml:space="preserve">z</m:t>
                </m:r>
              </m:e>
              <m:sub>
                <m:r>
                  <m:rPr/>
                  <w:rPr>
                    <w:rFonts w:ascii="Cambria Math" w:hAnsi="Cambria Math" w:eastAsia="宋体"/>
                    <w:sz w:val="23"/>
                  </w:rPr>
                  <m:t xml:space="preserve">c</m:t>
                </m:r>
              </m:sub>
            </m:sSub>
            <m:r>
              <m:rPr/>
              <w:rPr>
                <w:rFonts w:ascii="Cambria Math" w:hAnsi="Cambria Math" w:eastAsia="宋体"/>
                <w:sz w:val="23"/>
              </w:rPr>
              <m:t xml:space="preserve">=</m:t>
            </m:r>
            <m:r>
              <m:rPr/>
              <w:rPr>
                <w:rFonts w:ascii="Cambria Math" w:hAnsi="Cambria Math" w:eastAsia="宋体"/>
                <w:sz w:val="23"/>
              </w:rPr>
              <m:t xml:space="preserve">(</m:t>
            </m:r>
            <m:sSub>
              <m:e>
                <m:r>
                  <m:rPr/>
                  <w:rPr>
                    <w:rFonts w:ascii="Cambria Math" w:hAnsi="Cambria Math" w:eastAsia="宋体"/>
                    <w:sz w:val="23"/>
                  </w:rPr>
                  <m:t xml:space="preserve">p</m:t>
                </m:r>
              </m:e>
              <m:sub>
                <m:r>
                  <m:rPr/>
                  <w:rPr>
                    <w:rFonts w:ascii="Cambria Math" w:hAnsi="Cambria Math" w:eastAsia="宋体"/>
                    <w:sz w:val="23"/>
                  </w:rPr>
                  <m:t xml:space="preserve">c</m:t>
                </m:r>
              </m:sub>
            </m:sSub>
            <m:r>
              <m:rPr/>
              <w:rPr>
                <w:rFonts w:ascii="Cambria Math" w:hAnsi="Cambria Math" w:eastAsia="宋体"/>
                <w:sz w:val="23"/>
              </w:rPr>
              <m:t xml:space="preserve">/</m:t>
            </m:r>
            <m:r>
              <m:rPr/>
              <w:rPr>
                <w:rFonts w:ascii="Cambria Math" w:hAnsi="Cambria Math" w:eastAsia="宋体"/>
                <w:sz w:val="23"/>
              </w:rPr>
              <m:t xml:space="preserve">2</m:t>
            </m:r>
            <m:r>
              <m:rPr/>
              <w:rPr>
                <w:rFonts w:ascii="Cambria Math" w:hAnsi="Cambria Math" w:eastAsia="宋体"/>
                <w:sz w:val="23"/>
              </w:rPr>
              <m:t xml:space="preserve">5</m:t>
            </m:r>
            <m:r>
              <m:rPr/>
              <w:rPr>
                <w:rFonts w:ascii="Cambria Math" w:hAnsi="Cambria Math" w:eastAsia="宋体"/>
                <w:sz w:val="23"/>
              </w:rPr>
              <m:t xml:space="preserve">5</m:t>
            </m:r>
            <m:r>
              <m:rPr/>
              <w:rPr>
                <w:rFonts w:ascii="Cambria Math" w:hAnsi="Cambria Math" w:eastAsia="宋体"/>
                <w:sz w:val="23"/>
              </w:rPr>
              <m:t xml:space="preserve">-</m:t>
            </m:r>
            <m:sSub>
              <m:e>
                <m:r>
                  <m:rPr/>
                  <w:rPr>
                    <w:rFonts w:ascii="Cambria Math" w:hAnsi="Cambria Math" w:eastAsia="宋体"/>
                    <w:sz w:val="23"/>
                  </w:rPr>
                  <m:t xml:space="preserve">μ</m:t>
                </m:r>
              </m:e>
              <m:sub>
                <m:r>
                  <m:rPr/>
                  <w:rPr>
                    <w:rFonts w:ascii="Cambria Math" w:hAnsi="Cambria Math" w:eastAsia="宋体"/>
                    <w:sz w:val="23"/>
                  </w:rPr>
                  <m:t xml:space="preserve">c</m:t>
                </m:r>
              </m:sub>
            </m:sSub>
            <m:r>
              <m:rPr/>
              <w:rPr>
                <w:rFonts w:ascii="Cambria Math" w:hAnsi="Cambria Math" w:eastAsia="宋体"/>
                <w:sz w:val="23"/>
              </w:rPr>
              <m:t xml:space="preserve">)</m:t>
            </m:r>
            <m:r>
              <m:rPr/>
              <w:rPr>
                <w:rFonts w:ascii="Cambria Math" w:hAnsi="Cambria Math" w:eastAsia="宋体"/>
                <w:sz w:val="23"/>
              </w:rPr>
              <m:t xml:space="preserve">/</m:t>
            </m:r>
            <m:sSub>
              <m:e>
                <m:r>
                  <m:rPr/>
                  <w:rPr>
                    <w:rFonts w:ascii="Cambria Math" w:hAnsi="Cambria Math" w:eastAsia="宋体"/>
                    <w:sz w:val="23"/>
                  </w:rPr>
                  <m:t xml:space="preserve">σ</m:t>
                </m:r>
              </m:e>
              <m:sub>
                <m:r>
                  <m:rPr/>
                  <w:rPr>
                    <w:rFonts w:ascii="Cambria Math" w:hAnsi="Cambria Math" w:eastAsia="宋体"/>
                    <w:sz w:val="23"/>
                  </w:rPr>
                  <m:t xml:space="preserve">c</m:t>
                </m:r>
              </m:sub>
            </m:sSub>
          </m:e>
          <m:e>
            <m:r>
              <m:rPr/>
              <w:rPr>
                <w:rFonts w:ascii="Cambria Math" w:hAnsi="Cambria Math" w:eastAsia="宋体"/>
                <w:sz w:val="23"/>
              </w:rPr>
              <m:t xml:space="preserve">μ</m:t>
            </m:r>
            <m:r>
              <m:rPr/>
              <w:rPr>
                <w:rFonts w:ascii="Cambria Math" w:hAnsi="Cambria Math" w:eastAsia="宋体"/>
                <w:sz w:val="23"/>
              </w:rPr>
              <m:t xml:space="preserve">=</m:t>
            </m:r>
            <m:r>
              <m:rPr/>
              <w:rPr>
                <w:rFonts w:ascii="Cambria Math" w:hAnsi="Cambria Math" w:eastAsia="宋体"/>
                <w:sz w:val="23"/>
              </w:rPr>
              <m:t xml:space="preserve">(</m:t>
            </m:r>
            <m:r>
              <m:rPr/>
              <w:rPr>
                <w:rFonts w:ascii="Cambria Math" w:hAnsi="Cambria Math" w:eastAsia="宋体"/>
                <w:sz w:val="23"/>
              </w:rPr>
              <m:t xml:space="preserve">0</m:t>
            </m:r>
            <m:r>
              <m:rPr/>
              <w:rPr>
                <w:rFonts w:ascii="Cambria Math" w:hAnsi="Cambria Math" w:eastAsia="宋体"/>
                <w:sz w:val="23"/>
              </w:rPr>
              <m:t xml:space="preserve">.</m:t>
            </m:r>
            <m:r>
              <m:rPr/>
              <w:rPr>
                <w:rFonts w:ascii="Cambria Math" w:hAnsi="Cambria Math" w:eastAsia="宋体"/>
                <w:sz w:val="23"/>
              </w:rPr>
              <m:t xml:space="preserve">4</m:t>
            </m:r>
            <m:r>
              <m:rPr/>
              <w:rPr>
                <w:rFonts w:ascii="Cambria Math" w:hAnsi="Cambria Math" w:eastAsia="宋体"/>
                <w:sz w:val="23"/>
              </w:rPr>
              <m:t xml:space="preserve">8</m:t>
            </m:r>
            <m:r>
              <m:rPr/>
              <w:rPr>
                <w:rFonts w:ascii="Cambria Math" w:hAnsi="Cambria Math" w:eastAsia="宋体"/>
                <w:sz w:val="23"/>
              </w:rPr>
              <m:t xml:space="preserve">5</m:t>
            </m:r>
            <m:r>
              <m:rPr/>
              <w:rPr>
                <w:rFonts w:ascii="Cambria Math" w:hAnsi="Cambria Math" w:eastAsia="宋体"/>
                <w:sz w:val="23"/>
              </w:rPr>
              <m:t xml:space="preserve">,</m:t>
            </m:r>
            <m:r>
              <m:rPr/>
              <w:rPr>
                <w:rFonts w:ascii="Cambria Math" w:hAnsi="Cambria Math" w:eastAsia="宋体"/>
                <w:sz w:val="23"/>
              </w:rPr>
              <m:t xml:space="preserve">0</m:t>
            </m:r>
            <m:r>
              <m:rPr/>
              <w:rPr>
                <w:rFonts w:ascii="Cambria Math" w:hAnsi="Cambria Math" w:eastAsia="宋体"/>
                <w:sz w:val="23"/>
              </w:rPr>
              <m:t xml:space="preserve">.</m:t>
            </m:r>
            <m:r>
              <m:rPr/>
              <w:rPr>
                <w:rFonts w:ascii="Cambria Math" w:hAnsi="Cambria Math" w:eastAsia="宋体"/>
                <w:sz w:val="23"/>
              </w:rPr>
              <m:t xml:space="preserve">4</m:t>
            </m:r>
            <m:r>
              <m:rPr/>
              <w:rPr>
                <w:rFonts w:ascii="Cambria Math" w:hAnsi="Cambria Math" w:eastAsia="宋体"/>
                <w:sz w:val="23"/>
              </w:rPr>
              <m:t xml:space="preserve">5</m:t>
            </m:r>
            <m:r>
              <m:rPr/>
              <w:rPr>
                <w:rFonts w:ascii="Cambria Math" w:hAnsi="Cambria Math" w:eastAsia="宋体"/>
                <w:sz w:val="23"/>
              </w:rPr>
              <m:t xml:space="preserve">6</m:t>
            </m:r>
            <m:r>
              <m:rPr/>
              <w:rPr>
                <w:rFonts w:ascii="Cambria Math" w:hAnsi="Cambria Math" w:eastAsia="宋体"/>
                <w:sz w:val="23"/>
              </w:rPr>
              <m:t xml:space="preserve">,</m:t>
            </m:r>
            <m:r>
              <m:rPr/>
              <w:rPr>
                <w:rFonts w:ascii="Cambria Math" w:hAnsi="Cambria Math" w:eastAsia="宋体"/>
                <w:sz w:val="23"/>
              </w:rPr>
              <m:t xml:space="preserve">0</m:t>
            </m:r>
            <m:r>
              <m:rPr/>
              <w:rPr>
                <w:rFonts w:ascii="Cambria Math" w:hAnsi="Cambria Math" w:eastAsia="宋体"/>
                <w:sz w:val="23"/>
              </w:rPr>
              <m:t xml:space="preserve">.</m:t>
            </m:r>
            <m:r>
              <m:rPr/>
              <w:rPr>
                <w:rFonts w:ascii="Cambria Math" w:hAnsi="Cambria Math" w:eastAsia="宋体"/>
                <w:sz w:val="23"/>
              </w:rPr>
              <m:t xml:space="preserve">4</m:t>
            </m:r>
            <m:r>
              <m:rPr/>
              <w:rPr>
                <w:rFonts w:ascii="Cambria Math" w:hAnsi="Cambria Math" w:eastAsia="宋体"/>
                <w:sz w:val="23"/>
              </w:rPr>
              <m:t xml:space="preserve">0</m:t>
            </m:r>
            <m:r>
              <m:rPr/>
              <w:rPr>
                <w:rFonts w:ascii="Cambria Math" w:hAnsi="Cambria Math" w:eastAsia="宋体"/>
                <w:sz w:val="23"/>
              </w:rPr>
              <m:t xml:space="preserve">6</m:t>
            </m:r>
            <m:r>
              <m:rPr/>
              <w:rPr>
                <w:rFonts w:ascii="Cambria Math" w:hAnsi="Cambria Math" w:eastAsia="宋体"/>
                <w:sz w:val="23"/>
              </w:rPr>
              <m:t xml:space="preserve">)</m:t>
            </m:r>
          </m:e>
          <m:e>
            <m:r>
              <m:rPr/>
              <w:rPr>
                <w:rFonts w:ascii="Cambria Math" w:hAnsi="Cambria Math" w:eastAsia="宋体"/>
                <w:sz w:val="23"/>
              </w:rPr>
              <m:t xml:space="preserve">σ</m:t>
            </m:r>
            <m:r>
              <m:rPr/>
              <w:rPr>
                <w:rFonts w:ascii="Cambria Math" w:hAnsi="Cambria Math" w:eastAsia="宋体"/>
                <w:sz w:val="23"/>
              </w:rPr>
              <m:t xml:space="preserve">=</m:t>
            </m:r>
            <m:r>
              <m:rPr/>
              <w:rPr>
                <w:rFonts w:ascii="Cambria Math" w:hAnsi="Cambria Math" w:eastAsia="宋体"/>
                <w:sz w:val="23"/>
              </w:rPr>
              <m:t xml:space="preserve">(</m:t>
            </m:r>
            <m:r>
              <m:rPr/>
              <w:rPr>
                <w:rFonts w:ascii="Cambria Math" w:hAnsi="Cambria Math" w:eastAsia="宋体"/>
                <w:sz w:val="23"/>
              </w:rPr>
              <m:t xml:space="preserve">0</m:t>
            </m:r>
            <m:r>
              <m:rPr/>
              <w:rPr>
                <w:rFonts w:ascii="Cambria Math" w:hAnsi="Cambria Math" w:eastAsia="宋体"/>
                <w:sz w:val="23"/>
              </w:rPr>
              <m:t xml:space="preserve">.</m:t>
            </m:r>
            <m:r>
              <m:rPr/>
              <w:rPr>
                <w:rFonts w:ascii="Cambria Math" w:hAnsi="Cambria Math" w:eastAsia="宋体"/>
                <w:sz w:val="23"/>
              </w:rPr>
              <m:t xml:space="preserve">2</m:t>
            </m:r>
            <m:r>
              <m:rPr/>
              <w:rPr>
                <w:rFonts w:ascii="Cambria Math" w:hAnsi="Cambria Math" w:eastAsia="宋体"/>
                <w:sz w:val="23"/>
              </w:rPr>
              <m:t xml:space="preserve">2</m:t>
            </m:r>
            <m:r>
              <m:rPr/>
              <w:rPr>
                <w:rFonts w:ascii="Cambria Math" w:hAnsi="Cambria Math" w:eastAsia="宋体"/>
                <w:sz w:val="23"/>
              </w:rPr>
              <m:t xml:space="preserve">9</m:t>
            </m:r>
            <m:r>
              <m:rPr/>
              <w:rPr>
                <w:rFonts w:ascii="Cambria Math" w:hAnsi="Cambria Math" w:eastAsia="宋体"/>
                <w:sz w:val="23"/>
              </w:rPr>
              <m:t xml:space="preserve">,</m:t>
            </m:r>
            <m:r>
              <m:rPr/>
              <w:rPr>
                <w:rFonts w:ascii="Cambria Math" w:hAnsi="Cambria Math" w:eastAsia="宋体"/>
                <w:sz w:val="23"/>
              </w:rPr>
              <m:t xml:space="preserve">0</m:t>
            </m:r>
            <m:r>
              <m:rPr/>
              <w:rPr>
                <w:rFonts w:ascii="Cambria Math" w:hAnsi="Cambria Math" w:eastAsia="宋体"/>
                <w:sz w:val="23"/>
              </w:rPr>
              <m:t xml:space="preserve">.</m:t>
            </m:r>
            <m:r>
              <m:rPr/>
              <w:rPr>
                <w:rFonts w:ascii="Cambria Math" w:hAnsi="Cambria Math" w:eastAsia="宋体"/>
                <w:sz w:val="23"/>
              </w:rPr>
              <m:t xml:space="preserve">2</m:t>
            </m:r>
            <m:r>
              <m:rPr/>
              <w:rPr>
                <w:rFonts w:ascii="Cambria Math" w:hAnsi="Cambria Math" w:eastAsia="宋体"/>
                <w:sz w:val="23"/>
              </w:rPr>
              <m:t xml:space="preserve">2</m:t>
            </m:r>
            <m:r>
              <m:rPr/>
              <w:rPr>
                <w:rFonts w:ascii="Cambria Math" w:hAnsi="Cambria Math" w:eastAsia="宋体"/>
                <w:sz w:val="23"/>
              </w:rPr>
              <m:t xml:space="preserve">4</m:t>
            </m:r>
            <m:r>
              <m:rPr/>
              <w:rPr>
                <w:rFonts w:ascii="Cambria Math" w:hAnsi="Cambria Math" w:eastAsia="宋体"/>
                <w:sz w:val="23"/>
              </w:rPr>
              <m:t xml:space="preserve">,</m:t>
            </m:r>
            <m:r>
              <m:rPr/>
              <w:rPr>
                <w:rFonts w:ascii="Cambria Math" w:hAnsi="Cambria Math" w:eastAsia="宋体"/>
                <w:sz w:val="23"/>
              </w:rPr>
              <m:t xml:space="preserve">0</m:t>
            </m:r>
            <m:r>
              <m:rPr/>
              <w:rPr>
                <w:rFonts w:ascii="Cambria Math" w:hAnsi="Cambria Math" w:eastAsia="宋体"/>
                <w:sz w:val="23"/>
              </w:rPr>
              <m:t xml:space="preserve">.</m:t>
            </m:r>
            <m:r>
              <m:rPr/>
              <w:rPr>
                <w:rFonts w:ascii="Cambria Math" w:hAnsi="Cambria Math" w:eastAsia="宋体"/>
                <w:sz w:val="23"/>
              </w:rPr>
              <m:t xml:space="preserve">2</m:t>
            </m:r>
            <m:r>
              <m:rPr/>
              <w:rPr>
                <w:rFonts w:ascii="Cambria Math" w:hAnsi="Cambria Math" w:eastAsia="宋体"/>
                <w:sz w:val="23"/>
              </w:rPr>
              <m:t xml:space="preserve">2</m:t>
            </m:r>
            <m:r>
              <m:rPr/>
              <w:rPr>
                <w:rFonts w:ascii="Cambria Math" w:hAnsi="Cambria Math" w:eastAsia="宋体"/>
                <w:sz w:val="23"/>
              </w:rPr>
              <m:t xml:space="preserve">5</m:t>
            </m:r>
            <m:r>
              <m:rPr/>
              <w:rPr>
                <w:rFonts w:ascii="Cambria Math" w:hAnsi="Cambria Math" w:eastAsia="宋体"/>
                <w:sz w:val="23"/>
              </w:rPr>
              <m:t xml:space="preserve">)</m:t>
            </m:r>
            <m:r>
              <m:rPr/>
              <w:rPr>
                <w:rFonts w:ascii="Cambria Math" w:hAnsi="Cambria Math" w:eastAsia="宋体"/>
                <w:sz w:val="23"/>
              </w:rPr>
              <m:t xml:space="preserve">.</m:t>
            </m:r>
          </m:e>
        </m:eqArr>
      </m:oMath>
      <w:r>
        <w:rPr>
          <w:rFonts w:ascii="Times New Roman" w:hAnsi="Times New Roman"/>
          <w:sz w:val="18"/>
          <w:rFonts w:ascii="Times New Roman" w:hAnsi="Times New Roman" w:eastAsia="宋体"/>
        </w:rPr>
        <w:t xml:space="preserve">  （6）</w:t>
      </w:r>
    </w:p>
    <w:p>
      <w:r>
        <w:rPr>
          <w:rFonts w:ascii="Times New Roman" w:hAnsi="Times New Roman"/>
          <w:rFonts w:ascii="Times New Roman" w:hAnsi="Times New Roman" w:eastAsia="宋体"/>
        </w:rPr>
        <w:t>没有随机裁剪、翻转或训练时数据增强。输入由[T,C,H,W]改排成[1,C,T,H,W]。</w:t>
      </w:r>
    </w:p>
    <w:p>
      <w:pPr>
        <w:pStyle w:val="Heading2"/>
      </w:pPr>
      <w:r>
        <w:rPr>
          <w:rFonts w:ascii="Times New Roman" w:hAnsi="Times New Roman"/>
          <w:rFonts w:ascii="Times New Roman" w:hAnsi="Times New Roman" w:eastAsia="宋体"/>
        </w:rPr>
        <w:t>6.4 滑动窗口与尾部覆盖</w:t>
      </w:r>
    </w:p>
    <w:p>
      <w:r>
        <w:rPr>
          <w:rFonts w:ascii="Times New Roman" w:hAnsi="Times New Roman"/>
          <w:rFonts w:ascii="Times New Roman" w:hAnsi="Times New Roman" w:eastAsia="宋体"/>
        </w:rPr>
        <w:t>每个窗口16帧，步长8帧。若帧数N&gt;16，正常起点为0,8,…且不超过N−16；若最后正常窗口未覆盖到末帧，再追加起点N−16。若N≤16，仅使用起点0，不足16帧时重复末帧补足网络输入，但仅将前N个真实位置计入输出。</w:t>
      </w:r>
    </w:p>
    <w:p>
      <w:r>
        <w:rPr>
          <w:rFonts w:ascii="Times New Roman" w:hAnsi="Times New Roman"/>
          <w:rFonts w:ascii="Times New Roman" w:hAnsi="Times New Roman" w:eastAsia="宋体"/>
        </w:rPr>
        <w:t>不能把末帧重复补齐误写成100条样本均使用：当前样本最少18个采样帧，因此短窗补齐0次；补尾窗口在93条样本中触发。共运行739个视觉滑窗。</w:t>
      </w:r>
    </w:p>
    <w:p>
      <w:pPr>
        <w:pStyle w:val="Heading2"/>
      </w:pPr>
      <w:r>
        <w:rPr>
          <w:rFonts w:ascii="Times New Roman" w:hAnsi="Times New Roman"/>
          <w:rFonts w:ascii="Times New Roman" w:hAnsi="Times New Roman" w:eastAsia="宋体"/>
        </w:rPr>
        <w:t>6.5 保留时间维的SVFAP表示</w:t>
      </w:r>
    </w:p>
    <w:p>
      <w:r>
        <w:rPr>
          <w:rFonts w:ascii="Times New Roman" w:hAnsi="Times New Roman"/>
          <w:rFonts w:ascii="Times New Roman" w:hAnsi="Times New Roman" w:eastAsia="宋体"/>
        </w:rPr>
        <w:t xml:space="preserve">使用 </w:t>
      </w:r>
      <w:r>
        <w:rPr>
          <w:rFonts w:ascii="Consolas" w:hAnsi="Consolas"/>
          <w:sz w:val="18"/>
          <w:rFonts w:ascii="Consolas" w:hAnsi="Consolas" w:eastAsia="宋体"/>
        </w:rPr>
        <w:t>svfap_base_patch16_160</w:t>
      </w:r>
      <w:r>
        <w:rPr>
          <w:rFonts w:ascii="Times New Roman" w:hAnsi="Times New Roman"/>
          <w:rFonts w:ascii="Times New Roman" w:hAnsi="Times New Roman" w:eastAsia="宋体"/>
        </w:rPr>
        <w:t>，</w:t>
      </w:r>
      <w:r>
        <w:rPr>
          <w:rFonts w:ascii="Consolas" w:hAnsi="Consolas"/>
          <w:sz w:val="18"/>
          <w:rFonts w:ascii="Consolas" w:hAnsi="Consolas" w:eastAsia="宋体"/>
        </w:rPr>
        <w:t>num_classes=1</w:t>
      </w:r>
      <w:r>
        <w:rPr>
          <w:rFonts w:ascii="Times New Roman" w:hAnsi="Times New Roman"/>
          <w:rFonts w:ascii="Times New Roman" w:hAnsi="Times New Roman" w:eastAsia="宋体"/>
        </w:rPr>
        <w:t>、</w:t>
      </w:r>
      <w:r>
        <w:rPr>
          <w:rFonts w:ascii="Consolas" w:hAnsi="Consolas"/>
          <w:sz w:val="18"/>
          <w:rFonts w:ascii="Consolas" w:hAnsi="Consolas" w:eastAsia="宋体"/>
        </w:rPr>
        <w:t>all_frames=16</w:t>
      </w:r>
      <w:r>
        <w:rPr>
          <w:rFonts w:ascii="Times New Roman" w:hAnsi="Times New Roman"/>
          <w:rFonts w:ascii="Times New Roman" w:hAnsi="Times New Roman" w:eastAsia="宋体"/>
        </w:rPr>
        <w:t>、</w:t>
      </w:r>
      <w:r>
        <w:rPr>
          <w:rFonts w:ascii="Consolas" w:hAnsi="Consolas"/>
          <w:sz w:val="18"/>
          <w:rFonts w:ascii="Consolas" w:hAnsi="Consolas" w:eastAsia="宋体"/>
        </w:rPr>
        <w:t>keep_temporal_dim=True</w:t>
      </w:r>
      <w:r>
        <w:rPr>
          <w:rFonts w:ascii="Times New Roman" w:hAnsi="Times New Roman"/>
          <w:rFonts w:ascii="Times New Roman" w:hAnsi="Times New Roman" w:eastAsia="宋体"/>
        </w:rPr>
        <w:t xml:space="preserve">，仅调用 </w:t>
      </w:r>
      <w:r>
        <w:rPr>
          <w:rFonts w:ascii="Consolas" w:hAnsi="Consolas"/>
          <w:sz w:val="18"/>
          <w:rFonts w:ascii="Consolas" w:hAnsi="Consolas" w:eastAsia="宋体"/>
        </w:rPr>
        <w:t>forward_features</w:t>
      </w:r>
      <w:r>
        <w:rPr>
          <w:rFonts w:ascii="Times New Roman" w:hAnsi="Times New Roman"/>
          <w:rFonts w:ascii="Times New Roman" w:hAnsi="Times New Roman" w:eastAsia="宋体"/>
        </w:rPr>
        <w:t>。</w:t>
      </w:r>
      <w:r>
        <w:rPr>
          <w:rFonts w:ascii="Consolas" w:hAnsi="Consolas"/>
          <w:sz w:val="18"/>
          <w:rFonts w:ascii="Consolas" w:hAnsi="Consolas" w:eastAsia="宋体"/>
        </w:rPr>
        <w:t>num_classes=1</w:t>
      </w:r>
      <w:r>
        <w:rPr>
          <w:rFonts w:ascii="Times New Roman" w:hAnsi="Times New Roman"/>
          <w:rFonts w:ascii="Times New Roman" w:hAnsi="Times New Roman" w:eastAsia="宋体"/>
        </w:rPr>
        <w:t xml:space="preserve"> 是建模接口配置，不表示本文进行了一分类训练。</w:t>
      </w:r>
    </w:p>
    <w:p>
      <w:r>
        <w:rPr>
          <w:rFonts w:ascii="Times New Roman" w:hAnsi="Times New Roman"/>
          <w:rFonts w:ascii="Times New Roman" w:hAnsi="Times New Roman" w:eastAsia="宋体"/>
        </w:rPr>
        <w:t xml:space="preserve">本地实现需要完整描述如下过程：16帧经tubelet大小2的嵌入得到8个时间位置，时间金字塔再由8降到4、再降到2；在最终2个位置上分别对100个空间patch求均值；以 </w:t>
      </w:r>
      <w:r>
        <w:rPr>
          <w:rFonts w:ascii="Consolas" w:hAnsi="Consolas"/>
          <w:sz w:val="18"/>
          <w:rFonts w:ascii="Consolas" w:hAnsi="Consolas" w:eastAsia="宋体"/>
        </w:rPr>
        <w:t>mode="linear"</w:t>
      </w:r>
      <w:r>
        <w:rPr>
          <w:rFonts w:ascii="Times New Roman" w:hAnsi="Times New Roman"/>
          <w:rFonts w:ascii="Times New Roman" w:hAnsi="Times New Roman" w:eastAsia="宋体"/>
        </w:rPr>
        <w:t>、</w:t>
      </w:r>
      <w:r>
        <w:rPr>
          <w:rFonts w:ascii="Consolas" w:hAnsi="Consolas"/>
          <w:sz w:val="18"/>
          <w:rFonts w:ascii="Consolas" w:hAnsi="Consolas" w:eastAsia="宋体"/>
        </w:rPr>
        <w:t>align_corners=False</w:t>
      </w:r>
      <w:r>
        <w:rPr>
          <w:rFonts w:ascii="Times New Roman" w:hAnsi="Times New Roman"/>
          <w:rFonts w:ascii="Times New Roman" w:hAnsi="Times New Roman" w:eastAsia="宋体"/>
        </w:rPr>
        <w:t xml:space="preserve"> 将2步表示恢复为16个位置，最后施加 </w:t>
      </w:r>
      <w:r>
        <w:rPr>
          <w:rFonts w:ascii="Consolas" w:hAnsi="Consolas"/>
          <w:sz w:val="18"/>
          <w:rFonts w:ascii="Consolas" w:hAnsi="Consolas" w:eastAsia="宋体"/>
        </w:rPr>
        <w:t>fc_norm</w:t>
      </w:r>
      <w:r>
        <w:rPr>
          <w:rFonts w:ascii="Times New Roman" w:hAnsi="Times New Roman"/>
          <w:rFonts w:ascii="Times New Roman" w:hAnsi="Times New Roman" w:eastAsia="宋体"/>
        </w:rPr>
        <w:t>。每个位置输出512维。</w:t>
      </w:r>
    </w:p>
    <w:p>
      <w:pPr>
        <w:keepLines/>
        <w:spacing w:before="100" w:after="140"/>
        <w:jc w:val="center"/>
      </w:pPr>
      <m:oMath>
        <m:eqArr>
          <m:eqArrPr>
            <m:baseJc m:val="center"/>
          </m:eqArrPr>
          <m:e>
            <m:sSub>
              <m:e>
                <m:r>
                  <m:rPr/>
                  <w:rPr>
                    <w:rFonts w:ascii="Cambria Math" w:hAnsi="Cambria Math" w:eastAsia="宋体"/>
                    <w:sz w:val="23"/>
                  </w:rPr>
                  <m:t xml:space="preserve">H</m:t>
                </m:r>
              </m:e>
              <m:sub>
                <m:r>
                  <m:rPr/>
                  <w:rPr>
                    <w:rFonts w:ascii="Cambria Math" w:hAnsi="Cambria Math" w:eastAsia="宋体"/>
                    <w:sz w:val="23"/>
                  </w:rPr>
                  <m:t xml:space="preserve">r</m:t>
                </m:r>
              </m:sub>
            </m:sSub>
            <m:r>
              <m:rPr/>
              <w:rPr>
                <w:rFonts w:ascii="Cambria Math" w:hAnsi="Cambria Math" w:eastAsia="宋体"/>
                <w:sz w:val="23"/>
              </w:rPr>
              <m:t xml:space="preserve">∈</m:t>
            </m:r>
            <m:sSup>
              <m:e>
                <m:r>
                  <m:rPr/>
                  <w:rPr>
                    <w:rFonts w:ascii="Cambria Math" w:hAnsi="Cambria Math" w:eastAsia="宋体"/>
                    <w:sz w:val="23"/>
                  </w:rPr>
                  <m:t xml:space="preserve">ℝ</m:t>
                </m:r>
              </m:e>
              <m:sup>
                <m:r>
                  <m:rPr/>
                  <w:rPr>
                    <w:rFonts w:ascii="Cambria Math" w:hAnsi="Cambria Math" w:eastAsia="宋体"/>
                    <w:sz w:val="23"/>
                  </w:rPr>
                  <m:t xml:space="preserve">2</m:t>
                </m:r>
                <m:r>
                  <m:rPr/>
                  <w:rPr>
                    <w:rFonts w:ascii="Cambria Math" w:hAnsi="Cambria Math" w:eastAsia="宋体"/>
                    <w:sz w:val="23"/>
                  </w:rPr>
                  <m:t xml:space="preserve">×</m:t>
                </m:r>
                <m:r>
                  <m:rPr/>
                  <w:rPr>
                    <w:rFonts w:ascii="Cambria Math" w:hAnsi="Cambria Math" w:eastAsia="宋体"/>
                    <w:sz w:val="23"/>
                  </w:rPr>
                  <m:t xml:space="preserve">1</m:t>
                </m:r>
                <m:r>
                  <m:rPr/>
                  <w:rPr>
                    <w:rFonts w:ascii="Cambria Math" w:hAnsi="Cambria Math" w:eastAsia="宋体"/>
                    <w:sz w:val="23"/>
                  </w:rPr>
                  <m:t xml:space="preserve">0</m:t>
                </m:r>
                <m:r>
                  <m:rPr/>
                  <w:rPr>
                    <w:rFonts w:ascii="Cambria Math" w:hAnsi="Cambria Math" w:eastAsia="宋体"/>
                    <w:sz w:val="23"/>
                  </w:rPr>
                  <m:t xml:space="preserve">0</m:t>
                </m:r>
                <m:r>
                  <m:rPr/>
                  <w:rPr>
                    <w:rFonts w:ascii="Cambria Math" w:hAnsi="Cambria Math" w:eastAsia="宋体"/>
                    <w:sz w:val="23"/>
                  </w:rPr>
                  <m:t xml:space="preserve">×</m:t>
                </m:r>
                <m:r>
                  <m:rPr/>
                  <w:rPr>
                    <w:rFonts w:ascii="Cambria Math" w:hAnsi="Cambria Math" w:eastAsia="宋体"/>
                    <w:sz w:val="23"/>
                  </w:rPr>
                  <m:t xml:space="preserve">5</m:t>
                </m:r>
                <m:r>
                  <m:rPr/>
                  <w:rPr>
                    <w:rFonts w:ascii="Cambria Math" w:hAnsi="Cambria Math" w:eastAsia="宋体"/>
                    <w:sz w:val="23"/>
                  </w:rPr>
                  <m:t xml:space="preserve">1</m:t>
                </m:r>
                <m:r>
                  <m:rPr/>
                  <w:rPr>
                    <w:rFonts w:ascii="Cambria Math" w:hAnsi="Cambria Math" w:eastAsia="宋体"/>
                    <w:sz w:val="23"/>
                  </w:rPr>
                  <m:t xml:space="preserve">2</m:t>
                </m:r>
              </m:sup>
            </m:sSup>
          </m:e>
          <m:e>
            <m:sSub>
              <m:e>
                <m:r>
                  <m:rPr/>
                  <w:rPr>
                    <w:rFonts w:ascii="Cambria Math" w:hAnsi="Cambria Math" w:eastAsia="宋体"/>
                    <w:sz w:val="23"/>
                  </w:rPr>
                  <m:t xml:space="preserve">G</m:t>
                </m:r>
              </m:e>
              <m:sub>
                <m:r>
                  <m:rPr/>
                  <w:rPr>
                    <w:rFonts w:ascii="Cambria Math" w:hAnsi="Cambria Math" w:eastAsia="宋体"/>
                    <w:sz w:val="23"/>
                  </w:rPr>
                  <m:t xml:space="preserve">r</m:t>
                </m:r>
              </m:sub>
            </m:sSub>
            <m:r>
              <m:rPr/>
              <w:rPr>
                <w:rFonts w:ascii="Cambria Math" w:hAnsi="Cambria Math" w:eastAsia="宋体"/>
                <w:sz w:val="23"/>
              </w:rPr>
              <m:t xml:space="preserve">=</m:t>
            </m:r>
            <m:sSub>
              <m:e>
                <m:r>
                  <m:rPr>
                    <m:sty m:val="p"/>
                  </m:rPr>
                  <w:rPr>
                    <w:rFonts w:ascii="Cambria Math" w:hAnsi="Cambria Math" w:eastAsia="宋体"/>
                    <w:sz w:val="23"/>
                  </w:rPr>
                  <m:t xml:space="preserve">M</m:t>
                </m:r>
                <m:r>
                  <m:rPr>
                    <m:sty m:val="p"/>
                  </m:rPr>
                  <w:rPr>
                    <w:rFonts w:ascii="Cambria Math" w:hAnsi="Cambria Math" w:eastAsia="宋体"/>
                    <w:sz w:val="23"/>
                  </w:rPr>
                  <m:t xml:space="preserve">e</m:t>
                </m:r>
                <m:r>
                  <m:rPr>
                    <m:sty m:val="p"/>
                  </m:rPr>
                  <w:rPr>
                    <w:rFonts w:ascii="Cambria Math" w:hAnsi="Cambria Math" w:eastAsia="宋体"/>
                    <w:sz w:val="23"/>
                  </w:rPr>
                  <m:t xml:space="preserve">a</m:t>
                </m:r>
                <m:r>
                  <m:rPr>
                    <m:sty m:val="p"/>
                  </m:rPr>
                  <w:rPr>
                    <w:rFonts w:ascii="Cambria Math" w:hAnsi="Cambria Math" w:eastAsia="宋体"/>
                    <w:sz w:val="23"/>
                  </w:rPr>
                  <m:t xml:space="preserve">n</m:t>
                </m:r>
              </m:e>
              <m:sub>
                <m:r>
                  <m:rPr>
                    <m:sty m:val="p"/>
                  </m:rPr>
                  <w:rPr>
                    <w:rFonts w:ascii="Cambria Math" w:hAnsi="Cambria Math" w:eastAsia="宋体"/>
                    <w:sz w:val="23"/>
                  </w:rPr>
                  <m:t xml:space="preserve">s</m:t>
                </m:r>
                <m:r>
                  <m:rPr>
                    <m:sty m:val="p"/>
                  </m:rPr>
                  <w:rPr>
                    <w:rFonts w:ascii="Cambria Math" w:hAnsi="Cambria Math" w:eastAsia="宋体"/>
                    <w:sz w:val="23"/>
                  </w:rPr>
                  <m:t xml:space="preserve">p</m:t>
                </m:r>
                <m:r>
                  <m:rPr>
                    <m:sty m:val="p"/>
                  </m:rPr>
                  <w:rPr>
                    <w:rFonts w:ascii="Cambria Math" w:hAnsi="Cambria Math" w:eastAsia="宋体"/>
                    <w:sz w:val="23"/>
                  </w:rPr>
                  <m:t xml:space="preserve">a</m:t>
                </m:r>
                <m:r>
                  <m:rPr>
                    <m:sty m:val="p"/>
                  </m:rPr>
                  <w:rPr>
                    <w:rFonts w:ascii="Cambria Math" w:hAnsi="Cambria Math" w:eastAsia="宋体"/>
                    <w:sz w:val="23"/>
                  </w:rPr>
                  <m:t xml:space="preserve">t</m:t>
                </m:r>
                <m:r>
                  <m:rPr>
                    <m:sty m:val="p"/>
                  </m:rPr>
                  <w:rPr>
                    <w:rFonts w:ascii="Cambria Math" w:hAnsi="Cambria Math" w:eastAsia="宋体"/>
                    <w:sz w:val="23"/>
                  </w:rPr>
                  <m:t xml:space="preserve">i</m:t>
                </m:r>
                <m:r>
                  <m:rPr>
                    <m:sty m:val="p"/>
                  </m:rPr>
                  <w:rPr>
                    <w:rFonts w:ascii="Cambria Math" w:hAnsi="Cambria Math" w:eastAsia="宋体"/>
                    <w:sz w:val="23"/>
                  </w:rPr>
                  <m:t xml:space="preserve">a</m:t>
                </m:r>
                <m:r>
                  <m:rPr>
                    <m:sty m:val="p"/>
                  </m:rPr>
                  <w:rPr>
                    <w:rFonts w:ascii="Cambria Math" w:hAnsi="Cambria Math" w:eastAsia="宋体"/>
                    <w:sz w:val="23"/>
                  </w:rPr>
                  <m:t xml:space="preserve">l</m:t>
                </m:r>
              </m:sub>
            </m:sSub>
            <m:r>
              <m:rPr/>
              <w:rPr>
                <w:rFonts w:ascii="Cambria Math" w:hAnsi="Cambria Math" w:eastAsia="宋体"/>
                <w:sz w:val="23"/>
              </w:rPr>
              <m:t xml:space="preserve">(</m:t>
            </m:r>
            <m:sSub>
              <m:e>
                <m:r>
                  <m:rPr/>
                  <w:rPr>
                    <w:rFonts w:ascii="Cambria Math" w:hAnsi="Cambria Math" w:eastAsia="宋体"/>
                    <w:sz w:val="23"/>
                  </w:rPr>
                  <m:t xml:space="preserve">H</m:t>
                </m:r>
              </m:e>
              <m:sub>
                <m:r>
                  <m:rPr/>
                  <w:rPr>
                    <w:rFonts w:ascii="Cambria Math" w:hAnsi="Cambria Math" w:eastAsia="宋体"/>
                    <w:sz w:val="23"/>
                  </w:rPr>
                  <m:t xml:space="preserve">r</m:t>
                </m:r>
              </m:sub>
            </m:sSub>
            <m:r>
              <m:rPr/>
              <w:rPr>
                <w:rFonts w:ascii="Cambria Math" w:hAnsi="Cambria Math" w:eastAsia="宋体"/>
                <w:sz w:val="23"/>
              </w:rPr>
              <m:t xml:space="preserve">)</m:t>
            </m:r>
          </m:e>
          <m:e>
            <m:sSub>
              <m:e>
                <m:r>
                  <m:rPr/>
                  <w:rPr>
                    <w:rFonts w:ascii="Cambria Math" w:hAnsi="Cambria Math" w:eastAsia="宋体"/>
                    <w:sz w:val="23"/>
                  </w:rPr>
                  <m:t xml:space="preserve">Z</m:t>
                </m:r>
              </m:e>
              <m:sub>
                <m:r>
                  <m:rPr/>
                  <w:rPr>
                    <w:rFonts w:ascii="Cambria Math" w:hAnsi="Cambria Math" w:eastAsia="宋体"/>
                    <w:sz w:val="23"/>
                  </w:rPr>
                  <m:t xml:space="preserve">r</m:t>
                </m:r>
              </m:sub>
            </m:sSub>
            <m:r>
              <m:rPr/>
              <w:rPr>
                <w:rFonts w:ascii="Cambria Math" w:hAnsi="Cambria Math" w:eastAsia="宋体"/>
                <w:sz w:val="23"/>
              </w:rPr>
              <m:t xml:space="preserve">=</m:t>
            </m:r>
            <m:r>
              <m:rPr>
                <m:sty m:val="p"/>
              </m:rPr>
              <w:rPr>
                <w:rFonts w:ascii="Cambria Math" w:hAnsi="Cambria Math" w:eastAsia="宋体"/>
                <w:sz w:val="23"/>
              </w:rPr>
              <m:t xml:space="preserve">L</m:t>
            </m:r>
            <m:r>
              <m:rPr>
                <m:sty m:val="p"/>
              </m:rPr>
              <w:rPr>
                <w:rFonts w:ascii="Cambria Math" w:hAnsi="Cambria Math" w:eastAsia="宋体"/>
                <w:sz w:val="23"/>
              </w:rPr>
              <m:t xml:space="preserve">a</m:t>
            </m:r>
            <m:r>
              <m:rPr>
                <m:sty m:val="p"/>
              </m:rPr>
              <w:rPr>
                <w:rFonts w:ascii="Cambria Math" w:hAnsi="Cambria Math" w:eastAsia="宋体"/>
                <w:sz w:val="23"/>
              </w:rPr>
              <m:t xml:space="preserve">y</m:t>
            </m:r>
            <m:r>
              <m:rPr>
                <m:sty m:val="p"/>
              </m:rPr>
              <w:rPr>
                <w:rFonts w:ascii="Cambria Math" w:hAnsi="Cambria Math" w:eastAsia="宋体"/>
                <w:sz w:val="23"/>
              </w:rPr>
              <m:t xml:space="preserve">e</m:t>
            </m:r>
            <m:r>
              <m:rPr>
                <m:sty m:val="p"/>
              </m:rPr>
              <w:rPr>
                <w:rFonts w:ascii="Cambria Math" w:hAnsi="Cambria Math" w:eastAsia="宋体"/>
                <w:sz w:val="23"/>
              </w:rPr>
              <m:t xml:space="preserve">r</m:t>
            </m:r>
            <m:r>
              <m:rPr>
                <m:sty m:val="p"/>
              </m:rPr>
              <w:rPr>
                <w:rFonts w:ascii="Cambria Math" w:hAnsi="Cambria Math" w:eastAsia="宋体"/>
                <w:sz w:val="23"/>
              </w:rPr>
              <m:t xml:space="preserve">N</m:t>
            </m:r>
            <m:r>
              <m:rPr>
                <m:sty m:val="p"/>
              </m:rPr>
              <w:rPr>
                <w:rFonts w:ascii="Cambria Math" w:hAnsi="Cambria Math" w:eastAsia="宋体"/>
                <w:sz w:val="23"/>
              </w:rPr>
              <m:t xml:space="preserve">o</m:t>
            </m:r>
            <m:r>
              <m:rPr>
                <m:sty m:val="p"/>
              </m:rPr>
              <w:rPr>
                <w:rFonts w:ascii="Cambria Math" w:hAnsi="Cambria Math" w:eastAsia="宋体"/>
                <w:sz w:val="23"/>
              </w:rPr>
              <m:t xml:space="preserve">r</m:t>
            </m:r>
            <m:r>
              <m:rPr>
                <m:sty m:val="p"/>
              </m:rPr>
              <w:rPr>
                <w:rFonts w:ascii="Cambria Math" w:hAnsi="Cambria Math" w:eastAsia="宋体"/>
                <w:sz w:val="23"/>
              </w:rPr>
              <m:t xml:space="preserve">m</m:t>
            </m:r>
            <m:r>
              <m:rPr/>
              <w:rPr>
                <w:rFonts w:ascii="Cambria Math" w:hAnsi="Cambria Math" w:eastAsia="宋体"/>
                <w:sz w:val="23"/>
              </w:rPr>
              <m:t xml:space="preserve">(</m:t>
            </m:r>
            <m:sSub>
              <m:e>
                <m:r>
                  <m:rPr>
                    <m:sty m:val="p"/>
                  </m:rPr>
                  <w:rPr>
                    <w:rFonts w:ascii="Cambria Math" w:hAnsi="Cambria Math" w:eastAsia="宋体"/>
                    <w:sz w:val="23"/>
                  </w:rPr>
                  <m:t xml:space="preserve">I</m:t>
                </m:r>
                <m:r>
                  <m:rPr>
                    <m:sty m:val="p"/>
                  </m:rPr>
                  <w:rPr>
                    <w:rFonts w:ascii="Cambria Math" w:hAnsi="Cambria Math" w:eastAsia="宋体"/>
                    <w:sz w:val="23"/>
                  </w:rPr>
                  <m:t xml:space="preserve">n</m:t>
                </m:r>
                <m:r>
                  <m:rPr>
                    <m:sty m:val="p"/>
                  </m:rPr>
                  <w:rPr>
                    <w:rFonts w:ascii="Cambria Math" w:hAnsi="Cambria Math" w:eastAsia="宋体"/>
                    <w:sz w:val="23"/>
                  </w:rPr>
                  <m:t xml:space="preserve">t</m:t>
                </m:r>
                <m:r>
                  <m:rPr>
                    <m:sty m:val="p"/>
                  </m:rPr>
                  <w:rPr>
                    <w:rFonts w:ascii="Cambria Math" w:hAnsi="Cambria Math" w:eastAsia="宋体"/>
                    <w:sz w:val="23"/>
                  </w:rPr>
                  <m:t xml:space="preserve">e</m:t>
                </m:r>
                <m:r>
                  <m:rPr>
                    <m:sty m:val="p"/>
                  </m:rPr>
                  <w:rPr>
                    <w:rFonts w:ascii="Cambria Math" w:hAnsi="Cambria Math" w:eastAsia="宋体"/>
                    <w:sz w:val="23"/>
                  </w:rPr>
                  <m:t xml:space="preserve">r</m:t>
                </m:r>
                <m:r>
                  <m:rPr>
                    <m:sty m:val="p"/>
                  </m:rPr>
                  <w:rPr>
                    <w:rFonts w:ascii="Cambria Math" w:hAnsi="Cambria Math" w:eastAsia="宋体"/>
                    <w:sz w:val="23"/>
                  </w:rPr>
                  <m:t xml:space="preserve">p</m:t>
                </m:r>
              </m:e>
              <m:sub>
                <m:r>
                  <m:rPr/>
                  <w:rPr>
                    <w:rFonts w:ascii="Cambria Math" w:hAnsi="Cambria Math" w:eastAsia="宋体"/>
                    <w:sz w:val="23"/>
                  </w:rPr>
                  <m:t xml:space="preserve">2</m:t>
                </m:r>
                <m:r>
                  <m:rPr/>
                  <w:rPr>
                    <w:rFonts w:ascii="Cambria Math" w:hAnsi="Cambria Math" w:eastAsia="宋体"/>
                    <w:sz w:val="23"/>
                  </w:rPr>
                  <m:t xml:space="preserve">→</m:t>
                </m:r>
                <m:r>
                  <m:rPr/>
                  <w:rPr>
                    <w:rFonts w:ascii="Cambria Math" w:hAnsi="Cambria Math" w:eastAsia="宋体"/>
                    <w:sz w:val="23"/>
                  </w:rPr>
                  <m:t xml:space="preserve">1</m:t>
                </m:r>
                <m:r>
                  <m:rPr/>
                  <w:rPr>
                    <w:rFonts w:ascii="Cambria Math" w:hAnsi="Cambria Math" w:eastAsia="宋体"/>
                    <w:sz w:val="23"/>
                  </w:rPr>
                  <m:t xml:space="preserve">6</m:t>
                </m:r>
              </m:sub>
            </m:sSub>
            <m:r>
              <m:rPr/>
              <w:rPr>
                <w:rFonts w:ascii="Cambria Math" w:hAnsi="Cambria Math" w:eastAsia="宋体"/>
                <w:sz w:val="23"/>
              </w:rPr>
              <m:t xml:space="preserve">(</m:t>
            </m:r>
            <m:sSub>
              <m:e>
                <m:r>
                  <m:rPr/>
                  <w:rPr>
                    <w:rFonts w:ascii="Cambria Math" w:hAnsi="Cambria Math" w:eastAsia="宋体"/>
                    <w:sz w:val="23"/>
                  </w:rPr>
                  <m:t xml:space="preserve">G</m:t>
                </m:r>
              </m:e>
              <m:sub>
                <m:r>
                  <m:rPr/>
                  <w:rPr>
                    <w:rFonts w:ascii="Cambria Math" w:hAnsi="Cambria Math" w:eastAsia="宋体"/>
                    <w:sz w:val="23"/>
                  </w:rPr>
                  <m:t xml:space="preserve">r</m:t>
                </m:r>
              </m:sub>
            </m:sSub>
            <m:r>
              <m:rPr/>
              <w:rPr>
                <w:rFonts w:ascii="Cambria Math" w:hAnsi="Cambria Math" w:eastAsia="宋体"/>
                <w:sz w:val="23"/>
              </w:rPr>
              <m:t xml:space="preserve">)</m:t>
            </m:r>
            <m:r>
              <m:rPr/>
              <w:rPr>
                <w:rFonts w:ascii="Cambria Math" w:hAnsi="Cambria Math" w:eastAsia="宋体"/>
                <w:sz w:val="23"/>
              </w:rPr>
              <m:t xml:space="preserve">)</m:t>
            </m:r>
            <m:r>
              <m:rPr/>
              <w:rPr>
                <w:rFonts w:ascii="Cambria Math" w:hAnsi="Cambria Math" w:eastAsia="宋体"/>
                <w:sz w:val="23"/>
              </w:rPr>
              <m:t xml:space="preserve">.</m:t>
            </m:r>
          </m:e>
        </m:eqArr>
      </m:oMath>
      <w:r>
        <w:rPr>
          <w:rFonts w:ascii="Times New Roman" w:hAnsi="Times New Roman"/>
          <w:sz w:val="18"/>
          <w:rFonts w:ascii="Times New Roman" w:hAnsi="Times New Roman" w:eastAsia="宋体"/>
        </w:rPr>
        <w:t xml:space="preserve">  （7）</w:t>
      </w:r>
    </w:p>
    <w:p>
      <w:r>
        <w:rPr>
          <w:rFonts w:ascii="Times New Roman" w:hAnsi="Times New Roman"/>
          <w:rFonts w:ascii="Times New Roman" w:hAnsi="Times New Roman" w:eastAsia="宋体"/>
        </w:rPr>
        <w:t>这是与输入帧位置相对应的上下文视觉表示，不能宣称得到16个互相独立、未经插值的原生细粒度特征。插值恢复的是位置数，不能增加模型已经压缩掉的真实时间信息。</w:t>
      </w:r>
    </w:p>
    <w:p>
      <w:pPr>
        <w:pStyle w:val="Heading2"/>
      </w:pPr>
      <w:r>
        <w:rPr>
          <w:rFonts w:ascii="Times New Roman" w:hAnsi="Times New Roman"/>
          <w:rFonts w:ascii="Times New Roman" w:hAnsi="Times New Roman" w:eastAsia="宋体"/>
        </w:rPr>
        <w:t>6.6 重叠滑窗平均和视觉时间分箱</w:t>
      </w:r>
    </w:p>
    <w:p>
      <w:r>
        <w:rPr>
          <w:rFonts w:ascii="Times New Roman" w:hAnsi="Times New Roman"/>
          <w:rFonts w:ascii="Times New Roman" w:hAnsi="Times New Roman" w:eastAsia="宋体"/>
        </w:rPr>
        <w:t>对被多个窗口覆盖的同一真实帧位置，采用等权均值：</w:t>
      </w:r>
    </w:p>
    <w:p>
      <w:pPr>
        <w:keepLines/>
        <w:spacing w:before="100" w:after="140"/>
        <w:jc w:val="center"/>
      </w:pPr>
      <m:oMath>
        <m:eqArr>
          <m:eqArrPr>
            <m:baseJc m:val="center"/>
          </m:eqArrPr>
          <m:e>
            <m:sSubSup>
              <m:e>
                <m:r>
                  <m:rPr/>
                  <w:rPr>
                    <w:rFonts w:ascii="Cambria Math" w:hAnsi="Cambria Math" w:eastAsia="宋体"/>
                    <w:sz w:val="23"/>
                  </w:rPr>
                  <m:t xml:space="preserve">x</m:t>
                </m:r>
              </m:e>
              <m:sub>
                <m:r>
                  <m:rPr/>
                  <w:rPr>
                    <w:rFonts w:ascii="Cambria Math" w:hAnsi="Cambria Math" w:eastAsia="宋体"/>
                    <w:sz w:val="23"/>
                  </w:rPr>
                  <m:t xml:space="preserve">j</m:t>
                </m:r>
              </m:sub>
              <m:sup>
                <m:r>
                  <m:rPr/>
                  <w:rPr>
                    <w:rFonts w:ascii="Cambria Math" w:hAnsi="Cambria Math" w:eastAsia="宋体"/>
                    <w:sz w:val="23"/>
                  </w:rPr>
                  <m:t xml:space="preserve">(</m:t>
                </m:r>
                <m:r>
                  <m:rPr/>
                  <w:rPr>
                    <w:rFonts w:ascii="Cambria Math" w:hAnsi="Cambria Math" w:eastAsia="宋体"/>
                    <w:sz w:val="23"/>
                  </w:rPr>
                  <m:t xml:space="preserve">v</m:t>
                </m:r>
                <m:r>
                  <m:rPr/>
                  <w:rPr>
                    <w:rFonts w:ascii="Cambria Math" w:hAnsi="Cambria Math" w:eastAsia="宋体"/>
                    <w:sz w:val="23"/>
                  </w:rPr>
                  <m:t xml:space="preserve">)</m:t>
                </m:r>
              </m:sup>
            </m:sSubSup>
            <m:r>
              <m:rPr/>
              <w:rPr>
                <w:rFonts w:ascii="Cambria Math" w:hAnsi="Cambria Math" w:eastAsia="宋体"/>
                <w:sz w:val="23"/>
              </w:rPr>
              <m:t xml:space="preserve">=</m:t>
            </m:r>
            <m:f>
              <m:num>
                <m:r>
                  <m:rPr/>
                  <w:rPr>
                    <w:rFonts w:ascii="Cambria Math" w:hAnsi="Cambria Math" w:eastAsia="宋体"/>
                    <w:sz w:val="23"/>
                  </w:rPr>
                  <m:t xml:space="preserve">1</m:t>
                </m:r>
              </m:num>
              <m:den>
                <m:r>
                  <m:rPr/>
                  <w:rPr>
                    <w:rFonts w:ascii="Cambria Math" w:hAnsi="Cambria Math" w:eastAsia="宋体"/>
                    <w:sz w:val="23"/>
                  </w:rPr>
                  <m:t xml:space="preserve">|</m:t>
                </m:r>
                <m:sSub>
                  <m:e>
                    <m:r>
                      <m:rPr/>
                      <w:rPr>
                        <w:rFonts w:ascii="Cambria Math" w:hAnsi="Cambria Math" w:eastAsia="宋体"/>
                        <w:sz w:val="23"/>
                      </w:rPr>
                      <m:t xml:space="preserve">𝒲</m:t>
                    </m:r>
                  </m:e>
                  <m:sub>
                    <m:r>
                      <m:rPr/>
                      <w:rPr>
                        <w:rFonts w:ascii="Cambria Math" w:hAnsi="Cambria Math" w:eastAsia="宋体"/>
                        <w:sz w:val="23"/>
                      </w:rPr>
                      <m:t xml:space="preserve">j</m:t>
                    </m:r>
                  </m:sub>
                </m:sSub>
                <m:r>
                  <m:rPr/>
                  <w:rPr>
                    <w:rFonts w:ascii="Cambria Math" w:hAnsi="Cambria Math" w:eastAsia="宋体"/>
                    <w:sz w:val="23"/>
                  </w:rPr>
                  <m:t xml:space="preserve">|</m:t>
                </m:r>
              </m:den>
            </m:f>
            <m:sSub>
              <m:e>
                <m:r>
                  <m:rPr/>
                  <w:rPr>
                    <w:rFonts w:ascii="Cambria Math" w:hAnsi="Cambria Math" w:eastAsia="宋体"/>
                    <w:sz w:val="23"/>
                  </w:rPr>
                  <m:t xml:space="preserve">∑</m:t>
                </m:r>
              </m:e>
              <m:sub>
                <m:r>
                  <m:rPr/>
                  <w:rPr>
                    <w:rFonts w:ascii="Cambria Math" w:hAnsi="Cambria Math" w:eastAsia="宋体"/>
                    <w:sz w:val="23"/>
                  </w:rPr>
                  <m:t xml:space="preserve">r</m:t>
                </m:r>
                <m:r>
                  <m:rPr/>
                  <w:rPr>
                    <w:rFonts w:ascii="Cambria Math" w:hAnsi="Cambria Math" w:eastAsia="宋体"/>
                    <w:sz w:val="23"/>
                  </w:rPr>
                  <m:t xml:space="preserve">∈</m:t>
                </m:r>
                <m:sSub>
                  <m:e>
                    <m:r>
                      <m:rPr/>
                      <w:rPr>
                        <w:rFonts w:ascii="Cambria Math" w:hAnsi="Cambria Math" w:eastAsia="宋体"/>
                        <w:sz w:val="23"/>
                      </w:rPr>
                      <m:t xml:space="preserve">𝒲</m:t>
                    </m:r>
                  </m:e>
                  <m:sub>
                    <m:r>
                      <m:rPr/>
                      <w:rPr>
                        <w:rFonts w:ascii="Cambria Math" w:hAnsi="Cambria Math" w:eastAsia="宋体"/>
                        <w:sz w:val="23"/>
                      </w:rPr>
                      <m:t xml:space="preserve">j</m:t>
                    </m:r>
                  </m:sub>
                </m:sSub>
              </m:sub>
            </m:sSub>
            <m:sSub>
              <m:e>
                <m:r>
                  <m:rPr/>
                  <w:rPr>
                    <w:rFonts w:ascii="Cambria Math" w:hAnsi="Cambria Math" w:eastAsia="宋体"/>
                    <w:sz w:val="23"/>
                  </w:rPr>
                  <m:t xml:space="preserve">Z</m:t>
                </m:r>
              </m:e>
              <m:sub>
                <m:r>
                  <m:rPr/>
                  <w:rPr>
                    <w:rFonts w:ascii="Cambria Math" w:hAnsi="Cambria Math" w:eastAsia="宋体"/>
                    <w:sz w:val="23"/>
                  </w:rPr>
                  <m:t xml:space="preserve">r</m:t>
                </m:r>
                <m:r>
                  <m:rPr/>
                  <w:rPr>
                    <w:rFonts w:ascii="Cambria Math" w:hAnsi="Cambria Math" w:eastAsia="宋体"/>
                    <w:sz w:val="23"/>
                  </w:rPr>
                  <m:t xml:space="preserve">,</m:t>
                </m:r>
                <m:r>
                  <m:rPr/>
                  <w:rPr>
                    <w:rFonts w:ascii="Cambria Math" w:hAnsi="Cambria Math" w:eastAsia="宋体"/>
                    <w:sz w:val="23"/>
                  </w:rPr>
                  <m:t xml:space="preserve">ℓ</m:t>
                </m:r>
                <m:r>
                  <m:rPr/>
                  <w:rPr>
                    <w:rFonts w:ascii="Cambria Math" w:hAnsi="Cambria Math" w:eastAsia="宋体"/>
                    <w:sz w:val="23"/>
                  </w:rPr>
                  <m:t xml:space="preserve">(</m:t>
                </m:r>
                <m:r>
                  <m:rPr/>
                  <w:rPr>
                    <w:rFonts w:ascii="Cambria Math" w:hAnsi="Cambria Math" w:eastAsia="宋体"/>
                    <w:sz w:val="23"/>
                  </w:rPr>
                  <m:t xml:space="preserve">r</m:t>
                </m:r>
                <m:r>
                  <m:rPr/>
                  <w:rPr>
                    <w:rFonts w:ascii="Cambria Math" w:hAnsi="Cambria Math" w:eastAsia="宋体"/>
                    <w:sz w:val="23"/>
                  </w:rPr>
                  <m:t xml:space="preserve">,</m:t>
                </m:r>
                <m:r>
                  <m:rPr/>
                  <w:rPr>
                    <w:rFonts w:ascii="Cambria Math" w:hAnsi="Cambria Math" w:eastAsia="宋体"/>
                    <w:sz w:val="23"/>
                  </w:rPr>
                  <m:t xml:space="preserve">j</m:t>
                </m:r>
                <m:r>
                  <m:rPr/>
                  <w:rPr>
                    <w:rFonts w:ascii="Cambria Math" w:hAnsi="Cambria Math" w:eastAsia="宋体"/>
                    <w:sz w:val="23"/>
                  </w:rPr>
                  <m:t xml:space="preserve">)</m:t>
                </m:r>
              </m:sub>
            </m:sSub>
            <m:r>
              <m:rPr/>
              <w:rPr>
                <w:rFonts w:ascii="Cambria Math" w:hAnsi="Cambria Math" w:eastAsia="宋体"/>
                <w:sz w:val="23"/>
              </w:rPr>
              <m:t xml:space="preserve">.</m:t>
            </m:r>
          </m:e>
        </m:eqArr>
      </m:oMath>
      <w:r>
        <w:rPr>
          <w:rFonts w:ascii="Times New Roman" w:hAnsi="Times New Roman"/>
          <w:sz w:val="18"/>
          <w:rFonts w:ascii="Times New Roman" w:hAnsi="Times New Roman" w:eastAsia="宋体"/>
        </w:rPr>
        <w:t xml:space="preserve">  （8）</w:t>
      </w:r>
    </w:p>
    <w:p>
      <w:r>
        <w:rPr>
          <w:rFonts w:ascii="Times New Roman" w:hAnsi="Times New Roman"/>
          <w:rFonts w:ascii="Times New Roman" w:hAnsi="Times New Roman" w:eastAsia="宋体"/>
        </w:rPr>
        <w:t xml:space="preserve">累加使用float32，再保存为float16，同时保存 </w:t>
      </w:r>
      <w:r>
        <w:rPr>
          <w:rFonts w:ascii="Consolas" w:hAnsi="Consolas"/>
          <w:sz w:val="18"/>
          <w:rFonts w:ascii="Consolas" w:hAnsi="Consolas" w:eastAsia="宋体"/>
        </w:rPr>
        <w:t>overlap_count</w:t>
      </w:r>
      <w:r>
        <w:rPr>
          <w:rFonts w:ascii="Times New Roman" w:hAnsi="Times New Roman"/>
          <w:rFonts w:ascii="Times New Roman" w:hAnsi="Times New Roman" w:eastAsia="宋体"/>
        </w:rPr>
        <w:t>。实际6337个帧位置中，1212个被1窗覆盖、4763个被2窗覆盖、362个被3窗覆盖。</w:t>
      </w:r>
    </w:p>
    <w:p>
      <w:r>
        <w:rPr>
          <w:rFonts w:ascii="Times New Roman" w:hAnsi="Times New Roman"/>
          <w:rFonts w:ascii="Times New Roman" w:hAnsi="Times New Roman" w:eastAsia="宋体"/>
        </w:rPr>
        <w:t>给定采样帧时间 p_1,…,</w:t>
      </w:r>
      <m:oMath>
        <m:sSub>
          <m:e>
            <m:r>
              <m:rPr/>
              <w:rPr>
                <w:rFonts w:ascii="Cambria Math" w:hAnsi="Cambria Math" w:eastAsia="宋体"/>
                <w:sz w:val="23"/>
              </w:rPr>
              <m:t xml:space="preserve">p</m:t>
            </m:r>
          </m:e>
          <m:sub>
            <m:r>
              <m:rPr/>
              <w:rPr>
                <w:rFonts w:ascii="Cambria Math" w:hAnsi="Cambria Math" w:eastAsia="宋体"/>
                <w:sz w:val="23"/>
              </w:rPr>
              <m:t xml:space="preserve">N</m:t>
            </m:r>
          </m:sub>
        </m:sSub>
      </m:oMath>
      <w:r>
        <w:rPr>
          <w:rFonts w:ascii="Times New Roman" w:hAnsi="Times New Roman"/>
          <w:rFonts w:ascii="Times New Roman" w:hAnsi="Times New Roman" w:eastAsia="宋体"/>
        </w:rPr>
        <w:t>，以相邻时间中点作为区间边界，首边界0，尾边界</w:t>
      </w:r>
      <m:oMath>
        <m:sSub>
          <m:e>
            <m:r>
              <m:rPr/>
              <w:rPr>
                <w:rFonts w:ascii="Cambria Math" w:hAnsi="Cambria Math" w:eastAsia="宋体"/>
                <w:sz w:val="23"/>
              </w:rPr>
              <m:t xml:space="preserve">D</m:t>
            </m:r>
          </m:e>
          <m:sub>
            <m:r>
              <m:rPr/>
              <w:rPr>
                <w:rFonts w:ascii="Cambria Math" w:hAnsi="Cambria Math" w:eastAsia="宋体"/>
                <w:sz w:val="23"/>
              </w:rPr>
              <m:t xml:space="preserve">v</m:t>
            </m:r>
          </m:sub>
        </m:sSub>
      </m:oMath>
      <w:r>
        <w:rPr>
          <w:rFonts w:ascii="Times New Roman" w:hAnsi="Times New Roman"/>
          <w:rFonts w:ascii="Times New Roman" w:hAnsi="Times New Roman" w:eastAsia="宋体"/>
        </w:rPr>
        <w:t>：</w:t>
      </w:r>
    </w:p>
    <w:p>
      <w:pPr>
        <w:keepLines/>
        <w:spacing w:before="100" w:after="140"/>
        <w:jc w:val="center"/>
      </w:pPr>
      <m:oMath>
        <m:eqArr>
          <m:eqArrPr>
            <m:baseJc m:val="center"/>
          </m:eqArrPr>
          <m:e>
            <m:sSub>
              <m:e>
                <m:r>
                  <m:rPr/>
                  <w:rPr>
                    <w:rFonts w:ascii="Cambria Math" w:hAnsi="Cambria Math" w:eastAsia="宋体"/>
                    <w:sz w:val="23"/>
                  </w:rPr>
                  <m:t xml:space="preserve">b</m:t>
                </m:r>
              </m:e>
              <m:sub>
                <m:r>
                  <m:rPr/>
                  <w:rPr>
                    <w:rFonts w:ascii="Cambria Math" w:hAnsi="Cambria Math" w:eastAsia="宋体"/>
                    <w:sz w:val="23"/>
                  </w:rPr>
                  <m:t xml:space="preserve">0</m:t>
                </m:r>
              </m:sub>
            </m:sSub>
            <m:r>
              <m:rPr/>
              <w:rPr>
                <w:rFonts w:ascii="Cambria Math" w:hAnsi="Cambria Math" w:eastAsia="宋体"/>
                <w:sz w:val="23"/>
              </w:rPr>
              <m:t xml:space="preserve">=</m:t>
            </m:r>
            <m:r>
              <m:rPr/>
              <w:rPr>
                <w:rFonts w:ascii="Cambria Math" w:hAnsi="Cambria Math" w:eastAsia="宋体"/>
                <w:sz w:val="23"/>
              </w:rPr>
              <m:t xml:space="preserve">0</m:t>
            </m:r>
          </m:e>
          <m:e>
            <m:sSub>
              <m:e>
                <m:r>
                  <m:rPr/>
                  <w:rPr>
                    <w:rFonts w:ascii="Cambria Math" w:hAnsi="Cambria Math" w:eastAsia="宋体"/>
                    <w:sz w:val="23"/>
                  </w:rPr>
                  <m:t xml:space="preserve">b</m:t>
                </m:r>
              </m:e>
              <m:sub>
                <m:r>
                  <m:rPr/>
                  <w:rPr>
                    <w:rFonts w:ascii="Cambria Math" w:hAnsi="Cambria Math" w:eastAsia="宋体"/>
                    <w:sz w:val="23"/>
                  </w:rPr>
                  <m:t xml:space="preserve">j</m:t>
                </m:r>
              </m:sub>
            </m:sSub>
            <m:r>
              <m:rPr/>
              <w:rPr>
                <w:rFonts w:ascii="Cambria Math" w:hAnsi="Cambria Math" w:eastAsia="宋体"/>
                <w:sz w:val="23"/>
              </w:rPr>
              <m:t xml:space="preserve">=</m:t>
            </m:r>
            <m:r>
              <m:rPr/>
              <w:rPr>
                <w:rFonts w:ascii="Cambria Math" w:hAnsi="Cambria Math" w:eastAsia="宋体"/>
                <w:sz w:val="23"/>
              </w:rPr>
              <m:t xml:space="preserve">(</m:t>
            </m:r>
            <m:sSub>
              <m:e>
                <m:r>
                  <m:rPr/>
                  <w:rPr>
                    <w:rFonts w:ascii="Cambria Math" w:hAnsi="Cambria Math" w:eastAsia="宋体"/>
                    <w:sz w:val="23"/>
                  </w:rPr>
                  <m:t xml:space="preserve">p</m:t>
                </m:r>
              </m:e>
              <m:sub>
                <m:r>
                  <m:rPr/>
                  <w:rPr>
                    <w:rFonts w:ascii="Cambria Math" w:hAnsi="Cambria Math" w:eastAsia="宋体"/>
                    <w:sz w:val="23"/>
                  </w:rPr>
                  <m:t xml:space="preserve">j</m:t>
                </m:r>
              </m:sub>
            </m:sSub>
            <m:r>
              <m:rPr/>
              <w:rPr>
                <w:rFonts w:ascii="Cambria Math" w:hAnsi="Cambria Math" w:eastAsia="宋体"/>
                <w:sz w:val="23"/>
              </w:rPr>
              <m:t xml:space="preserve">+</m:t>
            </m:r>
            <m:sSub>
              <m:e>
                <m:r>
                  <m:rPr/>
                  <w:rPr>
                    <w:rFonts w:ascii="Cambria Math" w:hAnsi="Cambria Math" w:eastAsia="宋体"/>
                    <w:sz w:val="23"/>
                  </w:rPr>
                  <m:t xml:space="preserve">p</m:t>
                </m:r>
              </m:e>
              <m:sub>
                <m:r>
                  <m:rPr/>
                  <w:rPr>
                    <w:rFonts w:ascii="Cambria Math" w:hAnsi="Cambria Math" w:eastAsia="宋体"/>
                    <w:sz w:val="23"/>
                  </w:rPr>
                  <m:t xml:space="preserve">j</m:t>
                </m:r>
                <m:r>
                  <m:rPr/>
                  <w:rPr>
                    <w:rFonts w:ascii="Cambria Math" w:hAnsi="Cambria Math" w:eastAsia="宋体"/>
                    <w:sz w:val="23"/>
                  </w:rPr>
                  <m:t xml:space="preserve">+</m:t>
                </m:r>
                <m:r>
                  <m:rPr/>
                  <w:rPr>
                    <w:rFonts w:ascii="Cambria Math" w:hAnsi="Cambria Math" w:eastAsia="宋体"/>
                    <w:sz w:val="23"/>
                  </w:rPr>
                  <m:t xml:space="preserve">1</m:t>
                </m:r>
              </m:sub>
            </m:sSub>
            <m:r>
              <m:rPr/>
              <w:rPr>
                <w:rFonts w:ascii="Cambria Math" w:hAnsi="Cambria Math" w:eastAsia="宋体"/>
                <w:sz w:val="23"/>
              </w:rPr>
              <m:t xml:space="preserve">)</m:t>
            </m:r>
            <m:r>
              <m:rPr/>
              <w:rPr>
                <w:rFonts w:ascii="Cambria Math" w:hAnsi="Cambria Math" w:eastAsia="宋体"/>
                <w:sz w:val="23"/>
              </w:rPr>
              <m:t xml:space="preserve">/</m:t>
            </m:r>
            <m:r>
              <m:rPr/>
              <w:rPr>
                <w:rFonts w:ascii="Cambria Math" w:hAnsi="Cambria Math" w:eastAsia="宋体"/>
                <w:sz w:val="23"/>
              </w:rPr>
              <m:t xml:space="preserve">2</m:t>
            </m:r>
          </m:e>
          <m:e>
            <m:sSub>
              <m:e>
                <m:r>
                  <m:rPr/>
                  <w:rPr>
                    <w:rFonts w:ascii="Cambria Math" w:hAnsi="Cambria Math" w:eastAsia="宋体"/>
                    <w:sz w:val="23"/>
                  </w:rPr>
                  <m:t xml:space="preserve">b</m:t>
                </m:r>
              </m:e>
              <m:sub>
                <m:r>
                  <m:rPr/>
                  <w:rPr>
                    <w:rFonts w:ascii="Cambria Math" w:hAnsi="Cambria Math" w:eastAsia="宋体"/>
                    <w:sz w:val="23"/>
                  </w:rPr>
                  <m:t xml:space="preserve">N</m:t>
                </m:r>
              </m:sub>
            </m:sSub>
            <m:r>
              <m:rPr/>
              <w:rPr>
                <w:rFonts w:ascii="Cambria Math" w:hAnsi="Cambria Math" w:eastAsia="宋体"/>
                <w:sz w:val="23"/>
              </w:rPr>
              <m:t xml:space="preserve">=</m:t>
            </m:r>
            <m:sSub>
              <m:e>
                <m:r>
                  <m:rPr/>
                  <w:rPr>
                    <w:rFonts w:ascii="Cambria Math" w:hAnsi="Cambria Math" w:eastAsia="宋体"/>
                    <w:sz w:val="23"/>
                  </w:rPr>
                  <m:t xml:space="preserve">D</m:t>
                </m:r>
              </m:e>
              <m:sub>
                <m:r>
                  <m:rPr/>
                  <w:rPr>
                    <w:rFonts w:ascii="Cambria Math" w:hAnsi="Cambria Math" w:eastAsia="宋体"/>
                    <w:sz w:val="23"/>
                  </w:rPr>
                  <m:t xml:space="preserve">v</m:t>
                </m:r>
              </m:sub>
            </m:sSub>
          </m:e>
          <m:e>
            <m:sSubSup>
              <m:e>
                <m:r>
                  <m:rPr/>
                  <w:rPr>
                    <w:rFonts w:ascii="Cambria Math" w:hAnsi="Cambria Math" w:eastAsia="宋体"/>
                    <w:sz w:val="23"/>
                  </w:rPr>
                  <m:t xml:space="preserve">J</m:t>
                </m:r>
              </m:e>
              <m:sub>
                <m:r>
                  <m:rPr/>
                  <w:rPr>
                    <w:rFonts w:ascii="Cambria Math" w:hAnsi="Cambria Math" w:eastAsia="宋体"/>
                    <w:sz w:val="23"/>
                  </w:rPr>
                  <m:t xml:space="preserve">j</m:t>
                </m:r>
              </m:sub>
              <m:sup>
                <m:r>
                  <m:rPr/>
                  <w:rPr>
                    <w:rFonts w:ascii="Cambria Math" w:hAnsi="Cambria Math" w:eastAsia="宋体"/>
                    <w:sz w:val="23"/>
                  </w:rPr>
                  <m:t xml:space="preserve">(</m:t>
                </m:r>
                <m:r>
                  <m:rPr/>
                  <w:rPr>
                    <w:rFonts w:ascii="Cambria Math" w:hAnsi="Cambria Math" w:eastAsia="宋体"/>
                    <w:sz w:val="23"/>
                  </w:rPr>
                  <m:t xml:space="preserve">v</m:t>
                </m:r>
                <m:r>
                  <m:rPr/>
                  <w:rPr>
                    <w:rFonts w:ascii="Cambria Math" w:hAnsi="Cambria Math" w:eastAsia="宋体"/>
                    <w:sz w:val="23"/>
                  </w:rPr>
                  <m:t xml:space="preserve">)</m:t>
                </m:r>
              </m:sup>
            </m:sSubSup>
            <m:r>
              <m:rPr/>
              <w:rPr>
                <w:rFonts w:ascii="Cambria Math" w:hAnsi="Cambria Math" w:eastAsia="宋体"/>
                <w:sz w:val="23"/>
              </w:rPr>
              <m:t xml:space="preserve">=</m:t>
            </m:r>
            <m:r>
              <m:rPr/>
              <w:rPr>
                <w:rFonts w:ascii="Cambria Math" w:hAnsi="Cambria Math" w:eastAsia="宋体"/>
                <w:sz w:val="23"/>
              </w:rPr>
              <m:t xml:space="preserve">[</m:t>
            </m:r>
            <m:sSub>
              <m:e>
                <m:r>
                  <m:rPr/>
                  <w:rPr>
                    <w:rFonts w:ascii="Cambria Math" w:hAnsi="Cambria Math" w:eastAsia="宋体"/>
                    <w:sz w:val="23"/>
                  </w:rPr>
                  <m:t xml:space="preserve">b</m:t>
                </m:r>
              </m:e>
              <m:sub>
                <m:r>
                  <m:rPr/>
                  <w:rPr>
                    <w:rFonts w:ascii="Cambria Math" w:hAnsi="Cambria Math" w:eastAsia="宋体"/>
                    <w:sz w:val="23"/>
                  </w:rPr>
                  <m:t xml:space="preserve">j</m:t>
                </m:r>
                <m:r>
                  <m:rPr/>
                  <w:rPr>
                    <w:rFonts w:ascii="Cambria Math" w:hAnsi="Cambria Math" w:eastAsia="宋体"/>
                    <w:sz w:val="23"/>
                  </w:rPr>
                  <m:t xml:space="preserve">-</m:t>
                </m:r>
                <m:r>
                  <m:rPr/>
                  <w:rPr>
                    <w:rFonts w:ascii="Cambria Math" w:hAnsi="Cambria Math" w:eastAsia="宋体"/>
                    <w:sz w:val="23"/>
                  </w:rPr>
                  <m:t xml:space="preserve">1</m:t>
                </m:r>
              </m:sub>
            </m:sSub>
            <m:r>
              <m:rPr/>
              <w:rPr>
                <w:rFonts w:ascii="Cambria Math" w:hAnsi="Cambria Math" w:eastAsia="宋体"/>
                <w:sz w:val="23"/>
              </w:rPr>
              <m:t xml:space="preserve">,</m:t>
            </m:r>
            <m:sSub>
              <m:e>
                <m:r>
                  <m:rPr/>
                  <w:rPr>
                    <w:rFonts w:ascii="Cambria Math" w:hAnsi="Cambria Math" w:eastAsia="宋体"/>
                    <w:sz w:val="23"/>
                  </w:rPr>
                  <m:t xml:space="preserve">b</m:t>
                </m:r>
              </m:e>
              <m:sub>
                <m:r>
                  <m:rPr/>
                  <w:rPr>
                    <w:rFonts w:ascii="Cambria Math" w:hAnsi="Cambria Math" w:eastAsia="宋体"/>
                    <w:sz w:val="23"/>
                  </w:rPr>
                  <m:t xml:space="preserve">j</m:t>
                </m:r>
              </m:sub>
            </m:sSub>
            <m:r>
              <m:rPr/>
              <w:rPr>
                <w:rFonts w:ascii="Cambria Math" w:hAnsi="Cambria Math" w:eastAsia="宋体"/>
                <w:sz w:val="23"/>
              </w:rPr>
              <m:t xml:space="preserve">]</m:t>
            </m:r>
            <m:r>
              <m:rPr/>
              <w:rPr>
                <w:rFonts w:ascii="Cambria Math" w:hAnsi="Cambria Math" w:eastAsia="宋体"/>
                <w:sz w:val="23"/>
              </w:rPr>
              <m:t xml:space="preserve">.</m:t>
            </m:r>
          </m:e>
        </m:eqArr>
      </m:oMath>
      <w:r>
        <w:rPr>
          <w:rFonts w:ascii="Times New Roman" w:hAnsi="Times New Roman"/>
          <w:sz w:val="18"/>
          <w:rFonts w:ascii="Times New Roman" w:hAnsi="Times New Roman" w:eastAsia="宋体"/>
        </w:rPr>
        <w:t xml:space="preserve">  （9）</w:t>
      </w:r>
    </w:p>
    <w:p>
      <w:r>
        <w:rPr>
          <w:rFonts w:ascii="Times New Roman" w:hAnsi="Times New Roman"/>
          <w:rFonts w:ascii="Times New Roman" w:hAnsi="Times New Roman" w:eastAsia="宋体"/>
        </w:rPr>
        <w:t xml:space="preserve">视觉NPZ的 </w:t>
      </w:r>
      <w:r>
        <w:rPr>
          <w:rFonts w:ascii="Consolas" w:hAnsi="Consolas"/>
          <w:sz w:val="18"/>
          <w:rFonts w:ascii="Consolas" w:hAnsi="Consolas" w:eastAsia="宋体"/>
        </w:rPr>
        <w:t>center</w:t>
      </w:r>
      <w:r>
        <w:rPr>
          <w:rFonts w:ascii="Times New Roman" w:hAnsi="Times New Roman"/>
          <w:rFonts w:ascii="Times New Roman" w:hAnsi="Times New Roman" w:eastAsia="宋体"/>
        </w:rPr>
        <w:t xml:space="preserve"> 保存实际采样帧时间 </w:t>
      </w:r>
      <m:oMath>
        <m:sSub>
          <m:e>
            <m:r>
              <m:rPr/>
              <w:rPr>
                <w:rFonts w:ascii="Cambria Math" w:hAnsi="Cambria Math" w:eastAsia="宋体"/>
                <w:sz w:val="23"/>
              </w:rPr>
              <m:t xml:space="preserve">p</m:t>
            </m:r>
          </m:e>
          <m:sub>
            <m:r>
              <m:rPr/>
              <w:rPr>
                <w:rFonts w:ascii="Cambria Math" w:hAnsi="Cambria Math" w:eastAsia="宋体"/>
                <w:sz w:val="23"/>
              </w:rPr>
              <m:t xml:space="preserve">j</m:t>
            </m:r>
          </m:sub>
        </m:sSub>
      </m:oMath>
      <w:r>
        <w:rPr>
          <w:rFonts w:ascii="Times New Roman" w:hAnsi="Times New Roman"/>
          <w:rFonts w:ascii="Times New Roman" w:hAnsi="Times New Roman" w:eastAsia="宋体"/>
        </w:rPr>
        <w:t>，并不总等于 (start+end)/2。单帧特例使用[0,</w:t>
      </w:r>
      <m:oMath>
        <m:sSub>
          <m:e>
            <m:r>
              <m:rPr/>
              <w:rPr>
                <w:rFonts w:ascii="Cambria Math" w:hAnsi="Cambria Math" w:eastAsia="宋体"/>
                <w:sz w:val="23"/>
              </w:rPr>
              <m:t xml:space="preserve">D</m:t>
            </m:r>
          </m:e>
          <m:sub>
            <m:r>
              <m:rPr/>
              <w:rPr>
                <w:rFonts w:ascii="Cambria Math" w:hAnsi="Cambria Math" w:eastAsia="宋体"/>
                <w:sz w:val="23"/>
              </w:rPr>
              <m:t xml:space="preserve">v</m:t>
            </m:r>
          </m:sub>
        </m:sSub>
      </m:oMath>
      <w:r>
        <w:rPr>
          <w:rFonts w:ascii="Times New Roman" w:hAnsi="Times New Roman"/>
          <w:rFonts w:ascii="Times New Roman" w:hAnsi="Times New Roman" w:eastAsia="宋体"/>
        </w:rPr>
        <w:t>]；本批数据未触发。三种处理必须分清：网络内部线性插值、滑窗之间等权平均、最终跨模态时间重叠加权，三者的目的和权重均不同。</w:t>
      </w:r>
    </w:p>
    <w:p>
      <w:pPr>
        <w:pStyle w:val="Heading2"/>
      </w:pPr>
      <w:r>
        <w:rPr>
          <w:rFonts w:ascii="Times New Roman" w:hAnsi="Times New Roman"/>
          <w:rFonts w:ascii="Times New Roman" w:hAnsi="Times New Roman" w:eastAsia="宋体"/>
        </w:rPr>
        <w:t>6.7 权重加载和运行保护</w:t>
      </w:r>
    </w:p>
    <w:p>
      <w:r>
        <w:rPr>
          <w:rFonts w:ascii="Times New Roman" w:hAnsi="Times New Roman"/>
          <w:rFonts w:ascii="Times New Roman" w:hAnsi="Times New Roman" w:eastAsia="宋体"/>
        </w:rPr>
        <w:t xml:space="preserve">checkpoint按 </w:t>
      </w:r>
      <w:r>
        <w:rPr>
          <w:rFonts w:ascii="Consolas" w:hAnsi="Consolas"/>
          <w:sz w:val="18"/>
          <w:rFonts w:ascii="Consolas" w:hAnsi="Consolas" w:eastAsia="宋体"/>
        </w:rPr>
        <w:t>model</w:t>
      </w:r>
      <w:r>
        <w:rPr>
          <w:rFonts w:ascii="Times New Roman" w:hAnsi="Times New Roman"/>
          <w:rFonts w:ascii="Times New Roman" w:hAnsi="Times New Roman" w:eastAsia="宋体"/>
        </w:rPr>
        <w:t>、</w:t>
      </w:r>
      <w:r>
        <w:rPr>
          <w:rFonts w:ascii="Consolas" w:hAnsi="Consolas"/>
          <w:sz w:val="18"/>
          <w:rFonts w:ascii="Consolas" w:hAnsi="Consolas" w:eastAsia="宋体"/>
        </w:rPr>
        <w:t>state_dict</w:t>
      </w:r>
      <w:r>
        <w:rPr>
          <w:rFonts w:ascii="Times New Roman" w:hAnsi="Times New Roman"/>
          <w:rFonts w:ascii="Times New Roman" w:hAnsi="Times New Roman" w:eastAsia="宋体"/>
        </w:rPr>
        <w:t xml:space="preserve"> 或 </w:t>
      </w:r>
      <w:r>
        <w:rPr>
          <w:rFonts w:ascii="Consolas" w:hAnsi="Consolas"/>
          <w:sz w:val="18"/>
          <w:rFonts w:ascii="Consolas" w:hAnsi="Consolas" w:eastAsia="宋体"/>
        </w:rPr>
        <w:t>module</w:t>
      </w:r>
      <w:r>
        <w:rPr>
          <w:rFonts w:ascii="Times New Roman" w:hAnsi="Times New Roman"/>
          <w:rFonts w:ascii="Times New Roman" w:hAnsi="Times New Roman" w:eastAsia="宋体"/>
        </w:rPr>
        <w:t xml:space="preserve"> 等结构解包，逐层剥离 </w:t>
      </w:r>
      <w:r>
        <w:rPr>
          <w:rFonts w:ascii="Consolas" w:hAnsi="Consolas"/>
          <w:sz w:val="18"/>
          <w:rFonts w:ascii="Consolas" w:hAnsi="Consolas" w:eastAsia="宋体"/>
        </w:rPr>
        <w:t>module.</w:t>
      </w:r>
      <w:r>
        <w:rPr>
          <w:rFonts w:ascii="Times New Roman" w:hAnsi="Times New Roman"/>
          <w:rFonts w:ascii="Times New Roman" w:hAnsi="Times New Roman" w:eastAsia="宋体"/>
        </w:rPr>
        <w:t>、</w:t>
      </w:r>
      <w:r>
        <w:rPr>
          <w:rFonts w:ascii="Consolas" w:hAnsi="Consolas"/>
          <w:sz w:val="18"/>
          <w:rFonts w:ascii="Consolas" w:hAnsi="Consolas" w:eastAsia="宋体"/>
        </w:rPr>
        <w:t>model.</w:t>
      </w:r>
      <w:r>
        <w:rPr>
          <w:rFonts w:ascii="Times New Roman" w:hAnsi="Times New Roman"/>
          <w:rFonts w:ascii="Times New Roman" w:hAnsi="Times New Roman" w:eastAsia="宋体"/>
        </w:rPr>
        <w:t>、</w:t>
      </w:r>
      <w:r>
        <w:rPr>
          <w:rFonts w:ascii="Consolas" w:hAnsi="Consolas"/>
          <w:sz w:val="18"/>
          <w:rFonts w:ascii="Consolas" w:hAnsi="Consolas" w:eastAsia="宋体"/>
        </w:rPr>
        <w:t>backbone.</w:t>
      </w:r>
      <w:r>
        <w:rPr>
          <w:rFonts w:ascii="Times New Roman" w:hAnsi="Times New Roman"/>
          <w:rFonts w:ascii="Times New Roman" w:hAnsi="Times New Roman" w:eastAsia="宋体"/>
        </w:rPr>
        <w:t>、</w:t>
      </w:r>
      <w:r>
        <w:rPr>
          <w:rFonts w:ascii="Consolas" w:hAnsi="Consolas"/>
          <w:sz w:val="18"/>
          <w:rFonts w:ascii="Consolas" w:hAnsi="Consolas" w:eastAsia="宋体"/>
        </w:rPr>
        <w:t>encoder.</w:t>
      </w:r>
      <w:r>
        <w:rPr>
          <w:rFonts w:ascii="Times New Roman" w:hAnsi="Times New Roman"/>
          <w:rFonts w:ascii="Times New Roman" w:hAnsi="Times New Roman" w:eastAsia="宋体"/>
        </w:rPr>
        <w:t xml:space="preserve"> 前缀，仅加载名称和形状一致的张量。按参数元素数量计算覆盖率，低于60%时报错。日志显示381个匹配键、4个缺失键，打印覆盖率四舍五入为100.0%，不等于所有参数键均已加载。</w:t>
      </w:r>
    </w:p>
    <w:p>
      <w:r>
        <w:rPr>
          <w:rFonts w:ascii="Times New Roman" w:hAnsi="Times New Roman"/>
          <w:rFonts w:ascii="Times New Roman" w:hAnsi="Times New Roman" w:eastAsia="宋体"/>
        </w:rPr>
        <w:t xml:space="preserve">提取阶段校验输出时间位置为16、维度为512、无NaN或Inf、所有真实帧均被滑窗覆盖，并检查转为float16后仍为有限数。视觉元信息保存 </w:t>
      </w:r>
      <w:r>
        <w:rPr>
          <w:rFonts w:ascii="Consolas" w:hAnsi="Consolas"/>
          <w:sz w:val="18"/>
          <w:rFonts w:ascii="Consolas" w:hAnsi="Consolas" w:eastAsia="宋体"/>
        </w:rPr>
        <w:t>visual_pipeline_version=2</w:t>
      </w:r>
      <w:r>
        <w:rPr>
          <w:rFonts w:ascii="Times New Roman" w:hAnsi="Times New Roman"/>
          <w:rFonts w:ascii="Times New Roman" w:hAnsi="Times New Roman" w:eastAsia="宋体"/>
        </w:rPr>
        <w:t>；缓存仅在NPZ、JSON均存在且版本一致时跳过。当前100条均为版本2。</w:t>
      </w:r>
    </w:p>
    <w:p>
      <w:pPr>
        <w:pStyle w:val="Heading1"/>
      </w:pPr>
      <w:r>
        <w:rPr>
          <w:rFonts w:ascii="Times New Roman" w:hAnsi="Times New Roman"/>
          <w:rFonts w:ascii="Times New Roman" w:hAnsi="Times New Roman" w:eastAsia="宋体"/>
        </w:rPr>
        <w:t>七 时间重叠加权显式对齐模型</w:t>
      </w:r>
    </w:p>
    <w:p>
      <w:pPr>
        <w:pStyle w:val="Heading2"/>
      </w:pPr>
      <w:r>
        <w:rPr>
          <w:rFonts w:ascii="Times New Roman" w:hAnsi="Times New Roman"/>
          <w:rFonts w:ascii="Times New Roman" w:hAnsi="Times New Roman" w:eastAsia="宋体"/>
        </w:rPr>
        <w:t>7.1 时间重叠长度与权重</w:t>
      </w:r>
    </w:p>
    <w:p>
      <w:r>
        <w:rPr>
          <w:rFonts w:ascii="Times New Roman" w:hAnsi="Times New Roman"/>
          <w:rFonts w:ascii="Times New Roman" w:hAnsi="Times New Roman" w:eastAsia="宋体"/>
        </w:rPr>
        <w:t xml:space="preserve">对第k个词区间 </w:t>
      </w:r>
      <m:oMath>
        <m:sSub>
          <m:e>
            <m:r>
              <m:rPr/>
              <w:rPr>
                <w:rFonts w:ascii="Cambria Math" w:hAnsi="Cambria Math" w:eastAsia="宋体"/>
                <w:sz w:val="23"/>
              </w:rPr>
              <m:t xml:space="preserve">I</m:t>
            </m:r>
          </m:e>
          <m:sub>
            <m:r>
              <m:rPr/>
              <w:rPr>
                <w:rFonts w:ascii="Cambria Math" w:hAnsi="Cambria Math" w:eastAsia="宋体"/>
                <w:sz w:val="23"/>
              </w:rPr>
              <m:t xml:space="preserve">k</m:t>
            </m:r>
          </m:sub>
        </m:sSub>
      </m:oMath>
      <w:r>
        <w:rPr>
          <w:rFonts w:ascii="Times New Roman" w:hAnsi="Times New Roman"/>
          <w:rFonts w:ascii="Times New Roman" w:hAnsi="Times New Roman" w:eastAsia="宋体"/>
        </w:rPr>
        <w:t>=[</w:t>
      </w:r>
      <m:oMath>
        <m:sSub>
          <m:e>
            <m:r>
              <m:rPr/>
              <w:rPr>
                <w:rFonts w:ascii="Cambria Math" w:hAnsi="Cambria Math" w:eastAsia="宋体"/>
                <w:sz w:val="23"/>
              </w:rPr>
              <m:t xml:space="preserve">s</m:t>
            </m:r>
          </m:e>
          <m:sub>
            <m:r>
              <m:rPr/>
              <w:rPr>
                <w:rFonts w:ascii="Cambria Math" w:hAnsi="Cambria Math" w:eastAsia="宋体"/>
                <w:sz w:val="23"/>
              </w:rPr>
              <m:t xml:space="preserve">k</m:t>
            </m:r>
          </m:sub>
        </m:sSub>
      </m:oMath>
      <w:r>
        <w:rPr>
          <w:rFonts w:ascii="Times New Roman" w:hAnsi="Times New Roman"/>
          <w:rFonts w:ascii="Times New Roman" w:hAnsi="Times New Roman" w:eastAsia="宋体"/>
        </w:rPr>
        <w:t>,</w:t>
      </w:r>
      <m:oMath>
        <m:sSub>
          <m:e>
            <m:r>
              <m:rPr/>
              <w:rPr>
                <w:rFonts w:ascii="Cambria Math" w:hAnsi="Cambria Math" w:eastAsia="宋体"/>
                <w:sz w:val="23"/>
              </w:rPr>
              <m:t xml:space="preserve">e</m:t>
            </m:r>
          </m:e>
          <m:sub>
            <m:r>
              <m:rPr/>
              <w:rPr>
                <w:rFonts w:ascii="Cambria Math" w:hAnsi="Cambria Math" w:eastAsia="宋体"/>
                <w:sz w:val="23"/>
              </w:rPr>
              <m:t xml:space="preserve">k</m:t>
            </m:r>
          </m:sub>
        </m:sSub>
      </m:oMath>
      <w:r>
        <w:rPr>
          <w:rFonts w:ascii="Times New Roman" w:hAnsi="Times New Roman"/>
          <w:rFonts w:ascii="Times New Roman" w:hAnsi="Times New Roman" w:eastAsia="宋体"/>
        </w:rPr>
        <w:t xml:space="preserve">] 和模态m的第j个源区间 </w:t>
      </w:r>
      <m:oMath>
        <m:sSubSup>
          <m:e>
            <m:r>
              <m:rPr/>
              <w:rPr>
                <w:rFonts w:ascii="Cambria Math" w:hAnsi="Cambria Math" w:eastAsia="宋体"/>
                <w:sz w:val="23"/>
              </w:rPr>
              <m:t xml:space="preserve">J</m:t>
            </m:r>
          </m:e>
          <m:sub>
            <m:r>
              <m:rPr/>
              <w:rPr>
                <w:rFonts w:ascii="Cambria Math" w:hAnsi="Cambria Math" w:eastAsia="宋体"/>
                <w:sz w:val="23"/>
              </w:rPr>
              <m:t xml:space="preserve">j</m:t>
            </m:r>
          </m:sub>
          <m:sup>
            <m:r>
              <m:rPr/>
              <w:rPr>
                <w:rFonts w:ascii="Cambria Math" w:hAnsi="Cambria Math" w:eastAsia="宋体"/>
                <w:sz w:val="23"/>
              </w:rPr>
              <m:t xml:space="preserve">(</m:t>
            </m:r>
            <m:r>
              <m:rPr/>
              <w:rPr>
                <w:rFonts w:ascii="Cambria Math" w:hAnsi="Cambria Math" w:eastAsia="宋体"/>
                <w:sz w:val="23"/>
              </w:rPr>
              <m:t xml:space="preserve">m</m:t>
            </m:r>
            <m:r>
              <m:rPr/>
              <w:rPr>
                <w:rFonts w:ascii="Cambria Math" w:hAnsi="Cambria Math" w:eastAsia="宋体"/>
                <w:sz w:val="23"/>
              </w:rPr>
              <m:t xml:space="preserve">)</m:t>
            </m:r>
          </m:sup>
        </m:sSubSup>
      </m:oMath>
      <w:r>
        <w:rPr>
          <w:rFonts w:ascii="Times New Roman" w:hAnsi="Times New Roman"/>
          <w:rFonts w:ascii="Times New Roman" w:hAnsi="Times New Roman" w:eastAsia="宋体"/>
        </w:rPr>
        <w:t>=[</w:t>
      </w:r>
      <m:oMath>
        <m:sSubSup>
          <m:e>
            <m:r>
              <m:rPr/>
              <w:rPr>
                <w:rFonts w:ascii="Cambria Math" w:hAnsi="Cambria Math" w:eastAsia="宋体"/>
                <w:sz w:val="23"/>
              </w:rPr>
              <m:t xml:space="preserve">a</m:t>
            </m:r>
          </m:e>
          <m:sub>
            <m:r>
              <m:rPr/>
              <w:rPr>
                <w:rFonts w:ascii="Cambria Math" w:hAnsi="Cambria Math" w:eastAsia="宋体"/>
                <w:sz w:val="23"/>
              </w:rPr>
              <m:t xml:space="preserve">j</m:t>
            </m:r>
          </m:sub>
          <m:sup>
            <m:r>
              <m:rPr/>
              <w:rPr>
                <w:rFonts w:ascii="Cambria Math" w:hAnsi="Cambria Math" w:eastAsia="宋体"/>
                <w:sz w:val="23"/>
              </w:rPr>
              <m:t xml:space="preserve">(</m:t>
            </m:r>
            <m:r>
              <m:rPr/>
              <w:rPr>
                <w:rFonts w:ascii="Cambria Math" w:hAnsi="Cambria Math" w:eastAsia="宋体"/>
                <w:sz w:val="23"/>
              </w:rPr>
              <m:t xml:space="preserve">m</m:t>
            </m:r>
            <m:r>
              <m:rPr/>
              <w:rPr>
                <w:rFonts w:ascii="Cambria Math" w:hAnsi="Cambria Math" w:eastAsia="宋体"/>
                <w:sz w:val="23"/>
              </w:rPr>
              <m:t xml:space="preserve">)</m:t>
            </m:r>
          </m:sup>
        </m:sSubSup>
      </m:oMath>
      <w:r>
        <w:rPr>
          <w:rFonts w:ascii="Times New Roman" w:hAnsi="Times New Roman"/>
          <w:rFonts w:ascii="Times New Roman" w:hAnsi="Times New Roman" w:eastAsia="宋体"/>
        </w:rPr>
        <w:t>,</w:t>
      </w:r>
      <m:oMath>
        <m:sSubSup>
          <m:e>
            <m:r>
              <m:rPr/>
              <w:rPr>
                <w:rFonts w:ascii="Cambria Math" w:hAnsi="Cambria Math" w:eastAsia="宋体"/>
                <w:sz w:val="23"/>
              </w:rPr>
              <m:t xml:space="preserve">b</m:t>
            </m:r>
          </m:e>
          <m:sub>
            <m:r>
              <m:rPr/>
              <w:rPr>
                <w:rFonts w:ascii="Cambria Math" w:hAnsi="Cambria Math" w:eastAsia="宋体"/>
                <w:sz w:val="23"/>
              </w:rPr>
              <m:t xml:space="preserve">j</m:t>
            </m:r>
          </m:sub>
          <m:sup>
            <m:r>
              <m:rPr/>
              <w:rPr>
                <w:rFonts w:ascii="Cambria Math" w:hAnsi="Cambria Math" w:eastAsia="宋体"/>
                <w:sz w:val="23"/>
              </w:rPr>
              <m:t xml:space="preserve">(</m:t>
            </m:r>
            <m:r>
              <m:rPr/>
              <w:rPr>
                <w:rFonts w:ascii="Cambria Math" w:hAnsi="Cambria Math" w:eastAsia="宋体"/>
                <w:sz w:val="23"/>
              </w:rPr>
              <m:t xml:space="preserve">m</m:t>
            </m:r>
            <m:r>
              <m:rPr/>
              <w:rPr>
                <w:rFonts w:ascii="Cambria Math" w:hAnsi="Cambria Math" w:eastAsia="宋体"/>
                <w:sz w:val="23"/>
              </w:rPr>
              <m:t xml:space="preserve">)</m:t>
            </m:r>
          </m:sup>
        </m:sSubSup>
      </m:oMath>
      <w:r>
        <w:rPr>
          <w:rFonts w:ascii="Times New Roman" w:hAnsi="Times New Roman"/>
          <w:rFonts w:ascii="Times New Roman" w:hAnsi="Times New Roman" w:eastAsia="宋体"/>
        </w:rPr>
        <w:t>]，定义</w:t>
      </w:r>
    </w:p>
    <w:p>
      <w:pPr>
        <w:keepLines/>
        <w:spacing w:before="100" w:after="140"/>
        <w:jc w:val="center"/>
      </w:pPr>
      <m:oMath>
        <m:eqArr>
          <m:eqArrPr>
            <m:baseJc m:val="center"/>
          </m:eqArrPr>
          <m:e>
            <m:sSubSup>
              <m:e>
                <m:r>
                  <m:rPr/>
                  <w:rPr>
                    <w:rFonts w:ascii="Cambria Math" w:hAnsi="Cambria Math" w:eastAsia="宋体"/>
                    <w:sz w:val="23"/>
                  </w:rPr>
                  <m:t xml:space="preserve">ℓ</m:t>
                </m:r>
              </m:e>
              <m:sub>
                <m:r>
                  <m:rPr/>
                  <w:rPr>
                    <w:rFonts w:ascii="Cambria Math" w:hAnsi="Cambria Math" w:eastAsia="宋体"/>
                    <w:sz w:val="23"/>
                  </w:rPr>
                  <m:t xml:space="preserve">k</m:t>
                </m:r>
                <m:r>
                  <m:rPr/>
                  <w:rPr>
                    <w:rFonts w:ascii="Cambria Math" w:hAnsi="Cambria Math" w:eastAsia="宋体"/>
                    <w:sz w:val="23"/>
                  </w:rPr>
                  <m:t xml:space="preserve">j</m:t>
                </m:r>
              </m:sub>
              <m:sup>
                <m:r>
                  <m:rPr/>
                  <w:rPr>
                    <w:rFonts w:ascii="Cambria Math" w:hAnsi="Cambria Math" w:eastAsia="宋体"/>
                    <w:sz w:val="23"/>
                  </w:rPr>
                  <m:t xml:space="preserve">(</m:t>
                </m:r>
                <m:r>
                  <m:rPr/>
                  <w:rPr>
                    <w:rFonts w:ascii="Cambria Math" w:hAnsi="Cambria Math" w:eastAsia="宋体"/>
                    <w:sz w:val="23"/>
                  </w:rPr>
                  <m:t xml:space="preserve">m</m:t>
                </m:r>
                <m:r>
                  <m:rPr/>
                  <w:rPr>
                    <w:rFonts w:ascii="Cambria Math" w:hAnsi="Cambria Math" w:eastAsia="宋体"/>
                    <w:sz w:val="23"/>
                  </w:rPr>
                  <m:t xml:space="preserve">)</m:t>
                </m:r>
              </m:sup>
            </m:sSubSup>
            <m:r>
              <m:rPr/>
              <w:rPr>
                <w:rFonts w:ascii="Cambria Math" w:hAnsi="Cambria Math" w:eastAsia="宋体"/>
                <w:sz w:val="23"/>
              </w:rPr>
              <m:t xml:space="preserve">=</m:t>
            </m:r>
            <m:r>
              <m:rPr>
                <m:sty m:val="p"/>
              </m:rPr>
              <w:rPr>
                <w:rFonts w:ascii="Cambria Math" w:hAnsi="Cambria Math" w:eastAsia="宋体"/>
                <w:sz w:val="23"/>
              </w:rPr>
              <m:t xml:space="preserve">max</m:t>
            </m:r>
            <m:r>
              <m:rPr>
                <m:sty m:val="p"/>
              </m:rPr>
              <w:rPr>
                <w:rFonts w:ascii="Cambria Math" w:hAnsi="Cambria Math" w:eastAsia="宋体"/>
                <w:sz w:val="23"/>
              </w:rPr>
              <m:t xml:space="preserve">{</m:t>
            </m:r>
            <m:r>
              <m:rPr/>
              <w:rPr>
                <w:rFonts w:ascii="Cambria Math" w:hAnsi="Cambria Math" w:eastAsia="宋体"/>
                <w:sz w:val="23"/>
              </w:rPr>
              <m:t xml:space="preserve">0</m:t>
            </m:r>
            <m:r>
              <m:rPr/>
              <w:rPr>
                <w:rFonts w:ascii="Cambria Math" w:hAnsi="Cambria Math" w:eastAsia="宋体"/>
                <w:sz w:val="23"/>
              </w:rPr>
              <m:t xml:space="preserve">,</m:t>
            </m:r>
            <m:r>
              <m:rPr>
                <m:sty m:val="p"/>
              </m:rPr>
              <w:rPr>
                <w:rFonts w:ascii="Cambria Math" w:hAnsi="Cambria Math" w:eastAsia="宋体"/>
                <w:sz w:val="23"/>
              </w:rPr>
              <m:t xml:space="preserve">min</m:t>
            </m:r>
            <m:r>
              <m:rPr/>
              <w:rPr>
                <w:rFonts w:ascii="Cambria Math" w:hAnsi="Cambria Math" w:eastAsia="宋体"/>
                <w:sz w:val="23"/>
              </w:rPr>
              <m:t xml:space="preserve">(</m:t>
            </m:r>
            <m:sSub>
              <m:e>
                <m:r>
                  <m:rPr/>
                  <w:rPr>
                    <w:rFonts w:ascii="Cambria Math" w:hAnsi="Cambria Math" w:eastAsia="宋体"/>
                    <w:sz w:val="23"/>
                  </w:rPr>
                  <m:t xml:space="preserve">e</m:t>
                </m:r>
              </m:e>
              <m:sub>
                <m:r>
                  <m:rPr/>
                  <w:rPr>
                    <w:rFonts w:ascii="Cambria Math" w:hAnsi="Cambria Math" w:eastAsia="宋体"/>
                    <w:sz w:val="23"/>
                  </w:rPr>
                  <m:t xml:space="preserve">k</m:t>
                </m:r>
              </m:sub>
            </m:sSub>
            <m:r>
              <m:rPr/>
              <w:rPr>
                <w:rFonts w:ascii="Cambria Math" w:hAnsi="Cambria Math" w:eastAsia="宋体"/>
                <w:sz w:val="23"/>
              </w:rPr>
              <m:t xml:space="preserve">,</m:t>
            </m:r>
            <m:sSubSup>
              <m:e>
                <m:r>
                  <m:rPr/>
                  <w:rPr>
                    <w:rFonts w:ascii="Cambria Math" w:hAnsi="Cambria Math" w:eastAsia="宋体"/>
                    <w:sz w:val="23"/>
                  </w:rPr>
                  <m:t xml:space="preserve">b</m:t>
                </m:r>
              </m:e>
              <m:sub>
                <m:r>
                  <m:rPr/>
                  <w:rPr>
                    <w:rFonts w:ascii="Cambria Math" w:hAnsi="Cambria Math" w:eastAsia="宋体"/>
                    <w:sz w:val="23"/>
                  </w:rPr>
                  <m:t xml:space="preserve">j</m:t>
                </m:r>
              </m:sub>
              <m:sup>
                <m:r>
                  <m:rPr/>
                  <w:rPr>
                    <w:rFonts w:ascii="Cambria Math" w:hAnsi="Cambria Math" w:eastAsia="宋体"/>
                    <w:sz w:val="23"/>
                  </w:rPr>
                  <m:t xml:space="preserve">(</m:t>
                </m:r>
                <m:r>
                  <m:rPr/>
                  <w:rPr>
                    <w:rFonts w:ascii="Cambria Math" w:hAnsi="Cambria Math" w:eastAsia="宋体"/>
                    <w:sz w:val="23"/>
                  </w:rPr>
                  <m:t xml:space="preserve">m</m:t>
                </m:r>
                <m:r>
                  <m:rPr/>
                  <w:rPr>
                    <w:rFonts w:ascii="Cambria Math" w:hAnsi="Cambria Math" w:eastAsia="宋体"/>
                    <w:sz w:val="23"/>
                  </w:rPr>
                  <m:t xml:space="preserve">)</m:t>
                </m:r>
              </m:sup>
            </m:sSubSup>
            <m:r>
              <m:rPr/>
              <w:rPr>
                <w:rFonts w:ascii="Cambria Math" w:hAnsi="Cambria Math" w:eastAsia="宋体"/>
                <w:sz w:val="23"/>
              </w:rPr>
              <m:t xml:space="preserve">)</m:t>
            </m:r>
            <m:r>
              <m:rPr/>
              <w:rPr>
                <w:rFonts w:ascii="Cambria Math" w:hAnsi="Cambria Math" w:eastAsia="宋体"/>
                <w:sz w:val="23"/>
              </w:rPr>
              <m:t xml:space="preserve">-</m:t>
            </m:r>
            <m:r>
              <m:rPr>
                <m:sty m:val="p"/>
              </m:rPr>
              <w:rPr>
                <w:rFonts w:ascii="Cambria Math" w:hAnsi="Cambria Math" w:eastAsia="宋体"/>
                <w:sz w:val="23"/>
              </w:rPr>
              <m:t xml:space="preserve">max</m:t>
            </m:r>
            <m:r>
              <m:rPr/>
              <w:rPr>
                <w:rFonts w:ascii="Cambria Math" w:hAnsi="Cambria Math" w:eastAsia="宋体"/>
                <w:sz w:val="23"/>
              </w:rPr>
              <m:t xml:space="preserve">(</m:t>
            </m:r>
            <m:sSub>
              <m:e>
                <m:r>
                  <m:rPr/>
                  <w:rPr>
                    <w:rFonts w:ascii="Cambria Math" w:hAnsi="Cambria Math" w:eastAsia="宋体"/>
                    <w:sz w:val="23"/>
                  </w:rPr>
                  <m:t xml:space="preserve">s</m:t>
                </m:r>
              </m:e>
              <m:sub>
                <m:r>
                  <m:rPr/>
                  <w:rPr>
                    <w:rFonts w:ascii="Cambria Math" w:hAnsi="Cambria Math" w:eastAsia="宋体"/>
                    <w:sz w:val="23"/>
                  </w:rPr>
                  <m:t xml:space="preserve">k</m:t>
                </m:r>
              </m:sub>
            </m:sSub>
            <m:r>
              <m:rPr/>
              <w:rPr>
                <w:rFonts w:ascii="Cambria Math" w:hAnsi="Cambria Math" w:eastAsia="宋体"/>
                <w:sz w:val="23"/>
              </w:rPr>
              <m:t xml:space="preserve">,</m:t>
            </m:r>
            <m:sSubSup>
              <m:e>
                <m:r>
                  <m:rPr/>
                  <w:rPr>
                    <w:rFonts w:ascii="Cambria Math" w:hAnsi="Cambria Math" w:eastAsia="宋体"/>
                    <w:sz w:val="23"/>
                  </w:rPr>
                  <m:t xml:space="preserve">a</m:t>
                </m:r>
              </m:e>
              <m:sub>
                <m:r>
                  <m:rPr/>
                  <w:rPr>
                    <w:rFonts w:ascii="Cambria Math" w:hAnsi="Cambria Math" w:eastAsia="宋体"/>
                    <w:sz w:val="23"/>
                  </w:rPr>
                  <m:t xml:space="preserve">j</m:t>
                </m:r>
              </m:sub>
              <m:sup>
                <m:r>
                  <m:rPr/>
                  <w:rPr>
                    <w:rFonts w:ascii="Cambria Math" w:hAnsi="Cambria Math" w:eastAsia="宋体"/>
                    <w:sz w:val="23"/>
                  </w:rPr>
                  <m:t xml:space="preserve">(</m:t>
                </m:r>
                <m:r>
                  <m:rPr/>
                  <w:rPr>
                    <w:rFonts w:ascii="Cambria Math" w:hAnsi="Cambria Math" w:eastAsia="宋体"/>
                    <w:sz w:val="23"/>
                  </w:rPr>
                  <m:t xml:space="preserve">m</m:t>
                </m:r>
                <m:r>
                  <m:rPr/>
                  <w:rPr>
                    <w:rFonts w:ascii="Cambria Math" w:hAnsi="Cambria Math" w:eastAsia="宋体"/>
                    <w:sz w:val="23"/>
                  </w:rPr>
                  <m:t xml:space="preserve">)</m:t>
                </m:r>
              </m:sup>
            </m:sSubSup>
            <m:r>
              <m:rPr/>
              <w:rPr>
                <w:rFonts w:ascii="Cambria Math" w:hAnsi="Cambria Math" w:eastAsia="宋体"/>
                <w:sz w:val="23"/>
              </w:rPr>
              <m:t xml:space="preserve">)</m:t>
            </m:r>
            <m:r>
              <m:rPr>
                <m:sty m:val="p"/>
              </m:rPr>
              <w:rPr>
                <w:rFonts w:ascii="Cambria Math" w:hAnsi="Cambria Math" w:eastAsia="宋体"/>
                <w:sz w:val="23"/>
              </w:rPr>
              <m:t xml:space="preserve">}</m:t>
            </m:r>
            <m:r>
              <m:rPr/>
              <w:rPr>
                <w:rFonts w:ascii="Cambria Math" w:hAnsi="Cambria Math" w:eastAsia="宋体"/>
                <w:sz w:val="23"/>
              </w:rPr>
              <m:t xml:space="preserve">.</m:t>
            </m:r>
          </m:e>
        </m:eqArr>
      </m:oMath>
      <w:r>
        <w:rPr>
          <w:rFonts w:ascii="Times New Roman" w:hAnsi="Times New Roman"/>
          <w:sz w:val="18"/>
          <w:rFonts w:ascii="Times New Roman" w:hAnsi="Times New Roman" w:eastAsia="宋体"/>
        </w:rPr>
        <w:t xml:space="preserve">  （10）</w:t>
      </w:r>
    </w:p>
    <w:p>
      <w:r>
        <w:rPr>
          <w:rFonts w:ascii="Times New Roman" w:hAnsi="Times New Roman"/>
          <w:rFonts w:ascii="Times New Roman" w:hAnsi="Times New Roman" w:eastAsia="宋体"/>
        </w:rPr>
        <w:t>若至少一个源区间有正重叠，则</w:t>
      </w:r>
    </w:p>
    <w:p>
      <w:pPr>
        <w:keepLines/>
        <w:spacing w:before="100" w:after="140"/>
        <w:jc w:val="center"/>
      </w:pPr>
      <m:oMath>
        <m:eqArr>
          <m:eqArrPr>
            <m:baseJc m:val="center"/>
          </m:eqArrPr>
          <m:e>
            <m:sSubSup>
              <m:e>
                <m:r>
                  <m:rPr/>
                  <w:rPr>
                    <w:rFonts w:ascii="Cambria Math" w:hAnsi="Cambria Math" w:eastAsia="宋体"/>
                    <w:sz w:val="23"/>
                  </w:rPr>
                  <m:t xml:space="preserve">α</m:t>
                </m:r>
              </m:e>
              <m:sub>
                <m:r>
                  <m:rPr/>
                  <w:rPr>
                    <w:rFonts w:ascii="Cambria Math" w:hAnsi="Cambria Math" w:eastAsia="宋体"/>
                    <w:sz w:val="23"/>
                  </w:rPr>
                  <m:t xml:space="preserve">k</m:t>
                </m:r>
                <m:r>
                  <m:rPr/>
                  <w:rPr>
                    <w:rFonts w:ascii="Cambria Math" w:hAnsi="Cambria Math" w:eastAsia="宋体"/>
                    <w:sz w:val="23"/>
                  </w:rPr>
                  <m:t xml:space="preserve">j</m:t>
                </m:r>
              </m:sub>
              <m:sup>
                <m:r>
                  <m:rPr/>
                  <w:rPr>
                    <w:rFonts w:ascii="Cambria Math" w:hAnsi="Cambria Math" w:eastAsia="宋体"/>
                    <w:sz w:val="23"/>
                  </w:rPr>
                  <m:t xml:space="preserve">(</m:t>
                </m:r>
                <m:r>
                  <m:rPr/>
                  <w:rPr>
                    <w:rFonts w:ascii="Cambria Math" w:hAnsi="Cambria Math" w:eastAsia="宋体"/>
                    <w:sz w:val="23"/>
                  </w:rPr>
                  <m:t xml:space="preserve">m</m:t>
                </m:r>
                <m:r>
                  <m:rPr/>
                  <w:rPr>
                    <w:rFonts w:ascii="Cambria Math" w:hAnsi="Cambria Math" w:eastAsia="宋体"/>
                    <w:sz w:val="23"/>
                  </w:rPr>
                  <m:t xml:space="preserve">)</m:t>
                </m:r>
              </m:sup>
            </m:sSubSup>
            <m:r>
              <m:rPr/>
              <w:rPr>
                <w:rFonts w:ascii="Cambria Math" w:hAnsi="Cambria Math" w:eastAsia="宋体"/>
                <w:sz w:val="23"/>
              </w:rPr>
              <m:t xml:space="preserve">=</m:t>
            </m:r>
            <m:f>
              <m:num>
                <m:sSubSup>
                  <m:e>
                    <m:r>
                      <m:rPr/>
                      <w:rPr>
                        <w:rFonts w:ascii="Cambria Math" w:hAnsi="Cambria Math" w:eastAsia="宋体"/>
                        <w:sz w:val="23"/>
                      </w:rPr>
                      <m:t xml:space="preserve">ℓ</m:t>
                    </m:r>
                  </m:e>
                  <m:sub>
                    <m:r>
                      <m:rPr/>
                      <w:rPr>
                        <w:rFonts w:ascii="Cambria Math" w:hAnsi="Cambria Math" w:eastAsia="宋体"/>
                        <w:sz w:val="23"/>
                      </w:rPr>
                      <m:t xml:space="preserve">k</m:t>
                    </m:r>
                    <m:r>
                      <m:rPr/>
                      <w:rPr>
                        <w:rFonts w:ascii="Cambria Math" w:hAnsi="Cambria Math" w:eastAsia="宋体"/>
                        <w:sz w:val="23"/>
                      </w:rPr>
                      <m:t xml:space="preserve">j</m:t>
                    </m:r>
                  </m:sub>
                  <m:sup>
                    <m:r>
                      <m:rPr/>
                      <w:rPr>
                        <w:rFonts w:ascii="Cambria Math" w:hAnsi="Cambria Math" w:eastAsia="宋体"/>
                        <w:sz w:val="23"/>
                      </w:rPr>
                      <m:t xml:space="preserve">(</m:t>
                    </m:r>
                    <m:r>
                      <m:rPr/>
                      <w:rPr>
                        <w:rFonts w:ascii="Cambria Math" w:hAnsi="Cambria Math" w:eastAsia="宋体"/>
                        <w:sz w:val="23"/>
                      </w:rPr>
                      <m:t xml:space="preserve">m</m:t>
                    </m:r>
                    <m:r>
                      <m:rPr/>
                      <w:rPr>
                        <w:rFonts w:ascii="Cambria Math" w:hAnsi="Cambria Math" w:eastAsia="宋体"/>
                        <w:sz w:val="23"/>
                      </w:rPr>
                      <m:t xml:space="preserve">)</m:t>
                    </m:r>
                  </m:sup>
                </m:sSubSup>
              </m:num>
              <m:den>
                <m:sSub>
                  <m:e>
                    <m:r>
                      <m:rPr/>
                      <w:rPr>
                        <w:rFonts w:ascii="Cambria Math" w:hAnsi="Cambria Math" w:eastAsia="宋体"/>
                        <w:sz w:val="23"/>
                      </w:rPr>
                      <m:t xml:space="preserve">∑</m:t>
                    </m:r>
                  </m:e>
                  <m:sub>
                    <m:r>
                      <m:rPr/>
                      <w:rPr>
                        <w:rFonts w:ascii="Cambria Math" w:hAnsi="Cambria Math" w:eastAsia="宋体"/>
                        <w:sz w:val="23"/>
                      </w:rPr>
                      <m:t xml:space="preserve">r</m:t>
                    </m:r>
                  </m:sub>
                </m:sSub>
                <m:sSubSup>
                  <m:e>
                    <m:r>
                      <m:rPr/>
                      <w:rPr>
                        <w:rFonts w:ascii="Cambria Math" w:hAnsi="Cambria Math" w:eastAsia="宋体"/>
                        <w:sz w:val="23"/>
                      </w:rPr>
                      <m:t xml:space="preserve">ℓ</m:t>
                    </m:r>
                  </m:e>
                  <m:sub>
                    <m:r>
                      <m:rPr/>
                      <w:rPr>
                        <w:rFonts w:ascii="Cambria Math" w:hAnsi="Cambria Math" w:eastAsia="宋体"/>
                        <w:sz w:val="23"/>
                      </w:rPr>
                      <m:t xml:space="preserve">k</m:t>
                    </m:r>
                    <m:r>
                      <m:rPr/>
                      <w:rPr>
                        <w:rFonts w:ascii="Cambria Math" w:hAnsi="Cambria Math" w:eastAsia="宋体"/>
                        <w:sz w:val="23"/>
                      </w:rPr>
                      <m:t xml:space="preserve">r</m:t>
                    </m:r>
                  </m:sub>
                  <m:sup>
                    <m:r>
                      <m:rPr/>
                      <w:rPr>
                        <w:rFonts w:ascii="Cambria Math" w:hAnsi="Cambria Math" w:eastAsia="宋体"/>
                        <w:sz w:val="23"/>
                      </w:rPr>
                      <m:t xml:space="preserve">(</m:t>
                    </m:r>
                    <m:r>
                      <m:rPr/>
                      <w:rPr>
                        <w:rFonts w:ascii="Cambria Math" w:hAnsi="Cambria Math" w:eastAsia="宋体"/>
                        <w:sz w:val="23"/>
                      </w:rPr>
                      <m:t xml:space="preserve">m</m:t>
                    </m:r>
                    <m:r>
                      <m:rPr/>
                      <w:rPr>
                        <w:rFonts w:ascii="Cambria Math" w:hAnsi="Cambria Math" w:eastAsia="宋体"/>
                        <w:sz w:val="23"/>
                      </w:rPr>
                      <m:t xml:space="preserve">)</m:t>
                    </m:r>
                  </m:sup>
                </m:sSubSup>
              </m:den>
            </m:f>
          </m:e>
          <m:e>
            <m:sSubSup>
              <m:e>
                <m:acc>
                  <m:accPr>
                    <m:chr m:val="̃"/>
                  </m:accPr>
                  <m:e>
                    <m:r>
                      <m:rPr/>
                      <w:rPr>
                        <w:rFonts w:ascii="Cambria Math" w:hAnsi="Cambria Math" w:eastAsia="宋体"/>
                        <w:sz w:val="23"/>
                      </w:rPr>
                      <m:t xml:space="preserve">x</m:t>
                    </m:r>
                  </m:e>
                </m:acc>
              </m:e>
              <m:sub>
                <m:r>
                  <m:rPr/>
                  <w:rPr>
                    <w:rFonts w:ascii="Cambria Math" w:hAnsi="Cambria Math" w:eastAsia="宋体"/>
                    <w:sz w:val="23"/>
                  </w:rPr>
                  <m:t xml:space="preserve">k</m:t>
                </m:r>
              </m:sub>
              <m:sup>
                <m:r>
                  <m:rPr/>
                  <w:rPr>
                    <w:rFonts w:ascii="Cambria Math" w:hAnsi="Cambria Math" w:eastAsia="宋体"/>
                    <w:sz w:val="23"/>
                  </w:rPr>
                  <m:t xml:space="preserve">(</m:t>
                </m:r>
                <m:r>
                  <m:rPr/>
                  <w:rPr>
                    <w:rFonts w:ascii="Cambria Math" w:hAnsi="Cambria Math" w:eastAsia="宋体"/>
                    <w:sz w:val="23"/>
                  </w:rPr>
                  <m:t xml:space="preserve">m</m:t>
                </m:r>
                <m:r>
                  <m:rPr/>
                  <w:rPr>
                    <w:rFonts w:ascii="Cambria Math" w:hAnsi="Cambria Math" w:eastAsia="宋体"/>
                    <w:sz w:val="23"/>
                  </w:rPr>
                  <m:t xml:space="preserve">)</m:t>
                </m:r>
              </m:sup>
            </m:sSubSup>
            <m:r>
              <m:rPr/>
              <w:rPr>
                <w:rFonts w:ascii="Cambria Math" w:hAnsi="Cambria Math" w:eastAsia="宋体"/>
                <w:sz w:val="23"/>
              </w:rPr>
              <m:t xml:space="preserve">=</m:t>
            </m:r>
            <m:sSub>
              <m:e>
                <m:r>
                  <m:rPr/>
                  <w:rPr>
                    <w:rFonts w:ascii="Cambria Math" w:hAnsi="Cambria Math" w:eastAsia="宋体"/>
                    <w:sz w:val="23"/>
                  </w:rPr>
                  <m:t xml:space="preserve">∑</m:t>
                </m:r>
              </m:e>
              <m:sub>
                <m:r>
                  <m:rPr/>
                  <w:rPr>
                    <w:rFonts w:ascii="Cambria Math" w:hAnsi="Cambria Math" w:eastAsia="宋体"/>
                    <w:sz w:val="23"/>
                  </w:rPr>
                  <m:t xml:space="preserve">j</m:t>
                </m:r>
              </m:sub>
            </m:sSub>
            <m:sSubSup>
              <m:e>
                <m:r>
                  <m:rPr/>
                  <w:rPr>
                    <w:rFonts w:ascii="Cambria Math" w:hAnsi="Cambria Math" w:eastAsia="宋体"/>
                    <w:sz w:val="23"/>
                  </w:rPr>
                  <m:t xml:space="preserve">α</m:t>
                </m:r>
              </m:e>
              <m:sub>
                <m:r>
                  <m:rPr/>
                  <w:rPr>
                    <w:rFonts w:ascii="Cambria Math" w:hAnsi="Cambria Math" w:eastAsia="宋体"/>
                    <w:sz w:val="23"/>
                  </w:rPr>
                  <m:t xml:space="preserve">k</m:t>
                </m:r>
                <m:r>
                  <m:rPr/>
                  <w:rPr>
                    <w:rFonts w:ascii="Cambria Math" w:hAnsi="Cambria Math" w:eastAsia="宋体"/>
                    <w:sz w:val="23"/>
                  </w:rPr>
                  <m:t xml:space="preserve">j</m:t>
                </m:r>
              </m:sub>
              <m:sup>
                <m:r>
                  <m:rPr/>
                  <w:rPr>
                    <w:rFonts w:ascii="Cambria Math" w:hAnsi="Cambria Math" w:eastAsia="宋体"/>
                    <w:sz w:val="23"/>
                  </w:rPr>
                  <m:t xml:space="preserve">(</m:t>
                </m:r>
                <m:r>
                  <m:rPr/>
                  <w:rPr>
                    <w:rFonts w:ascii="Cambria Math" w:hAnsi="Cambria Math" w:eastAsia="宋体"/>
                    <w:sz w:val="23"/>
                  </w:rPr>
                  <m:t xml:space="preserve">m</m:t>
                </m:r>
                <m:r>
                  <m:rPr/>
                  <w:rPr>
                    <w:rFonts w:ascii="Cambria Math" w:hAnsi="Cambria Math" w:eastAsia="宋体"/>
                    <w:sz w:val="23"/>
                  </w:rPr>
                  <m:t xml:space="preserve">)</m:t>
                </m:r>
              </m:sup>
            </m:sSubSup>
            <m:sSubSup>
              <m:e>
                <m:r>
                  <m:rPr/>
                  <w:rPr>
                    <w:rFonts w:ascii="Cambria Math" w:hAnsi="Cambria Math" w:eastAsia="宋体"/>
                    <w:sz w:val="23"/>
                  </w:rPr>
                  <m:t xml:space="preserve">x</m:t>
                </m:r>
              </m:e>
              <m:sub>
                <m:r>
                  <m:rPr/>
                  <w:rPr>
                    <w:rFonts w:ascii="Cambria Math" w:hAnsi="Cambria Math" w:eastAsia="宋体"/>
                    <w:sz w:val="23"/>
                  </w:rPr>
                  <m:t xml:space="preserve">j</m:t>
                </m:r>
              </m:sub>
              <m:sup>
                <m:r>
                  <m:rPr/>
                  <w:rPr>
                    <w:rFonts w:ascii="Cambria Math" w:hAnsi="Cambria Math" w:eastAsia="宋体"/>
                    <w:sz w:val="23"/>
                  </w:rPr>
                  <m:t xml:space="preserve">(</m:t>
                </m:r>
                <m:r>
                  <m:rPr/>
                  <w:rPr>
                    <w:rFonts w:ascii="Cambria Math" w:hAnsi="Cambria Math" w:eastAsia="宋体"/>
                    <w:sz w:val="23"/>
                  </w:rPr>
                  <m:t xml:space="preserve">m</m:t>
                </m:r>
                <m:r>
                  <m:rPr/>
                  <w:rPr>
                    <w:rFonts w:ascii="Cambria Math" w:hAnsi="Cambria Math" w:eastAsia="宋体"/>
                    <w:sz w:val="23"/>
                  </w:rPr>
                  <m:t xml:space="preserve">)</m:t>
                </m:r>
              </m:sup>
            </m:sSubSup>
          </m:e>
          <m:e>
            <m:r>
              <m:rPr/>
              <w:rPr>
                <w:rFonts w:ascii="Cambria Math" w:hAnsi="Cambria Math" w:eastAsia="宋体"/>
                <w:sz w:val="23"/>
              </w:rPr>
              <m:t xml:space="preserve">m</m:t>
            </m:r>
            <m:r>
              <m:rPr/>
              <w:rPr>
                <w:rFonts w:ascii="Cambria Math" w:hAnsi="Cambria Math" w:eastAsia="宋体"/>
                <w:sz w:val="23"/>
              </w:rPr>
              <m:t xml:space="preserve">∈</m:t>
            </m:r>
            <m:r>
              <m:rPr>
                <m:sty m:val="p"/>
              </m:rPr>
              <w:rPr>
                <w:rFonts w:ascii="Cambria Math" w:hAnsi="Cambria Math" w:eastAsia="宋体"/>
                <w:sz w:val="23"/>
              </w:rPr>
              <m:t xml:space="preserve">{</m:t>
            </m:r>
            <m:r>
              <m:rPr/>
              <w:rPr>
                <w:rFonts w:ascii="Cambria Math" w:hAnsi="Cambria Math" w:eastAsia="宋体"/>
                <w:sz w:val="23"/>
              </w:rPr>
              <m:t xml:space="preserve">a</m:t>
            </m:r>
            <m:r>
              <m:rPr/>
              <w:rPr>
                <w:rFonts w:ascii="Cambria Math" w:hAnsi="Cambria Math" w:eastAsia="宋体"/>
                <w:sz w:val="23"/>
              </w:rPr>
              <m:t xml:space="preserve">,</m:t>
            </m:r>
            <m:r>
              <m:rPr/>
              <w:rPr>
                <w:rFonts w:ascii="Cambria Math" w:hAnsi="Cambria Math" w:eastAsia="宋体"/>
                <w:sz w:val="23"/>
              </w:rPr>
              <m:t xml:space="preserve">v</m:t>
            </m:r>
            <m:r>
              <m:rPr>
                <m:sty m:val="p"/>
              </m:rPr>
              <w:rPr>
                <w:rFonts w:ascii="Cambria Math" w:hAnsi="Cambria Math" w:eastAsia="宋体"/>
                <w:sz w:val="23"/>
              </w:rPr>
              <m:t xml:space="preserve">}</m:t>
            </m:r>
            <m:r>
              <m:rPr/>
              <w:rPr>
                <w:rFonts w:ascii="Cambria Math" w:hAnsi="Cambria Math" w:eastAsia="宋体"/>
                <w:sz w:val="23"/>
              </w:rPr>
              <m:t xml:space="preserve">.</m:t>
            </m:r>
          </m:e>
        </m:eqArr>
      </m:oMath>
      <w:r>
        <w:rPr>
          <w:rFonts w:ascii="Times New Roman" w:hAnsi="Times New Roman"/>
          <w:sz w:val="18"/>
          <w:rFonts w:ascii="Times New Roman" w:hAnsi="Times New Roman" w:eastAsia="宋体"/>
        </w:rPr>
        <w:t xml:space="preserve">  （11）</w:t>
      </w:r>
    </w:p>
    <w:p>
      <w:r>
        <w:rPr>
          <w:rFonts w:ascii="Times New Roman" w:hAnsi="Times New Roman"/>
          <w:rFonts w:ascii="Times New Roman" w:hAnsi="Times New Roman" w:eastAsia="宋体"/>
        </w:rPr>
        <w:t>这将不同采样密度的源序列投影到同一词级支撑区间。特征在各自维度内求加权均值，不需要先令音频和视觉具有相同长度或维度。权重非负且和为1，时间重叠加权结果是参与特征的凸组合；这种数学性质不等于已经通过对比实验证明其优于其他对齐方法。</w:t>
      </w:r>
    </w:p>
    <w:p>
      <w:pPr>
        <w:pStyle w:val="Heading2"/>
      </w:pPr>
      <w:r>
        <w:rPr>
          <w:rFonts w:ascii="Times New Roman" w:hAnsi="Times New Roman"/>
          <w:rFonts w:ascii="Times New Roman" w:hAnsi="Times New Roman" w:eastAsia="宋体"/>
        </w:rPr>
        <w:t>7.2 无重叠时的最近邻规则</w:t>
      </w:r>
    </w:p>
    <w:p>
      <w:r>
        <w:rPr>
          <w:rFonts w:ascii="Times New Roman" w:hAnsi="Times New Roman"/>
          <w:rFonts w:ascii="Times New Roman" w:hAnsi="Times New Roman" w:eastAsia="宋体"/>
        </w:rPr>
        <w:t>若所有重叠长度为0，则选择源中心与词中心距离最近的位置：</w:t>
      </w:r>
    </w:p>
    <w:p>
      <w:pPr>
        <w:keepLines/>
        <w:spacing w:before="100" w:after="140"/>
        <w:jc w:val="center"/>
      </w:pPr>
      <m:oMath>
        <m:eqArr>
          <m:eqArrPr>
            <m:baseJc m:val="center"/>
          </m:eqArrPr>
          <m:e>
            <m:sSup>
              <m:e>
                <m:r>
                  <m:rPr/>
                  <w:rPr>
                    <w:rFonts w:ascii="Cambria Math" w:hAnsi="Cambria Math" w:eastAsia="宋体"/>
                    <w:sz w:val="23"/>
                  </w:rPr>
                  <m:t xml:space="preserve">j</m:t>
                </m:r>
              </m:e>
              <m:sup>
                <m:r>
                  <m:rPr/>
                  <w:rPr>
                    <w:rFonts w:ascii="Cambria Math" w:hAnsi="Cambria Math" w:eastAsia="宋体"/>
                    <w:sz w:val="23"/>
                  </w:rPr>
                  <m:t xml:space="preserve">*</m:t>
                </m:r>
              </m:sup>
            </m:sSup>
            <m:r>
              <m:rPr/>
              <w:rPr>
                <w:rFonts w:ascii="Cambria Math" w:hAnsi="Cambria Math" w:eastAsia="宋体"/>
                <w:sz w:val="23"/>
              </w:rPr>
              <m:t xml:space="preserve">=</m:t>
            </m:r>
            <m:r>
              <m:rPr>
                <m:sty m:val="p"/>
              </m:rPr>
              <w:rPr>
                <w:rFonts w:ascii="Cambria Math" w:hAnsi="Cambria Math" w:eastAsia="宋体"/>
                <w:sz w:val="23"/>
              </w:rPr>
              <m:t xml:space="preserve">arg</m:t>
            </m:r>
            <m:sSub>
              <m:e>
                <m:r>
                  <m:rPr>
                    <m:sty m:val="p"/>
                  </m:rPr>
                  <w:rPr>
                    <w:rFonts w:ascii="Cambria Math" w:hAnsi="Cambria Math" w:eastAsia="宋体"/>
                    <w:sz w:val="23"/>
                  </w:rPr>
                  <m:t xml:space="preserve">min</m:t>
                </m:r>
              </m:e>
              <m:sub>
                <m:r>
                  <m:rPr/>
                  <w:rPr>
                    <w:rFonts w:ascii="Cambria Math" w:hAnsi="Cambria Math" w:eastAsia="宋体"/>
                    <w:sz w:val="23"/>
                  </w:rPr>
                  <m:t xml:space="preserve">j</m:t>
                </m:r>
              </m:sub>
            </m:sSub>
            <m:r>
              <m:rPr/>
              <w:rPr>
                <w:rFonts w:ascii="Cambria Math" w:hAnsi="Cambria Math" w:eastAsia="宋体"/>
                <w:sz w:val="23"/>
              </w:rPr>
              <m:t xml:space="preserve">|</m:t>
            </m:r>
            <m:sSubSup>
              <m:e>
                <m:r>
                  <m:rPr/>
                  <w:rPr>
                    <w:rFonts w:ascii="Cambria Math" w:hAnsi="Cambria Math" w:eastAsia="宋体"/>
                    <w:sz w:val="23"/>
                  </w:rPr>
                  <m:t xml:space="preserve">c</m:t>
                </m:r>
              </m:e>
              <m:sub>
                <m:r>
                  <m:rPr/>
                  <w:rPr>
                    <w:rFonts w:ascii="Cambria Math" w:hAnsi="Cambria Math" w:eastAsia="宋体"/>
                    <w:sz w:val="23"/>
                  </w:rPr>
                  <m:t xml:space="preserve">j</m:t>
                </m:r>
              </m:sub>
              <m:sup>
                <m:r>
                  <m:rPr/>
                  <w:rPr>
                    <w:rFonts w:ascii="Cambria Math" w:hAnsi="Cambria Math" w:eastAsia="宋体"/>
                    <w:sz w:val="23"/>
                  </w:rPr>
                  <m:t xml:space="preserve">(</m:t>
                </m:r>
                <m:r>
                  <m:rPr/>
                  <w:rPr>
                    <w:rFonts w:ascii="Cambria Math" w:hAnsi="Cambria Math" w:eastAsia="宋体"/>
                    <w:sz w:val="23"/>
                  </w:rPr>
                  <m:t xml:space="preserve">m</m:t>
                </m:r>
                <m:r>
                  <m:rPr/>
                  <w:rPr>
                    <w:rFonts w:ascii="Cambria Math" w:hAnsi="Cambria Math" w:eastAsia="宋体"/>
                    <w:sz w:val="23"/>
                  </w:rPr>
                  <m:t xml:space="preserve">)</m:t>
                </m:r>
              </m:sup>
            </m:sSubSup>
            <m:r>
              <m:rPr/>
              <w:rPr>
                <w:rFonts w:ascii="Cambria Math" w:hAnsi="Cambria Math" w:eastAsia="宋体"/>
                <w:sz w:val="23"/>
              </w:rPr>
              <m:t xml:space="preserve">-</m:t>
            </m:r>
            <m:r>
              <m:rPr/>
              <w:rPr>
                <w:rFonts w:ascii="Cambria Math" w:hAnsi="Cambria Math" w:eastAsia="宋体"/>
                <w:sz w:val="23"/>
              </w:rPr>
              <m:t xml:space="preserve">(</m:t>
            </m:r>
            <m:sSub>
              <m:e>
                <m:r>
                  <m:rPr/>
                  <w:rPr>
                    <w:rFonts w:ascii="Cambria Math" w:hAnsi="Cambria Math" w:eastAsia="宋体"/>
                    <w:sz w:val="23"/>
                  </w:rPr>
                  <m:t xml:space="preserve">s</m:t>
                </m:r>
              </m:e>
              <m:sub>
                <m:r>
                  <m:rPr/>
                  <w:rPr>
                    <w:rFonts w:ascii="Cambria Math" w:hAnsi="Cambria Math" w:eastAsia="宋体"/>
                    <w:sz w:val="23"/>
                  </w:rPr>
                  <m:t xml:space="preserve">k</m:t>
                </m:r>
              </m:sub>
            </m:sSub>
            <m:r>
              <m:rPr/>
              <w:rPr>
                <w:rFonts w:ascii="Cambria Math" w:hAnsi="Cambria Math" w:eastAsia="宋体"/>
                <w:sz w:val="23"/>
              </w:rPr>
              <m:t xml:space="preserve">+</m:t>
            </m:r>
            <m:sSub>
              <m:e>
                <m:r>
                  <m:rPr/>
                  <w:rPr>
                    <w:rFonts w:ascii="Cambria Math" w:hAnsi="Cambria Math" w:eastAsia="宋体"/>
                    <w:sz w:val="23"/>
                  </w:rPr>
                  <m:t xml:space="preserve">e</m:t>
                </m:r>
              </m:e>
              <m:sub>
                <m:r>
                  <m:rPr/>
                  <w:rPr>
                    <w:rFonts w:ascii="Cambria Math" w:hAnsi="Cambria Math" w:eastAsia="宋体"/>
                    <w:sz w:val="23"/>
                  </w:rPr>
                  <m:t xml:space="preserve">k</m:t>
                </m:r>
              </m:sub>
            </m:sSub>
            <m:r>
              <m:rPr/>
              <w:rPr>
                <w:rFonts w:ascii="Cambria Math" w:hAnsi="Cambria Math" w:eastAsia="宋体"/>
                <w:sz w:val="23"/>
              </w:rPr>
              <m:t xml:space="preserve">)</m:t>
            </m:r>
            <m:r>
              <m:rPr/>
              <w:rPr>
                <w:rFonts w:ascii="Cambria Math" w:hAnsi="Cambria Math" w:eastAsia="宋体"/>
                <w:sz w:val="23"/>
              </w:rPr>
              <m:t xml:space="preserve">/</m:t>
            </m:r>
            <m:r>
              <m:rPr/>
              <w:rPr>
                <w:rFonts w:ascii="Cambria Math" w:hAnsi="Cambria Math" w:eastAsia="宋体"/>
                <w:sz w:val="23"/>
              </w:rPr>
              <m:t xml:space="preserve">2</m:t>
            </m:r>
            <m:r>
              <m:rPr/>
              <w:rPr>
                <w:rFonts w:ascii="Cambria Math" w:hAnsi="Cambria Math" w:eastAsia="宋体"/>
                <w:sz w:val="23"/>
              </w:rPr>
              <m:t xml:space="preserve">|</m:t>
            </m:r>
          </m:e>
          <m:e>
            <m:sSubSup>
              <m:e>
                <m:acc>
                  <m:accPr>
                    <m:chr m:val="̃"/>
                  </m:accPr>
                  <m:e>
                    <m:r>
                      <m:rPr/>
                      <w:rPr>
                        <w:rFonts w:ascii="Cambria Math" w:hAnsi="Cambria Math" w:eastAsia="宋体"/>
                        <w:sz w:val="23"/>
                      </w:rPr>
                      <m:t xml:space="preserve">x</m:t>
                    </m:r>
                  </m:e>
                </m:acc>
              </m:e>
              <m:sub>
                <m:r>
                  <m:rPr/>
                  <w:rPr>
                    <w:rFonts w:ascii="Cambria Math" w:hAnsi="Cambria Math" w:eastAsia="宋体"/>
                    <w:sz w:val="23"/>
                  </w:rPr>
                  <m:t xml:space="preserve">k</m:t>
                </m:r>
              </m:sub>
              <m:sup>
                <m:r>
                  <m:rPr/>
                  <w:rPr>
                    <w:rFonts w:ascii="Cambria Math" w:hAnsi="Cambria Math" w:eastAsia="宋体"/>
                    <w:sz w:val="23"/>
                  </w:rPr>
                  <m:t xml:space="preserve">(</m:t>
                </m:r>
                <m:r>
                  <m:rPr/>
                  <w:rPr>
                    <w:rFonts w:ascii="Cambria Math" w:hAnsi="Cambria Math" w:eastAsia="宋体"/>
                    <w:sz w:val="23"/>
                  </w:rPr>
                  <m:t xml:space="preserve">m</m:t>
                </m:r>
                <m:r>
                  <m:rPr/>
                  <w:rPr>
                    <w:rFonts w:ascii="Cambria Math" w:hAnsi="Cambria Math" w:eastAsia="宋体"/>
                    <w:sz w:val="23"/>
                  </w:rPr>
                  <m:t xml:space="preserve">)</m:t>
                </m:r>
              </m:sup>
            </m:sSubSup>
            <m:r>
              <m:rPr/>
              <w:rPr>
                <w:rFonts w:ascii="Cambria Math" w:hAnsi="Cambria Math" w:eastAsia="宋体"/>
                <w:sz w:val="23"/>
              </w:rPr>
              <m:t xml:space="preserve">=</m:t>
            </m:r>
            <m:sSubSup>
              <m:e>
                <m:r>
                  <m:rPr/>
                  <w:rPr>
                    <w:rFonts w:ascii="Cambria Math" w:hAnsi="Cambria Math" w:eastAsia="宋体"/>
                    <w:sz w:val="23"/>
                  </w:rPr>
                  <m:t xml:space="preserve">x</m:t>
                </m:r>
              </m:e>
              <m:sub>
                <m:sSup>
                  <m:e>
                    <m:r>
                      <m:rPr/>
                      <w:rPr>
                        <w:rFonts w:ascii="Cambria Math" w:hAnsi="Cambria Math" w:eastAsia="宋体"/>
                        <w:sz w:val="23"/>
                      </w:rPr>
                      <m:t xml:space="preserve">j</m:t>
                    </m:r>
                  </m:e>
                  <m:sup>
                    <m:r>
                      <m:rPr/>
                      <w:rPr>
                        <w:rFonts w:ascii="Cambria Math" w:hAnsi="Cambria Math" w:eastAsia="宋体"/>
                        <w:sz w:val="23"/>
                      </w:rPr>
                      <m:t xml:space="preserve">*</m:t>
                    </m:r>
                  </m:sup>
                </m:sSup>
              </m:sub>
              <m:sup>
                <m:r>
                  <m:rPr/>
                  <w:rPr>
                    <w:rFonts w:ascii="Cambria Math" w:hAnsi="Cambria Math" w:eastAsia="宋体"/>
                    <w:sz w:val="23"/>
                  </w:rPr>
                  <m:t xml:space="preserve">(</m:t>
                </m:r>
                <m:r>
                  <m:rPr/>
                  <w:rPr>
                    <w:rFonts w:ascii="Cambria Math" w:hAnsi="Cambria Math" w:eastAsia="宋体"/>
                    <w:sz w:val="23"/>
                  </w:rPr>
                  <m:t xml:space="preserve">m</m:t>
                </m:r>
                <m:r>
                  <m:rPr/>
                  <w:rPr>
                    <w:rFonts w:ascii="Cambria Math" w:hAnsi="Cambria Math" w:eastAsia="宋体"/>
                    <w:sz w:val="23"/>
                  </w:rPr>
                  <m:t xml:space="preserve">)</m:t>
                </m:r>
              </m:sup>
            </m:sSubSup>
            <m:r>
              <m:rPr/>
              <w:rPr>
                <w:rFonts w:ascii="Cambria Math" w:hAnsi="Cambria Math" w:eastAsia="宋体"/>
                <w:sz w:val="23"/>
              </w:rPr>
              <m:t xml:space="preserve">.</m:t>
            </m:r>
          </m:e>
        </m:eqArr>
      </m:oMath>
      <w:r>
        <w:rPr>
          <w:rFonts w:ascii="Times New Roman" w:hAnsi="Times New Roman"/>
          <w:sz w:val="18"/>
          <w:rFonts w:ascii="Times New Roman" w:hAnsi="Times New Roman" w:eastAsia="宋体"/>
        </w:rPr>
        <w:t xml:space="preserve">  （12）</w:t>
      </w:r>
    </w:p>
    <w:p>
      <w:r>
        <w:rPr>
          <w:rFonts w:ascii="Times New Roman" w:hAnsi="Times New Roman"/>
          <w:rFonts w:ascii="Times New Roman" w:hAnsi="Times New Roman" w:eastAsia="宋体"/>
        </w:rPr>
        <w:t xml:space="preserve">设置 </w:t>
      </w:r>
      <w:r>
        <w:rPr>
          <w:rFonts w:ascii="Consolas" w:hAnsi="Consolas"/>
          <w:sz w:val="18"/>
          <w:rFonts w:ascii="Consolas" w:hAnsi="Consolas" w:eastAsia="宋体"/>
        </w:rPr>
        <w:t>fallback=1</w:t>
      </w:r>
      <w:r>
        <w:rPr>
          <w:rFonts w:ascii="Times New Roman" w:hAnsi="Times New Roman"/>
          <w:rFonts w:ascii="Times New Roman" w:hAnsi="Times New Roman" w:eastAsia="宋体"/>
        </w:rPr>
        <w:t>、</w:t>
      </w:r>
      <w:r>
        <w:rPr>
          <w:rFonts w:ascii="Consolas" w:hAnsi="Consolas"/>
          <w:sz w:val="18"/>
          <w:rFonts w:ascii="Consolas" w:hAnsi="Consolas" w:eastAsia="宋体"/>
        </w:rPr>
        <w:t>source_count=1</w:t>
      </w:r>
      <w:r>
        <w:rPr>
          <w:rFonts w:ascii="Times New Roman" w:hAnsi="Times New Roman"/>
          <w:rFonts w:ascii="Times New Roman" w:hAnsi="Times New Roman" w:eastAsia="宋体"/>
        </w:rPr>
        <w:t>、</w:t>
      </w:r>
      <w:r>
        <w:rPr>
          <w:rFonts w:ascii="Consolas" w:hAnsi="Consolas"/>
          <w:sz w:val="18"/>
          <w:rFonts w:ascii="Consolas" w:hAnsi="Consolas" w:eastAsia="宋体"/>
        </w:rPr>
        <w:t>coverage=0</w:t>
      </w:r>
      <w:r>
        <w:rPr>
          <w:rFonts w:ascii="Times New Roman" w:hAnsi="Times New Roman"/>
          <w:rFonts w:ascii="Times New Roman" w:hAnsi="Times New Roman" w:eastAsia="宋体"/>
        </w:rPr>
        <w:t xml:space="preserve">。有重叠时 </w:t>
      </w:r>
      <w:r>
        <w:rPr>
          <w:rFonts w:ascii="Consolas" w:hAnsi="Consolas"/>
          <w:sz w:val="18"/>
          <w:rFonts w:ascii="Consolas" w:hAnsi="Consolas" w:eastAsia="宋体"/>
        </w:rPr>
        <w:t>fallback=0</w:t>
      </w:r>
      <w:r>
        <w:rPr>
          <w:rFonts w:ascii="Times New Roman" w:hAnsi="Times New Roman"/>
          <w:rFonts w:ascii="Times New Roman" w:hAnsi="Times New Roman" w:eastAsia="宋体"/>
        </w:rPr>
        <w:t>，</w:t>
      </w:r>
      <w:r>
        <w:rPr>
          <w:rFonts w:ascii="Consolas" w:hAnsi="Consolas"/>
          <w:sz w:val="18"/>
          <w:rFonts w:ascii="Consolas" w:hAnsi="Consolas" w:eastAsia="宋体"/>
        </w:rPr>
        <w:t>source_count</w:t>
      </w:r>
      <w:r>
        <w:rPr>
          <w:rFonts w:ascii="Times New Roman" w:hAnsi="Times New Roman"/>
          <w:rFonts w:ascii="Times New Roman" w:hAnsi="Times New Roman" w:eastAsia="宋体"/>
        </w:rPr>
        <w:t xml:space="preserve"> 为正重叠源区间数。源特征序列为空会报错，不自动填造一条模态序列。</w:t>
      </w:r>
    </w:p>
    <w:p>
      <w:pPr>
        <w:pStyle w:val="Heading2"/>
      </w:pPr>
      <w:r>
        <w:rPr>
          <w:rFonts w:ascii="Times New Roman" w:hAnsi="Times New Roman"/>
          <w:rFonts w:ascii="Times New Roman" w:hAnsi="Times New Roman" w:eastAsia="宋体"/>
        </w:rPr>
        <w:t>7.3 时间覆盖指标与有效性标志</w:t>
      </w:r>
    </w:p>
    <w:p>
      <w:r>
        <w:rPr>
          <w:rFonts w:ascii="Times New Roman" w:hAnsi="Times New Roman"/>
          <w:rFonts w:ascii="Times New Roman" w:hAnsi="Times New Roman" w:eastAsia="宋体"/>
        </w:rPr>
        <w:t>代码覆盖指标为</w:t>
      </w:r>
    </w:p>
    <w:p>
      <w:pPr>
        <w:keepLines/>
        <w:spacing w:before="100" w:after="140"/>
        <w:jc w:val="center"/>
      </w:pPr>
      <m:oMath>
        <m:eqArr>
          <m:eqArrPr>
            <m:baseJc m:val="center"/>
          </m:eqArrPr>
          <m:e>
            <m:sSubSup>
              <m:e>
                <m:r>
                  <m:rPr/>
                  <w:rPr>
                    <w:rFonts w:ascii="Cambria Math" w:hAnsi="Cambria Math" w:eastAsia="宋体"/>
                    <w:sz w:val="23"/>
                  </w:rPr>
                  <m:t xml:space="preserve">C</m:t>
                </m:r>
              </m:e>
              <m:sub>
                <m:r>
                  <m:rPr/>
                  <w:rPr>
                    <w:rFonts w:ascii="Cambria Math" w:hAnsi="Cambria Math" w:eastAsia="宋体"/>
                    <w:sz w:val="23"/>
                  </w:rPr>
                  <m:t xml:space="preserve">k</m:t>
                </m:r>
              </m:sub>
              <m:sup>
                <m:r>
                  <m:rPr/>
                  <w:rPr>
                    <w:rFonts w:ascii="Cambria Math" w:hAnsi="Cambria Math" w:eastAsia="宋体"/>
                    <w:sz w:val="23"/>
                  </w:rPr>
                  <m:t xml:space="preserve">(</m:t>
                </m:r>
                <m:r>
                  <m:rPr/>
                  <w:rPr>
                    <w:rFonts w:ascii="Cambria Math" w:hAnsi="Cambria Math" w:eastAsia="宋体"/>
                    <w:sz w:val="23"/>
                  </w:rPr>
                  <m:t xml:space="preserve">m</m:t>
                </m:r>
                <m:r>
                  <m:rPr/>
                  <w:rPr>
                    <w:rFonts w:ascii="Cambria Math" w:hAnsi="Cambria Math" w:eastAsia="宋体"/>
                    <w:sz w:val="23"/>
                  </w:rPr>
                  <m:t xml:space="preserve">)</m:t>
                </m:r>
              </m:sup>
            </m:sSubSup>
            <m:r>
              <m:rPr/>
              <w:rPr>
                <w:rFonts w:ascii="Cambria Math" w:hAnsi="Cambria Math" w:eastAsia="宋体"/>
                <w:sz w:val="23"/>
              </w:rPr>
              <m:t xml:space="preserve">=</m:t>
            </m:r>
            <m:r>
              <m:rPr>
                <m:sty m:val="p"/>
              </m:rPr>
              <w:rPr>
                <w:rFonts w:ascii="Cambria Math" w:hAnsi="Cambria Math" w:eastAsia="宋体"/>
                <w:sz w:val="23"/>
              </w:rPr>
              <m:t xml:space="preserve">min</m:t>
            </m:r>
            <m:r>
              <m:rPr/>
              <w:rPr>
                <w:rFonts w:ascii="Cambria Math" w:hAnsi="Cambria Math" w:eastAsia="宋体"/>
                <w:sz w:val="23"/>
              </w:rPr>
              <m:t xml:space="preserve">(</m:t>
            </m:r>
            <m:r>
              <m:rPr/>
              <w:rPr>
                <w:rFonts w:ascii="Cambria Math" w:hAnsi="Cambria Math" w:eastAsia="宋体"/>
                <w:sz w:val="23"/>
              </w:rPr>
              <m:t xml:space="preserve">1</m:t>
            </m:r>
            <m:r>
              <m:rPr/>
              <w:rPr>
                <w:rFonts w:ascii="Cambria Math" w:hAnsi="Cambria Math" w:eastAsia="宋体"/>
                <w:sz w:val="23"/>
              </w:rPr>
              <m:t xml:space="preserve">,</m:t>
            </m:r>
            <m:f>
              <m:num>
                <m:sSub>
                  <m:e>
                    <m:r>
                      <m:rPr/>
                      <w:rPr>
                        <w:rFonts w:ascii="Cambria Math" w:hAnsi="Cambria Math" w:eastAsia="宋体"/>
                        <w:sz w:val="23"/>
                      </w:rPr>
                      <m:t xml:space="preserve">∑</m:t>
                    </m:r>
                  </m:e>
                  <m:sub>
                    <m:r>
                      <m:rPr/>
                      <w:rPr>
                        <w:rFonts w:ascii="Cambria Math" w:hAnsi="Cambria Math" w:eastAsia="宋体"/>
                        <w:sz w:val="23"/>
                      </w:rPr>
                      <m:t xml:space="preserve">j</m:t>
                    </m:r>
                  </m:sub>
                </m:sSub>
                <m:sSubSup>
                  <m:e>
                    <m:r>
                      <m:rPr/>
                      <w:rPr>
                        <w:rFonts w:ascii="Cambria Math" w:hAnsi="Cambria Math" w:eastAsia="宋体"/>
                        <w:sz w:val="23"/>
                      </w:rPr>
                      <m:t xml:space="preserve">ℓ</m:t>
                    </m:r>
                  </m:e>
                  <m:sub>
                    <m:r>
                      <m:rPr/>
                      <w:rPr>
                        <w:rFonts w:ascii="Cambria Math" w:hAnsi="Cambria Math" w:eastAsia="宋体"/>
                        <w:sz w:val="23"/>
                      </w:rPr>
                      <m:t xml:space="preserve">k</m:t>
                    </m:r>
                    <m:r>
                      <m:rPr/>
                      <w:rPr>
                        <w:rFonts w:ascii="Cambria Math" w:hAnsi="Cambria Math" w:eastAsia="宋体"/>
                        <w:sz w:val="23"/>
                      </w:rPr>
                      <m:t xml:space="preserve">j</m:t>
                    </m:r>
                  </m:sub>
                  <m:sup>
                    <m:r>
                      <m:rPr/>
                      <w:rPr>
                        <w:rFonts w:ascii="Cambria Math" w:hAnsi="Cambria Math" w:eastAsia="宋体"/>
                        <w:sz w:val="23"/>
                      </w:rPr>
                      <m:t xml:space="preserve">(</m:t>
                    </m:r>
                    <m:r>
                      <m:rPr/>
                      <w:rPr>
                        <w:rFonts w:ascii="Cambria Math" w:hAnsi="Cambria Math" w:eastAsia="宋体"/>
                        <w:sz w:val="23"/>
                      </w:rPr>
                      <m:t xml:space="preserve">m</m:t>
                    </m:r>
                    <m:r>
                      <m:rPr/>
                      <w:rPr>
                        <w:rFonts w:ascii="Cambria Math" w:hAnsi="Cambria Math" w:eastAsia="宋体"/>
                        <w:sz w:val="23"/>
                      </w:rPr>
                      <m:t xml:space="preserve">)</m:t>
                    </m:r>
                  </m:sup>
                </m:sSubSup>
              </m:num>
              <m:den>
                <m:r>
                  <m:rPr>
                    <m:sty m:val="p"/>
                  </m:rPr>
                  <w:rPr>
                    <w:rFonts w:ascii="Cambria Math" w:hAnsi="Cambria Math" w:eastAsia="宋体"/>
                    <w:sz w:val="23"/>
                  </w:rPr>
                  <m:t xml:space="preserve">max</m:t>
                </m:r>
                <m:r>
                  <m:rPr/>
                  <w:rPr>
                    <w:rFonts w:ascii="Cambria Math" w:hAnsi="Cambria Math" w:eastAsia="宋体"/>
                    <w:sz w:val="23"/>
                  </w:rPr>
                  <m:t xml:space="preserve">(</m:t>
                </m:r>
                <m:sSub>
                  <m:e>
                    <m:r>
                      <m:rPr/>
                      <w:rPr>
                        <w:rFonts w:ascii="Cambria Math" w:hAnsi="Cambria Math" w:eastAsia="宋体"/>
                        <w:sz w:val="23"/>
                      </w:rPr>
                      <m:t xml:space="preserve">e</m:t>
                    </m:r>
                  </m:e>
                  <m:sub>
                    <m:r>
                      <m:rPr/>
                      <w:rPr>
                        <w:rFonts w:ascii="Cambria Math" w:hAnsi="Cambria Math" w:eastAsia="宋体"/>
                        <w:sz w:val="23"/>
                      </w:rPr>
                      <m:t xml:space="preserve">k</m:t>
                    </m:r>
                  </m:sub>
                </m:sSub>
                <m:r>
                  <m:rPr/>
                  <w:rPr>
                    <w:rFonts w:ascii="Cambria Math" w:hAnsi="Cambria Math" w:eastAsia="宋体"/>
                    <w:sz w:val="23"/>
                  </w:rPr>
                  <m:t xml:space="preserve">-</m:t>
                </m:r>
                <m:sSub>
                  <m:e>
                    <m:r>
                      <m:rPr/>
                      <w:rPr>
                        <w:rFonts w:ascii="Cambria Math" w:hAnsi="Cambria Math" w:eastAsia="宋体"/>
                        <w:sz w:val="23"/>
                      </w:rPr>
                      <m:t xml:space="preserve">s</m:t>
                    </m:r>
                  </m:e>
                  <m:sub>
                    <m:r>
                      <m:rPr/>
                      <w:rPr>
                        <w:rFonts w:ascii="Cambria Math" w:hAnsi="Cambria Math" w:eastAsia="宋体"/>
                        <w:sz w:val="23"/>
                      </w:rPr>
                      <m:t xml:space="preserve">k</m:t>
                    </m:r>
                  </m:sub>
                </m:sSub>
                <m:r>
                  <m:rPr/>
                  <w:rPr>
                    <w:rFonts w:ascii="Cambria Math" w:hAnsi="Cambria Math" w:eastAsia="宋体"/>
                    <w:sz w:val="23"/>
                  </w:rPr>
                  <m:t xml:space="preserve">,</m:t>
                </m:r>
                <m:r>
                  <m:rPr/>
                  <w:rPr>
                    <w:rFonts w:ascii="Cambria Math" w:hAnsi="Cambria Math" w:eastAsia="宋体"/>
                    <w:sz w:val="23"/>
                  </w:rPr>
                  <m:t xml:space="preserve">1</m:t>
                </m:r>
                <m:sSup>
                  <m:e>
                    <m:r>
                      <m:rPr/>
                      <w:rPr>
                        <w:rFonts w:ascii="Cambria Math" w:hAnsi="Cambria Math" w:eastAsia="宋体"/>
                        <w:sz w:val="23"/>
                      </w:rPr>
                      <m:t xml:space="preserve">0</m:t>
                    </m:r>
                  </m:e>
                  <m:sup>
                    <m:r>
                      <m:rPr/>
                      <w:rPr>
                        <w:rFonts w:ascii="Cambria Math" w:hAnsi="Cambria Math" w:eastAsia="宋体"/>
                        <w:sz w:val="23"/>
                      </w:rPr>
                      <m:t xml:space="preserve">-</m:t>
                    </m:r>
                    <m:r>
                      <m:rPr/>
                      <w:rPr>
                        <w:rFonts w:ascii="Cambria Math" w:hAnsi="Cambria Math" w:eastAsia="宋体"/>
                        <w:sz w:val="23"/>
                      </w:rPr>
                      <m:t xml:space="preserve">8</m:t>
                    </m:r>
                  </m:sup>
                </m:sSup>
                <m:r>
                  <m:rPr/>
                  <w:rPr>
                    <w:rFonts w:ascii="Cambria Math" w:hAnsi="Cambria Math" w:eastAsia="宋体"/>
                    <w:sz w:val="23"/>
                  </w:rPr>
                  <m:t xml:space="preserve">)</m:t>
                </m:r>
              </m:den>
            </m:f>
            <m:r>
              <m:rPr/>
              <w:rPr>
                <w:rFonts w:ascii="Cambria Math" w:hAnsi="Cambria Math" w:eastAsia="宋体"/>
                <w:sz w:val="23"/>
              </w:rPr>
              <m:t xml:space="preserve">)</m:t>
            </m:r>
            <m:r>
              <m:rPr/>
              <w:rPr>
                <w:rFonts w:ascii="Cambria Math" w:hAnsi="Cambria Math" w:eastAsia="宋体"/>
                <w:sz w:val="23"/>
              </w:rPr>
              <m:t xml:space="preserve">.</m:t>
            </m:r>
          </m:e>
        </m:eqArr>
      </m:oMath>
      <w:r>
        <w:rPr>
          <w:rFonts w:ascii="Times New Roman" w:hAnsi="Times New Roman"/>
          <w:sz w:val="18"/>
          <w:rFonts w:ascii="Times New Roman" w:hAnsi="Times New Roman" w:eastAsia="宋体"/>
        </w:rPr>
        <w:t xml:space="preserve">  （13）</w:t>
      </w:r>
    </w:p>
    <w:p>
      <w:r>
        <w:rPr>
          <w:rFonts w:ascii="Times New Roman" w:hAnsi="Times New Roman"/>
          <w:rFonts w:ascii="Times New Roman" w:hAnsi="Times New Roman" w:eastAsia="宋体"/>
        </w:rPr>
        <w:t>本项目音频和视觉源区间分别形成无重叠时间分箱，所以该指标可表示词区间被分箱覆盖的比例；若未来换成相互重叠的源窗口，应改用区间并集长度，否则直接相加可能重复计时。</w:t>
      </w:r>
    </w:p>
    <w:p>
      <w:r>
        <w:rPr>
          <w:rFonts w:ascii="Times New Roman" w:hAnsi="Times New Roman"/>
          <w:rFonts w:ascii="Times New Roman" w:hAnsi="Times New Roman" w:eastAsia="宋体"/>
        </w:rPr>
        <w:t xml:space="preserve">时间覆盖、词时间戳来源、文本token覆盖、人脸直接检测分别是不同指标。原生文件保存了对应掩码，但最终aligned NPZ只保存两模态的时间覆盖、源步数和最近邻回退，没有把 </w:t>
      </w:r>
      <w:r>
        <w:rPr>
          <w:rFonts w:ascii="Consolas" w:hAnsi="Consolas"/>
          <w:sz w:val="18"/>
          <w:rFonts w:ascii="Consolas" w:hAnsi="Consolas" w:eastAsia="宋体"/>
        </w:rPr>
        <w:t>token_mask</w:t>
      </w:r>
      <w:r>
        <w:rPr>
          <w:rFonts w:ascii="Times New Roman" w:hAnsi="Times New Roman"/>
          <w:rFonts w:ascii="Times New Roman" w:hAnsi="Times New Roman" w:eastAsia="宋体"/>
        </w:rPr>
        <w:t>、</w:t>
      </w:r>
      <w:r>
        <w:rPr>
          <w:rFonts w:ascii="Consolas" w:hAnsi="Consolas"/>
          <w:sz w:val="18"/>
          <w:rFonts w:ascii="Consolas" w:hAnsi="Consolas" w:eastAsia="宋体"/>
        </w:rPr>
        <w:t>alignment_mask</w:t>
      </w:r>
      <w:r>
        <w:rPr>
          <w:rFonts w:ascii="Times New Roman" w:hAnsi="Times New Roman"/>
          <w:rFonts w:ascii="Times New Roman" w:hAnsi="Times New Roman" w:eastAsia="宋体"/>
        </w:rPr>
        <w:t xml:space="preserve"> 或 </w:t>
      </w:r>
      <w:r>
        <w:rPr>
          <w:rFonts w:ascii="Consolas" w:hAnsi="Consolas"/>
          <w:sz w:val="18"/>
          <w:rFonts w:ascii="Consolas" w:hAnsi="Consolas" w:eastAsia="宋体"/>
        </w:rPr>
        <w:t>face_detected</w:t>
      </w:r>
      <w:r>
        <w:rPr>
          <w:rFonts w:ascii="Times New Roman" w:hAnsi="Times New Roman"/>
          <w:rFonts w:ascii="Times New Roman" w:hAnsi="Times New Roman" w:eastAsia="宋体"/>
        </w:rPr>
        <w:t xml:space="preserve"> 转换为统一可靠性掩码。若后续使用需要区分这些质量，应联合读取原生文件，而不能把aligned每一行默认等同于高置信度观测。</w:t>
      </w:r>
    </w:p>
    <w:p>
      <w:pPr>
        <w:pStyle w:val="Heading2"/>
      </w:pPr>
      <w:r>
        <w:rPr>
          <w:rFonts w:ascii="Times New Roman" w:hAnsi="Times New Roman"/>
          <w:rFonts w:ascii="Times New Roman" w:hAnsi="Times New Roman" w:eastAsia="宋体"/>
        </w:rPr>
        <w:t>7.4 与实现一致的求解伪代码</w:t>
      </w:r>
    </w:p>
    <w:p>
      <w:pPr>
        <w:spacing w:after="0" w:line="240" w:lineRule="auto"/>
        <w:ind w:left="170"/>
      </w:pPr>
      <w:r>
        <w:rPr>
          <w:rFonts w:ascii="Consolas" w:hAnsi="Consolas"/>
          <w:sz w:val="17"/>
          <w:rFonts w:ascii="Consolas" w:hAnsi="Consolas" w:eastAsia="宋体"/>
        </w:rPr>
        <w:t>逐条读取样本</w:t>
      </w:r>
    </w:p>
    <w:p>
      <w:pPr>
        <w:spacing w:after="0" w:line="240" w:lineRule="auto"/>
        <w:ind w:left="170"/>
      </w:pPr>
      <w:r>
        <w:rPr>
          <w:rFonts w:ascii="Consolas" w:hAnsi="Consolas"/>
          <w:sz w:val="17"/>
          <w:rFonts w:ascii="Consolas" w:hAnsi="Consolas" w:eastAsia="宋体"/>
        </w:rPr>
        <w:t xml:space="preserve">    读取文本逐词特征和词起止时间</w:t>
      </w:r>
    </w:p>
    <w:p>
      <w:pPr>
        <w:spacing w:after="0" w:line="240" w:lineRule="auto"/>
        <w:ind w:left="170"/>
      </w:pPr>
      <w:r>
        <w:rPr>
          <w:rFonts w:ascii="Consolas" w:hAnsi="Consolas"/>
          <w:sz w:val="17"/>
          <w:rFonts w:ascii="Consolas" w:hAnsi="Consolas" w:eastAsia="宋体"/>
        </w:rPr>
        <w:t xml:space="preserve">    读取音频原始时序特征及其时间分箱</w:t>
      </w:r>
    </w:p>
    <w:p>
      <w:pPr>
        <w:spacing w:after="0" w:line="240" w:lineRule="auto"/>
        <w:ind w:left="170"/>
      </w:pPr>
      <w:r>
        <w:rPr>
          <w:rFonts w:ascii="Consolas" w:hAnsi="Consolas"/>
          <w:sz w:val="17"/>
          <w:rFonts w:ascii="Consolas" w:hAnsi="Consolas" w:eastAsia="宋体"/>
        </w:rPr>
        <w:t xml:space="preserve">    读取视觉原始时序特征及其时间分箱</w:t>
      </w:r>
    </w:p>
    <w:p>
      <w:pPr>
        <w:spacing w:after="0" w:line="240" w:lineRule="auto"/>
        <w:ind w:left="170"/>
      </w:pPr>
      <w:r>
        <w:rPr>
          <w:rFonts w:ascii="Consolas" w:hAnsi="Consolas"/>
          <w:sz w:val="17"/>
          <w:rFonts w:ascii="Consolas" w:hAnsi="Consolas" w:eastAsia="宋体"/>
        </w:rPr>
        <w:t xml:space="preserve">    对音频和视觉分别处理</w:t>
      </w:r>
    </w:p>
    <w:p>
      <w:pPr>
        <w:spacing w:after="0" w:line="240" w:lineRule="auto"/>
        <w:ind w:left="170"/>
      </w:pPr>
      <w:r>
        <w:rPr>
          <w:rFonts w:ascii="Consolas" w:hAnsi="Consolas"/>
          <w:sz w:val="17"/>
          <w:rFonts w:ascii="Consolas" w:hAnsi="Consolas" w:eastAsia="宋体"/>
        </w:rPr>
        <w:t xml:space="preserve">        逐词计算该词与所有源区间的正时间重叠</w:t>
      </w:r>
    </w:p>
    <w:p>
      <w:pPr>
        <w:spacing w:after="0" w:line="240" w:lineRule="auto"/>
        <w:ind w:left="170"/>
      </w:pPr>
      <w:r>
        <w:rPr>
          <w:rFonts w:ascii="Consolas" w:hAnsi="Consolas"/>
          <w:sz w:val="17"/>
          <w:rFonts w:ascii="Consolas" w:hAnsi="Consolas" w:eastAsia="宋体"/>
        </w:rPr>
        <w:t xml:space="preserve">        有重叠则将重叠长度归一化并加权汇聚特征</w:t>
      </w:r>
    </w:p>
    <w:p>
      <w:pPr>
        <w:spacing w:after="0" w:line="240" w:lineRule="auto"/>
        <w:ind w:left="170"/>
      </w:pPr>
      <w:r>
        <w:rPr>
          <w:rFonts w:ascii="Consolas" w:hAnsi="Consolas"/>
          <w:sz w:val="17"/>
          <w:rFonts w:ascii="Consolas" w:hAnsi="Consolas" w:eastAsia="宋体"/>
        </w:rPr>
        <w:t xml:space="preserve">        无重叠则选最近源中心，标记回退和零覆盖</w:t>
      </w:r>
    </w:p>
    <w:p>
      <w:pPr>
        <w:spacing w:after="0" w:line="240" w:lineRule="auto"/>
        <w:ind w:left="170"/>
      </w:pPr>
      <w:r>
        <w:rPr>
          <w:rFonts w:ascii="Consolas" w:hAnsi="Consolas"/>
          <w:sz w:val="17"/>
          <w:rFonts w:ascii="Consolas" w:hAnsi="Consolas" w:eastAsia="宋体"/>
        </w:rPr>
        <w:t xml:space="preserve">        保存参与源步数与时间覆盖指标</w:t>
      </w:r>
    </w:p>
    <w:p>
      <w:pPr>
        <w:spacing w:after="0" w:line="240" w:lineRule="auto"/>
        <w:ind w:left="170"/>
      </w:pPr>
      <w:r>
        <w:rPr>
          <w:rFonts w:ascii="Consolas" w:hAnsi="Consolas"/>
          <w:sz w:val="17"/>
          <w:rFonts w:ascii="Consolas" w:hAnsi="Consolas" w:eastAsia="宋体"/>
        </w:rPr>
        <w:t xml:space="preserve">    检查三个特征矩阵行数均等于词数并且数值有限</w:t>
      </w:r>
    </w:p>
    <w:p>
      <w:pPr>
        <w:spacing w:after="0" w:line="240" w:lineRule="auto"/>
        <w:ind w:left="170"/>
      </w:pPr>
      <w:r>
        <w:rPr>
          <w:rFonts w:ascii="Consolas" w:hAnsi="Consolas"/>
          <w:sz w:val="17"/>
          <w:rFonts w:ascii="Consolas" w:hAnsi="Consolas" w:eastAsia="宋体"/>
        </w:rPr>
        <w:t xml:space="preserve">    输出float16特征和float32时间戳及过程记录</w:t>
      </w:r>
    </w:p>
    <w:p>
      <w:r>
        <w:rPr>
          <w:rFonts w:ascii="Times New Roman" w:hAnsi="Times New Roman"/>
          <w:rFonts w:ascii="Times New Roman" w:hAnsi="Times New Roman" w:eastAsia="宋体"/>
        </w:rPr>
        <w:t>实现逐词扫描所有源位置，时间比较复杂度约O(T(</w:t>
      </w:r>
      <m:oMath>
        <m:sSub>
          <m:e>
            <m:r>
              <m:rPr/>
              <w:rPr>
                <w:rFonts w:ascii="Cambria Math" w:hAnsi="Cambria Math" w:eastAsia="宋体"/>
                <w:sz w:val="23"/>
              </w:rPr>
              <m:t xml:space="preserve">N</m:t>
            </m:r>
          </m:e>
          <m:sub>
            <m:r>
              <m:rPr/>
              <w:rPr>
                <w:rFonts w:ascii="Cambria Math" w:hAnsi="Cambria Math" w:eastAsia="宋体"/>
                <w:sz w:val="23"/>
              </w:rPr>
              <m:t xml:space="preserve">a</m:t>
            </m:r>
          </m:sub>
        </m:sSub>
      </m:oMath>
      <w:r>
        <w:rPr>
          <w:rFonts w:ascii="Times New Roman" w:hAnsi="Times New Roman"/>
          <w:rFonts w:ascii="Times New Roman" w:hAnsi="Times New Roman" w:eastAsia="宋体"/>
        </w:rPr>
        <w:t>+</w:t>
      </w:r>
      <m:oMath>
        <m:sSub>
          <m:e>
            <m:r>
              <m:rPr/>
              <w:rPr>
                <w:rFonts w:ascii="Cambria Math" w:hAnsi="Cambria Math" w:eastAsia="宋体"/>
                <w:sz w:val="23"/>
              </w:rPr>
              <m:t xml:space="preserve">N</m:t>
            </m:r>
          </m:e>
          <m:sub>
            <m:r>
              <m:rPr/>
              <w:rPr>
                <w:rFonts w:ascii="Cambria Math" w:hAnsi="Cambria Math" w:eastAsia="宋体"/>
                <w:sz w:val="23"/>
              </w:rPr>
              <m:t xml:space="preserve">v</m:t>
            </m:r>
          </m:sub>
        </m:sSub>
      </m:oMath>
      <w:r>
        <w:rPr>
          <w:rFonts w:ascii="Times New Roman" w:hAnsi="Times New Roman"/>
          <w:rFonts w:ascii="Times New Roman" w:hAnsi="Times New Roman" w:eastAsia="宋体"/>
        </w:rPr>
        <w:t>))，特征计算另含各自维度的乘加开销。当前实现没有使用动态时间规整、交叉注意力或学习型对齐矩阵。</w:t>
      </w:r>
    </w:p>
    <w:p>
      <w:pPr>
        <w:pStyle w:val="Heading1"/>
      </w:pPr>
      <w:r>
        <w:rPr>
          <w:rFonts w:ascii="Times New Roman" w:hAnsi="Times New Roman"/>
          <w:rFonts w:ascii="Times New Roman" w:hAnsi="Times New Roman" w:eastAsia="宋体"/>
        </w:rPr>
        <w:t>八 可复现参数和特征文件规范</w:t>
      </w:r>
    </w:p>
    <w:p>
      <w:pPr>
        <w:pStyle w:val="Heading2"/>
      </w:pPr>
      <w:r>
        <w:rPr>
          <w:rFonts w:ascii="Times New Roman" w:hAnsi="Times New Roman"/>
          <w:rFonts w:ascii="Times New Roman" w:hAnsi="Times New Roman" w:eastAsia="宋体"/>
        </w:rPr>
        <w:t>8.1 模型和算法参数表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1417"/>
        <w:gridCol w:w="2268"/>
        <w:gridCol w:w="5953"/>
      </w:tblGrid>
      <w:tr>
        <w:trPr>
          <w:cantSplit/>
          <w:tblHeader/>
        </w:trPr>
        <w:tc>
          <w:tcPr>
            <w:tcW w:type="dxa" w:w="1417"/>
            <w:vAlign w:val="center"/>
            <w:shd w:fill="E6EDF3"/>
          </w:tcPr>
          <w:p>
            <w:pPr>
              <w:keepNext w:val="0"/>
              <w:widowControl w:val="0"/>
              <w:spacing w:after="0" w:before="0" w:line="259" w:lineRule="auto"/>
              <w:jc w:val="center"/>
            </w:pPr>
            <w:r>
              <w:rPr>
                <w:rFonts w:ascii="Times New Roman" w:hAnsi="Times New Roman"/>
                <w:b/>
                <w:sz w:val="19"/>
                <w:rFonts w:ascii="Times New Roman" w:hAnsi="Times New Roman" w:eastAsia="宋体"/>
              </w:rPr>
              <w:t>环节</w:t>
            </w:r>
          </w:p>
        </w:tc>
        <w:tc>
          <w:tcPr>
            <w:tcW w:type="dxa" w:w="2268"/>
            <w:vAlign w:val="center"/>
            <w:shd w:fill="E6EDF3"/>
          </w:tcPr>
          <w:p>
            <w:pPr>
              <w:keepNext w:val="0"/>
              <w:widowControl w:val="0"/>
              <w:spacing w:after="0" w:before="0" w:line="259" w:lineRule="auto"/>
              <w:jc w:val="center"/>
            </w:pPr>
            <w:r>
              <w:rPr>
                <w:rFonts w:ascii="Times New Roman" w:hAnsi="Times New Roman"/>
                <w:b/>
                <w:sz w:val="19"/>
                <w:rFonts w:ascii="Times New Roman" w:hAnsi="Times New Roman" w:eastAsia="宋体"/>
              </w:rPr>
              <w:t>参数</w:t>
            </w:r>
          </w:p>
        </w:tc>
        <w:tc>
          <w:tcPr>
            <w:tcW w:type="dxa" w:w="5953"/>
            <w:vAlign w:val="center"/>
            <w:shd w:fill="E6EDF3"/>
          </w:tcPr>
          <w:p>
            <w:pPr>
              <w:keepNext w:val="0"/>
              <w:widowControl w:val="0"/>
              <w:spacing w:after="0" w:before="0" w:line="259" w:lineRule="auto"/>
              <w:jc w:val="center"/>
            </w:pPr>
            <w:r>
              <w:rPr>
                <w:rFonts w:ascii="Times New Roman" w:hAnsi="Times New Roman"/>
                <w:b/>
                <w:sz w:val="19"/>
                <w:rFonts w:ascii="Times New Roman" w:hAnsi="Times New Roman" w:eastAsia="宋体"/>
              </w:rPr>
              <w:t>本项目取值或实现</w:t>
            </w:r>
          </w:p>
        </w:tc>
      </w:tr>
      <w:tr>
        <w:trPr>
          <w:cantSplit/>
        </w:trPr>
        <w:tc>
          <w:tcPr>
            <w:tcW w:type="dxa" w:w="1417"/>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公共设置</w:t>
            </w:r>
          </w:p>
        </w:tc>
        <w:tc>
          <w:tcPr>
            <w:tcW w:type="dxa" w:w="2268"/>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随机种子</w:t>
            </w:r>
          </w:p>
        </w:tc>
        <w:tc>
          <w:tcPr>
            <w:tcW w:type="dxa" w:w="5953"/>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2026，Python、NumPy、Torch、CUDA均设置</w:t>
            </w:r>
          </w:p>
        </w:tc>
      </w:tr>
      <w:tr>
        <w:trPr>
          <w:cantSplit/>
        </w:trPr>
        <w:tc>
          <w:tcPr>
            <w:tcW w:type="dxa" w:w="1417"/>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公共设置</w:t>
            </w:r>
          </w:p>
        </w:tc>
        <w:tc>
          <w:tcPr>
            <w:tcW w:type="dxa" w:w="2268"/>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推理方式</w:t>
            </w:r>
          </w:p>
        </w:tc>
        <w:tc>
          <w:tcPr>
            <w:tcW w:type="dxa" w:w="5953"/>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eval与inference_mode，逐条样本提取，batch=1</w:t>
            </w:r>
          </w:p>
        </w:tc>
      </w:tr>
      <w:tr>
        <w:trPr>
          <w:cantSplit/>
        </w:trPr>
        <w:tc>
          <w:tcPr>
            <w:tcW w:type="dxa" w:w="1417"/>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公共设置</w:t>
            </w:r>
          </w:p>
        </w:tc>
        <w:tc>
          <w:tcPr>
            <w:tcW w:type="dxa" w:w="2268"/>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设备</w:t>
            </w:r>
          </w:p>
        </w:tc>
        <w:tc>
          <w:tcPr>
            <w:tcW w:type="dxa" w:w="5953"/>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CUDA可用时优先CUDA，否则CPU</w:t>
            </w:r>
          </w:p>
        </w:tc>
      </w:tr>
      <w:tr>
        <w:trPr>
          <w:cantSplit/>
        </w:trPr>
        <w:tc>
          <w:tcPr>
            <w:tcW w:type="dxa" w:w="1417"/>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公共设置</w:t>
            </w:r>
          </w:p>
        </w:tc>
        <w:tc>
          <w:tcPr>
            <w:tcW w:type="dxa" w:w="2268"/>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cuDNN</w:t>
            </w:r>
          </w:p>
        </w:tc>
        <w:tc>
          <w:tcPr>
            <w:tcW w:type="dxa" w:w="5953"/>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deterministic=True，benchmark=False</w:t>
            </w:r>
          </w:p>
        </w:tc>
      </w:tr>
      <w:tr>
        <w:trPr>
          <w:cantSplit/>
        </w:trPr>
        <w:tc>
          <w:tcPr>
            <w:tcW w:type="dxa" w:w="1417"/>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公共设置</w:t>
            </w:r>
          </w:p>
        </w:tc>
        <w:tc>
          <w:tcPr>
            <w:tcW w:type="dxa" w:w="2268"/>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存储</w:t>
            </w:r>
          </w:p>
        </w:tc>
        <w:tc>
          <w:tcPr>
            <w:tcW w:type="dxa" w:w="5953"/>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特征float16，时间戳float32，NPZ压缩保存</w:t>
            </w:r>
          </w:p>
        </w:tc>
      </w:tr>
      <w:tr>
        <w:trPr>
          <w:cantSplit/>
        </w:trPr>
        <w:tc>
          <w:tcPr>
            <w:tcW w:type="dxa" w:w="1417"/>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文本</w:t>
            </w:r>
          </w:p>
        </w:tc>
        <w:tc>
          <w:tcPr>
            <w:tcW w:type="dxa" w:w="2268"/>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模型</w:t>
            </w:r>
          </w:p>
        </w:tc>
        <w:tc>
          <w:tcPr>
            <w:tcW w:type="dxa" w:w="5953"/>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answerdotai/ModernBERT-large，隐藏维1024</w:t>
            </w:r>
          </w:p>
        </w:tc>
      </w:tr>
      <w:tr>
        <w:trPr>
          <w:cantSplit/>
        </w:trPr>
        <w:tc>
          <w:tcPr>
            <w:tcW w:type="dxa" w:w="1417"/>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文本</w:t>
            </w:r>
          </w:p>
        </w:tc>
        <w:tc>
          <w:tcPr>
            <w:tcW w:type="dxa" w:w="2268"/>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本地模型配置</w:t>
            </w:r>
          </w:p>
        </w:tc>
        <w:tc>
          <w:tcPr>
            <w:tcW w:type="dxa" w:w="5953"/>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28层，16头，中间层2624维，词表50368；模型上下文8192，但本项目截断上限512</w:t>
            </w:r>
          </w:p>
        </w:tc>
      </w:tr>
      <w:tr>
        <w:trPr>
          <w:cantSplit/>
        </w:trPr>
        <w:tc>
          <w:tcPr>
            <w:tcW w:type="dxa" w:w="1417"/>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文本</w:t>
            </w:r>
          </w:p>
        </w:tc>
        <w:tc>
          <w:tcPr>
            <w:tcW w:type="dxa" w:w="2268"/>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分词</w:t>
            </w:r>
          </w:p>
        </w:tc>
        <w:tc>
          <w:tcPr>
            <w:tcW w:type="dxa" w:w="5953"/>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use_fast=True，truncation=True，max_length=512</w:t>
            </w:r>
          </w:p>
        </w:tc>
      </w:tr>
      <w:tr>
        <w:trPr>
          <w:cantSplit/>
        </w:trPr>
        <w:tc>
          <w:tcPr>
            <w:tcW w:type="dxa" w:w="1417"/>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文本</w:t>
            </w:r>
          </w:p>
        </w:tc>
        <w:tc>
          <w:tcPr>
            <w:tcW w:type="dxa" w:w="2268"/>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词定义及聚合</w:t>
            </w:r>
          </w:p>
        </w:tc>
        <w:tc>
          <w:tcPr>
            <w:tcW w:type="dxa" w:w="5953"/>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空白词，按字符区间相交筛选子词，均值池化</w:t>
            </w:r>
          </w:p>
        </w:tc>
      </w:tr>
      <w:tr>
        <w:trPr>
          <w:cantSplit/>
        </w:trPr>
        <w:tc>
          <w:tcPr>
            <w:tcW w:type="dxa" w:w="1417"/>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文本</w:t>
            </w:r>
          </w:p>
        </w:tc>
        <w:tc>
          <w:tcPr>
            <w:tcW w:type="dxa" w:w="2268"/>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CUDA计算精度</w:t>
            </w:r>
          </w:p>
        </w:tc>
        <w:tc>
          <w:tcPr>
            <w:tcW w:type="dxa" w:w="5953"/>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模型half，隐藏状态转float32再聚合</w:t>
            </w:r>
          </w:p>
        </w:tc>
      </w:tr>
      <w:tr>
        <w:trPr>
          <w:cantSplit/>
        </w:trPr>
        <w:tc>
          <w:tcPr>
            <w:tcW w:type="dxa" w:w="1417"/>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时间定位</w:t>
            </w:r>
          </w:p>
        </w:tc>
        <w:tc>
          <w:tcPr>
            <w:tcW w:type="dxa" w:w="2268"/>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工具</w:t>
            </w:r>
          </w:p>
        </w:tc>
        <w:tc>
          <w:tcPr>
            <w:tcW w:type="dxa" w:w="5953"/>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WhisperX，仅已知文本强制对齐，language_code=en</w:t>
            </w:r>
          </w:p>
        </w:tc>
      </w:tr>
      <w:tr>
        <w:trPr>
          <w:cantSplit/>
        </w:trPr>
        <w:tc>
          <w:tcPr>
            <w:tcW w:type="dxa" w:w="1417"/>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时间定位</w:t>
            </w:r>
          </w:p>
        </w:tc>
        <w:tc>
          <w:tcPr>
            <w:tcW w:type="dxa" w:w="2268"/>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当前默认对齐器</w:t>
            </w:r>
          </w:p>
        </w:tc>
        <w:tc>
          <w:tcPr>
            <w:tcW w:type="dxa" w:w="5953"/>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WAV2VEC2_ASR_BASE_960H，内部interpolate_method=nearest</w:t>
            </w:r>
          </w:p>
        </w:tc>
      </w:tr>
      <w:tr>
        <w:trPr>
          <w:cantSplit/>
        </w:trPr>
        <w:tc>
          <w:tcPr>
            <w:tcW w:type="dxa" w:w="1417"/>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时间定位</w:t>
            </w:r>
          </w:p>
        </w:tc>
        <w:tc>
          <w:tcPr>
            <w:tcW w:type="dxa" w:w="2268"/>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输入边界</w:t>
            </w:r>
          </w:p>
        </w:tc>
        <w:tc>
          <w:tcPr>
            <w:tcW w:type="dxa" w:w="5953"/>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0到min(名义视频时长，实际音频时长)</w:t>
            </w:r>
          </w:p>
        </w:tc>
      </w:tr>
      <w:tr>
        <w:trPr>
          <w:cantSplit/>
        </w:trPr>
        <w:tc>
          <w:tcPr>
            <w:tcW w:type="dxa" w:w="1417"/>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时间定位</w:t>
            </w:r>
          </w:p>
        </w:tc>
        <w:tc>
          <w:tcPr>
            <w:tcW w:type="dxa" w:w="2268"/>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字符级返回</w:t>
            </w:r>
          </w:p>
        </w:tc>
        <w:tc>
          <w:tcPr>
            <w:tcW w:type="dxa" w:w="5953"/>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return_char_alignments=False</w:t>
            </w:r>
          </w:p>
        </w:tc>
      </w:tr>
      <w:tr>
        <w:trPr>
          <w:cantSplit/>
        </w:trPr>
        <w:tc>
          <w:tcPr>
            <w:tcW w:type="dxa" w:w="1417"/>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时间定位</w:t>
            </w:r>
          </w:p>
        </w:tc>
        <w:tc>
          <w:tcPr>
            <w:tcW w:type="dxa" w:w="2268"/>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容错匹配</w:t>
            </w:r>
          </w:p>
        </w:tc>
        <w:tc>
          <w:tcPr>
            <w:tcW w:type="dxa" w:w="5953"/>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最多向前5项贪心匹配，失败按字符位置分配时间并标记</w:t>
            </w:r>
          </w:p>
        </w:tc>
      </w:tr>
      <w:tr>
        <w:trPr>
          <w:cantSplit/>
        </w:trPr>
        <w:tc>
          <w:tcPr>
            <w:tcW w:type="dxa" w:w="1417"/>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语音</w:t>
            </w:r>
          </w:p>
        </w:tc>
        <w:tc>
          <w:tcPr>
            <w:tcW w:type="dxa" w:w="2268"/>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模型文件</w:t>
            </w:r>
          </w:p>
        </w:tc>
        <w:tc>
          <w:tcPr>
            <w:tcW w:type="dxa" w:w="5953"/>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models/xeus/xeus_checkpoint_new.pth及同目录config.yaml</w:t>
            </w:r>
          </w:p>
        </w:tc>
      </w:tr>
      <w:tr>
        <w:trPr>
          <w:cantSplit/>
        </w:trPr>
        <w:tc>
          <w:tcPr>
            <w:tcW w:type="dxa" w:w="1417"/>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语音</w:t>
            </w:r>
          </w:p>
        </w:tc>
        <w:tc>
          <w:tcPr>
            <w:tcW w:type="dxa" w:w="2268"/>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解码</w:t>
            </w:r>
          </w:p>
        </w:tc>
        <w:tc>
          <w:tcPr>
            <w:tcW w:type="dxa" w:w="5953"/>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16000 Hz，单声道，float32波形</w:t>
            </w:r>
          </w:p>
        </w:tc>
      </w:tr>
      <w:tr>
        <w:trPr>
          <w:cantSplit/>
        </w:trPr>
        <w:tc>
          <w:tcPr>
            <w:tcW w:type="dxa" w:w="1417"/>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语音</w:t>
            </w:r>
          </w:p>
        </w:tc>
        <w:tc>
          <w:tcPr>
            <w:tcW w:type="dxa" w:w="2268"/>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推理调用</w:t>
            </w:r>
          </w:p>
        </w:tc>
        <w:tc>
          <w:tcPr>
            <w:tcW w:type="dxa" w:w="5953"/>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use_mask=False，use_final_output=False</w:t>
            </w:r>
          </w:p>
        </w:tc>
      </w:tr>
      <w:tr>
        <w:trPr>
          <w:cantSplit/>
        </w:trPr>
        <w:tc>
          <w:tcPr>
            <w:tcW w:type="dxa" w:w="1417"/>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语音</w:t>
            </w:r>
          </w:p>
        </w:tc>
        <w:tc>
          <w:tcPr>
            <w:tcW w:type="dxa" w:w="2268"/>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表示</w:t>
            </w:r>
          </w:p>
        </w:tc>
        <w:tc>
          <w:tcPr>
            <w:tcW w:type="dxa" w:w="5953"/>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最终编码序列，1024维，不额外时间插值</w:t>
            </w:r>
          </w:p>
        </w:tc>
      </w:tr>
      <w:tr>
        <w:trPr>
          <w:cantSplit/>
        </w:trPr>
        <w:tc>
          <w:tcPr>
            <w:tcW w:type="dxa" w:w="1417"/>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语音</w:t>
            </w:r>
          </w:p>
        </w:tc>
        <w:tc>
          <w:tcPr>
            <w:tcW w:type="dxa" w:w="2268"/>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时间规则</w:t>
            </w:r>
          </w:p>
        </w:tc>
        <w:tc>
          <w:tcPr>
            <w:tcW w:type="dxa" w:w="5953"/>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N_a步在[0,D_a]等分，实际间隔D_a/N_a</w:t>
            </w:r>
          </w:p>
        </w:tc>
      </w:tr>
      <w:tr>
        <w:trPr>
          <w:cantSplit/>
        </w:trPr>
        <w:tc>
          <w:tcPr>
            <w:tcW w:type="dxa" w:w="1417"/>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视觉</w:t>
            </w:r>
          </w:p>
        </w:tc>
        <w:tc>
          <w:tcPr>
            <w:tcW w:type="dxa" w:w="2268"/>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模型文件及工厂</w:t>
            </w:r>
          </w:p>
        </w:tc>
        <w:tc>
          <w:tcPr>
            <w:tcW w:type="dxa" w:w="5953"/>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models/svfap/checkpoint-99.pth；svfap_base_patch16_160</w:t>
            </w:r>
          </w:p>
        </w:tc>
      </w:tr>
      <w:tr>
        <w:trPr>
          <w:cantSplit/>
        </w:trPr>
        <w:tc>
          <w:tcPr>
            <w:tcW w:type="dxa" w:w="1417"/>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视觉</w:t>
            </w:r>
          </w:p>
        </w:tc>
        <w:tc>
          <w:tcPr>
            <w:tcW w:type="dxa" w:w="2268"/>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基础网络</w:t>
            </w:r>
          </w:p>
        </w:tc>
        <w:tc>
          <w:tcPr>
            <w:tcW w:type="dxa" w:w="5953"/>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patch16，embed_dim512，8头，mlp_ratio4，stage_depths=(12,6,3)</w:t>
            </w:r>
          </w:p>
        </w:tc>
      </w:tr>
      <w:tr>
        <w:trPr>
          <w:cantSplit/>
        </w:trPr>
        <w:tc>
          <w:tcPr>
            <w:tcW w:type="dxa" w:w="1417"/>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视觉</w:t>
            </w:r>
          </w:p>
        </w:tc>
        <w:tc>
          <w:tcPr>
            <w:tcW w:type="dxa" w:w="2268"/>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时间和空间设置</w:t>
            </w:r>
          </w:p>
        </w:tc>
        <w:tc>
          <w:tcPr>
            <w:tcW w:type="dxa" w:w="5953"/>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tubelet2，temporal_kernel_size2，瓶颈token数8，瓶颈维128</w:t>
            </w:r>
          </w:p>
        </w:tc>
      </w:tr>
      <w:tr>
        <w:trPr>
          <w:cantSplit/>
        </w:trPr>
        <w:tc>
          <w:tcPr>
            <w:tcW w:type="dxa" w:w="1417"/>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视觉</w:t>
            </w:r>
          </w:p>
        </w:tc>
        <w:tc>
          <w:tcPr>
            <w:tcW w:type="dxa" w:w="2268"/>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模型归一化</w:t>
            </w:r>
          </w:p>
        </w:tc>
        <w:tc>
          <w:tcPr>
            <w:tcW w:type="dxa" w:w="5953"/>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LayerNorm eps=1e-6，固定正弦余弦位置编码</w:t>
            </w:r>
          </w:p>
        </w:tc>
      </w:tr>
      <w:tr>
        <w:trPr>
          <w:cantSplit/>
        </w:trPr>
        <w:tc>
          <w:tcPr>
            <w:tcW w:type="dxa" w:w="1417"/>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视觉</w:t>
            </w:r>
          </w:p>
        </w:tc>
        <w:tc>
          <w:tcPr>
            <w:tcW w:type="dxa" w:w="2268"/>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抽帧</w:t>
            </w:r>
          </w:p>
        </w:tc>
        <w:tc>
          <w:tcPr>
            <w:tcW w:type="dxa" w:w="5953"/>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目标8 fps，最近解码呈现时间戳，不保存重复采样帧</w:t>
            </w:r>
          </w:p>
        </w:tc>
      </w:tr>
      <w:tr>
        <w:trPr>
          <w:cantSplit/>
        </w:trPr>
        <w:tc>
          <w:tcPr>
            <w:tcW w:type="dxa" w:w="1417"/>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视觉</w:t>
            </w:r>
          </w:p>
        </w:tc>
        <w:tc>
          <w:tcPr>
            <w:tcW w:type="dxa" w:w="2268"/>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检测器</w:t>
            </w:r>
          </w:p>
        </w:tc>
        <w:tc>
          <w:tcPr>
            <w:tcW w:type="dxa" w:w="5953"/>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OpenCV Haar frontalface，scaleFactor1.1，minNeighbors5，minSize32×32</w:t>
            </w:r>
          </w:p>
        </w:tc>
      </w:tr>
      <w:tr>
        <w:trPr>
          <w:cantSplit/>
        </w:trPr>
        <w:tc>
          <w:tcPr>
            <w:tcW w:type="dxa" w:w="1417"/>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视觉</w:t>
            </w:r>
          </w:p>
        </w:tc>
        <w:tc>
          <w:tcPr>
            <w:tcW w:type="dxa" w:w="2268"/>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裁剪</w:t>
            </w:r>
          </w:p>
        </w:tc>
        <w:tc>
          <w:tcPr>
            <w:tcW w:type="dxa" w:w="5953"/>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最大脸，1.35倍边长扩展，历史ROI或中心裁剪回退</w:t>
            </w:r>
          </w:p>
        </w:tc>
      </w:tr>
      <w:tr>
        <w:trPr>
          <w:cantSplit/>
        </w:trPr>
        <w:tc>
          <w:tcPr>
            <w:tcW w:type="dxa" w:w="1417"/>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视觉</w:t>
            </w:r>
          </w:p>
        </w:tc>
        <w:tc>
          <w:tcPr>
            <w:tcW w:type="dxa" w:w="2268"/>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图像输入</w:t>
            </w:r>
          </w:p>
        </w:tc>
        <w:tc>
          <w:tcPr>
            <w:tcW w:type="dxa" w:w="5953"/>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160×160，INTER_AREA，RGB，ImageNet均值和标准差</w:t>
            </w:r>
          </w:p>
        </w:tc>
      </w:tr>
      <w:tr>
        <w:trPr>
          <w:cantSplit/>
        </w:trPr>
        <w:tc>
          <w:tcPr>
            <w:tcW w:type="dxa" w:w="1417"/>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视觉</w:t>
            </w:r>
          </w:p>
        </w:tc>
        <w:tc>
          <w:tcPr>
            <w:tcW w:type="dxa" w:w="2268"/>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窗口</w:t>
            </w:r>
          </w:p>
        </w:tc>
        <w:tc>
          <w:tcPr>
            <w:tcW w:type="dxa" w:w="5953"/>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16帧，步长8帧，补尾窗，不足16重复末帧</w:t>
            </w:r>
          </w:p>
        </w:tc>
      </w:tr>
      <w:tr>
        <w:trPr>
          <w:cantSplit/>
        </w:trPr>
        <w:tc>
          <w:tcPr>
            <w:tcW w:type="dxa" w:w="1417"/>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视觉</w:t>
            </w:r>
          </w:p>
        </w:tc>
        <w:tc>
          <w:tcPr>
            <w:tcW w:type="dxa" w:w="2268"/>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时序输出</w:t>
            </w:r>
          </w:p>
        </w:tc>
        <w:tc>
          <w:tcPr>
            <w:tcW w:type="dxa" w:w="5953"/>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keep_temporal_dim=True，2步线性插值到16步，align_corners=False</w:t>
            </w:r>
          </w:p>
        </w:tc>
      </w:tr>
      <w:tr>
        <w:trPr>
          <w:cantSplit/>
        </w:trPr>
        <w:tc>
          <w:tcPr>
            <w:tcW w:type="dxa" w:w="1417"/>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视觉</w:t>
            </w:r>
          </w:p>
        </w:tc>
        <w:tc>
          <w:tcPr>
            <w:tcW w:type="dxa" w:w="2268"/>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输出与叠窗</w:t>
            </w:r>
          </w:p>
        </w:tc>
        <w:tc>
          <w:tcPr>
            <w:tcW w:type="dxa" w:w="5953"/>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forward_features，512维，各窗对应帧等权平均</w:t>
            </w:r>
          </w:p>
        </w:tc>
      </w:tr>
      <w:tr>
        <w:trPr>
          <w:cantSplit/>
        </w:trPr>
        <w:tc>
          <w:tcPr>
            <w:tcW w:type="dxa" w:w="1417"/>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视觉</w:t>
            </w:r>
          </w:p>
        </w:tc>
        <w:tc>
          <w:tcPr>
            <w:tcW w:type="dxa" w:w="2268"/>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checkpoint保护</w:t>
            </w:r>
          </w:p>
        </w:tc>
        <w:tc>
          <w:tcPr>
            <w:tcW w:type="dxa" w:w="5953"/>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名称与shape匹配，参数元素覆盖率至少60%</w:t>
            </w:r>
          </w:p>
        </w:tc>
      </w:tr>
      <w:tr>
        <w:trPr>
          <w:cantSplit/>
        </w:trPr>
        <w:tc>
          <w:tcPr>
            <w:tcW w:type="dxa" w:w="1417"/>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视觉</w:t>
            </w:r>
          </w:p>
        </w:tc>
        <w:tc>
          <w:tcPr>
            <w:tcW w:type="dxa" w:w="2268"/>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缓存版本</w:t>
            </w:r>
          </w:p>
        </w:tc>
        <w:tc>
          <w:tcPr>
            <w:tcW w:type="dxa" w:w="5953"/>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visual_pipeline_version=2</w:t>
            </w:r>
          </w:p>
        </w:tc>
      </w:tr>
      <w:tr>
        <w:trPr>
          <w:cantSplit/>
        </w:trPr>
        <w:tc>
          <w:tcPr>
            <w:tcW w:type="dxa" w:w="1417"/>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显式对齐</w:t>
            </w:r>
          </w:p>
        </w:tc>
        <w:tc>
          <w:tcPr>
            <w:tcW w:type="dxa" w:w="2268"/>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权重</w:t>
            </w:r>
          </w:p>
        </w:tc>
        <w:tc>
          <w:tcPr>
            <w:tcW w:type="dxa" w:w="5953"/>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时间重叠长度归一化，无可训练参数</w:t>
            </w:r>
          </w:p>
        </w:tc>
      </w:tr>
      <w:tr>
        <w:trPr>
          <w:cantSplit/>
        </w:trPr>
        <w:tc>
          <w:tcPr>
            <w:tcW w:type="dxa" w:w="1417"/>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显式对齐</w:t>
            </w:r>
          </w:p>
        </w:tc>
        <w:tc>
          <w:tcPr>
            <w:tcW w:type="dxa" w:w="2268"/>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无重叠回退</w:t>
            </w:r>
          </w:p>
        </w:tc>
        <w:tc>
          <w:tcPr>
            <w:tcW w:type="dxa" w:w="5953"/>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源中心最近邻，fallback=1，coverage=0</w:t>
            </w:r>
          </w:p>
        </w:tc>
      </w:tr>
      <w:tr>
        <w:trPr>
          <w:cantSplit/>
        </w:trPr>
        <w:tc>
          <w:tcPr>
            <w:tcW w:type="dxa" w:w="1417"/>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显式对齐</w:t>
            </w:r>
          </w:p>
        </w:tc>
        <w:tc>
          <w:tcPr>
            <w:tcW w:type="dxa" w:w="2268"/>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数值类型</w:t>
            </w:r>
          </w:p>
        </w:tc>
        <w:tc>
          <w:tcPr>
            <w:tcW w:type="dxa" w:w="5953"/>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源特征与权重float32计算，输出float16</w:t>
            </w:r>
          </w:p>
        </w:tc>
      </w:tr>
      <w:tr>
        <w:trPr>
          <w:cantSplit/>
        </w:trPr>
        <w:tc>
          <w:tcPr>
            <w:tcW w:type="dxa" w:w="1417"/>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显式对齐</w:t>
            </w:r>
          </w:p>
        </w:tc>
        <w:tc>
          <w:tcPr>
            <w:tcW w:type="dxa" w:w="2268"/>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覆盖分母下限</w:t>
            </w:r>
          </w:p>
        </w:tc>
        <w:tc>
          <w:tcPr>
            <w:tcW w:type="dxa" w:w="5953"/>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1e-8秒</w:t>
            </w:r>
          </w:p>
        </w:tc>
      </w:tr>
      <w:tr>
        <w:trPr>
          <w:cantSplit/>
        </w:trPr>
        <w:tc>
          <w:tcPr>
            <w:tcW w:type="dxa" w:w="1417"/>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典型样本选择</w:t>
            </w:r>
          </w:p>
        </w:tc>
        <w:tc>
          <w:tcPr>
            <w:tcW w:type="dxa" w:w="2268"/>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评分</w:t>
            </w:r>
          </w:p>
        </w:tc>
        <w:tc>
          <w:tcPr>
            <w:tcW w:type="dxa" w:w="5953"/>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标准化时长偏差+标准化词数偏差+0.25×(1−人脸率)</w:t>
            </w:r>
          </w:p>
        </w:tc>
      </w:tr>
    </w:tbl>
    <w:p>
      <w:pPr>
        <w:spacing w:after="40" w:before="0" w:line="240" w:lineRule="auto"/>
      </w:pPr>
      <w:r>
        <w:rPr>
          <w:sz w:val="4"/>
        </w:rPr>
      </w:r>
    </w:p>
    <w:p>
      <w:r>
        <w:rPr>
          <w:rFonts w:ascii="Times New Roman" w:hAnsi="Times New Roman"/>
          <w:rFonts w:ascii="Times New Roman" w:hAnsi="Times New Roman" w:eastAsia="宋体"/>
        </w:rPr>
        <w:t>XEUS的补充网络参数：CNN前端七层(输出通道,核长,步长)为(512,10,5)、四层(512,3,2)、两层(512,2,2)，总步长320采样点；前端为layer_norm和standard卷积，bias=True，normalize_audio=True，normalize_output=False。E-Branchformer的output_size=1024、num_blocks=19、attention_heads=8、attention_layer_type=selfattn、pos_enc_layer_type=conv、rel_pos_type=latest；cgmlp_linear_units与linear_units均4096，cgmlp_conv_kernel与merge_conv_kernel均31，gate_activation=identity，use_linear_after_conv=False；macaron_ffn=True、use_ffn=True、input_layer=None、layer_drop_rate=0，配置中的三种dropout均0.1且eval推理关闭。上述是载入结构，不是本项目重新训练的超参数。</w:t>
      </w:r>
    </w:p>
    <w:p>
      <w:r>
        <w:rPr>
          <w:rFonts w:ascii="Times New Roman" w:hAnsi="Times New Roman"/>
          <w:rFonts w:ascii="Times New Roman" w:hAnsi="Times New Roman" w:eastAsia="宋体"/>
        </w:rPr>
        <w:t>SVFAP的qkv_bias=True，drop_rate、attn_drop_rate、drop_path_rate均0。该权重文件元数据包含epoch=99以及VoxCeleb2自监督预训练路径，与本地官方说明一致；这是本地来源记录证据，不等于已进行官方权重哈希比对。实际加载77,630,736/77,632,273个目标参数元素，覆盖率99.9980201533%。缺失键为fc_norm.weight、fc_norm.bias、head.weight、head.bias；fc_norm采用默认单位仿射初始化，head不参与提取。源encoder.norm没有被映射到fc_norm，这一点属于实际提取定义。</w:t>
      </w:r>
    </w:p>
    <w:p>
      <w:pPr>
        <w:pStyle w:val="Heading2"/>
      </w:pPr>
      <w:r>
        <w:rPr>
          <w:rFonts w:ascii="Times New Roman" w:hAnsi="Times New Roman"/>
          <w:rFonts w:ascii="Times New Roman" w:hAnsi="Times New Roman" w:eastAsia="宋体"/>
        </w:rPr>
        <w:t>8.2 当前环境核验和版本冲突</w:t>
      </w:r>
    </w:p>
    <w:p>
      <w:r>
        <w:rPr>
          <w:rFonts w:ascii="Times New Roman" w:hAnsi="Times New Roman"/>
          <w:rFonts w:ascii="Times New Roman" w:hAnsi="Times New Roman" w:eastAsia="宋体"/>
        </w:rPr>
        <w:t xml:space="preserve">以下来自随包 </w:t>
      </w:r>
      <w:r>
        <w:rPr>
          <w:rFonts w:ascii="Consolas" w:hAnsi="Consolas"/>
          <w:sz w:val="18"/>
          <w:rFonts w:ascii="Consolas" w:hAnsi="Consolas" w:eastAsia="宋体"/>
        </w:rPr>
        <w:t>.venv</w:t>
      </w:r>
      <w:r>
        <w:rPr>
          <w:rFonts w:ascii="Times New Roman" w:hAnsi="Times New Roman"/>
          <w:rFonts w:ascii="Times New Roman" w:hAnsi="Times New Roman" w:eastAsia="宋体"/>
        </w:rPr>
        <w:t xml:space="preserve"> 的安装元数据及源码，是当前可核验环境；原有完整提取日志未锁定所有历史版本。</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3402"/>
        <w:gridCol w:w="6236"/>
      </w:tblGrid>
      <w:tr>
        <w:trPr>
          <w:cantSplit/>
          <w:tblHeader/>
        </w:trPr>
        <w:tc>
          <w:tcPr>
            <w:tcW w:type="dxa" w:w="3402"/>
            <w:vAlign w:val="center"/>
            <w:shd w:fill="E6EDF3"/>
          </w:tcPr>
          <w:p>
            <w:pPr>
              <w:keepNext w:val="0"/>
              <w:widowControl w:val="0"/>
              <w:spacing w:after="0" w:before="0" w:line="259" w:lineRule="auto"/>
              <w:jc w:val="center"/>
            </w:pPr>
            <w:r>
              <w:rPr>
                <w:rFonts w:ascii="Times New Roman" w:hAnsi="Times New Roman"/>
                <w:b/>
                <w:sz w:val="19"/>
                <w:rFonts w:ascii="Times New Roman" w:hAnsi="Times New Roman" w:eastAsia="宋体"/>
              </w:rPr>
              <w:t>组件</w:t>
            </w:r>
          </w:p>
        </w:tc>
        <w:tc>
          <w:tcPr>
            <w:tcW w:type="dxa" w:w="6236"/>
            <w:vAlign w:val="center"/>
            <w:shd w:fill="E6EDF3"/>
          </w:tcPr>
          <w:p>
            <w:pPr>
              <w:keepNext w:val="0"/>
              <w:widowControl w:val="0"/>
              <w:spacing w:after="0" w:before="0" w:line="259" w:lineRule="auto"/>
              <w:jc w:val="center"/>
            </w:pPr>
            <w:r>
              <w:rPr>
                <w:rFonts w:ascii="Times New Roman" w:hAnsi="Times New Roman"/>
                <w:b/>
                <w:sz w:val="19"/>
                <w:rFonts w:ascii="Times New Roman" w:hAnsi="Times New Roman" w:eastAsia="宋体"/>
              </w:rPr>
              <w:t>当前包内版本</w:t>
            </w:r>
          </w:p>
        </w:tc>
      </w:tr>
      <w:tr>
        <w:trPr>
          <w:cantSplit/>
        </w:trPr>
        <w:tc>
          <w:tcPr>
            <w:tcW w:type="dxa" w:w="3402"/>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Python</w:t>
            </w:r>
          </w:p>
        </w:tc>
        <w:tc>
          <w:tcPr>
            <w:tcW w:type="dxa" w:w="6236"/>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3.10.21</w:t>
            </w:r>
          </w:p>
        </w:tc>
      </w:tr>
      <w:tr>
        <w:trPr>
          <w:cantSplit/>
        </w:trPr>
        <w:tc>
          <w:tcPr>
            <w:tcW w:type="dxa" w:w="3402"/>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PyTorch</w:t>
            </w:r>
          </w:p>
        </w:tc>
        <w:tc>
          <w:tcPr>
            <w:tcW w:type="dxa" w:w="6236"/>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2.8.0+cu126</w:t>
            </w:r>
          </w:p>
        </w:tc>
      </w:tr>
      <w:tr>
        <w:trPr>
          <w:cantSplit/>
        </w:trPr>
        <w:tc>
          <w:tcPr>
            <w:tcW w:type="dxa" w:w="3402"/>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torchaudio</w:t>
            </w:r>
          </w:p>
        </w:tc>
        <w:tc>
          <w:tcPr>
            <w:tcW w:type="dxa" w:w="6236"/>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2.8.0+cu126</w:t>
            </w:r>
          </w:p>
        </w:tc>
      </w:tr>
      <w:tr>
        <w:trPr>
          <w:cantSplit/>
        </w:trPr>
        <w:tc>
          <w:tcPr>
            <w:tcW w:type="dxa" w:w="3402"/>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torchvision</w:t>
            </w:r>
          </w:p>
        </w:tc>
        <w:tc>
          <w:tcPr>
            <w:tcW w:type="dxa" w:w="6236"/>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0.23.0+cu126</w:t>
            </w:r>
          </w:p>
        </w:tc>
      </w:tr>
      <w:tr>
        <w:trPr>
          <w:cantSplit/>
        </w:trPr>
        <w:tc>
          <w:tcPr>
            <w:tcW w:type="dxa" w:w="3402"/>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transformers</w:t>
            </w:r>
          </w:p>
        </w:tc>
        <w:tc>
          <w:tcPr>
            <w:tcW w:type="dxa" w:w="6236"/>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4.57.6</w:t>
            </w:r>
          </w:p>
        </w:tc>
      </w:tr>
      <w:tr>
        <w:trPr>
          <w:cantSplit/>
        </w:trPr>
        <w:tc>
          <w:tcPr>
            <w:tcW w:type="dxa" w:w="3402"/>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WhisperX</w:t>
            </w:r>
          </w:p>
        </w:tc>
        <w:tc>
          <w:tcPr>
            <w:tcW w:type="dxa" w:w="6236"/>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3.8.6</w:t>
            </w:r>
          </w:p>
        </w:tc>
      </w:tr>
      <w:tr>
        <w:trPr>
          <w:cantSplit/>
        </w:trPr>
        <w:tc>
          <w:tcPr>
            <w:tcW w:type="dxa" w:w="3402"/>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ESPnet</w:t>
            </w:r>
          </w:p>
        </w:tc>
        <w:tc>
          <w:tcPr>
            <w:tcW w:type="dxa" w:w="6236"/>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202511</w:t>
            </w:r>
          </w:p>
        </w:tc>
      </w:tr>
      <w:tr>
        <w:trPr>
          <w:cantSplit/>
        </w:trPr>
        <w:tc>
          <w:tcPr>
            <w:tcW w:type="dxa" w:w="3402"/>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timm</w:t>
            </w:r>
          </w:p>
        </w:tc>
        <w:tc>
          <w:tcPr>
            <w:tcW w:type="dxa" w:w="6236"/>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1.0.30</w:t>
            </w:r>
          </w:p>
        </w:tc>
      </w:tr>
      <w:tr>
        <w:trPr>
          <w:cantSplit/>
        </w:trPr>
        <w:tc>
          <w:tcPr>
            <w:tcW w:type="dxa" w:w="3402"/>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NumPy</w:t>
            </w:r>
          </w:p>
        </w:tc>
        <w:tc>
          <w:tcPr>
            <w:tcW w:type="dxa" w:w="6236"/>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2.2.6</w:t>
            </w:r>
          </w:p>
        </w:tc>
      </w:tr>
      <w:tr>
        <w:trPr>
          <w:cantSplit/>
        </w:trPr>
        <w:tc>
          <w:tcPr>
            <w:tcW w:type="dxa" w:w="3402"/>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pandas</w:t>
            </w:r>
          </w:p>
        </w:tc>
        <w:tc>
          <w:tcPr>
            <w:tcW w:type="dxa" w:w="6236"/>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2.3.3</w:t>
            </w:r>
          </w:p>
        </w:tc>
      </w:tr>
      <w:tr>
        <w:trPr>
          <w:cantSplit/>
        </w:trPr>
        <w:tc>
          <w:tcPr>
            <w:tcW w:type="dxa" w:w="3402"/>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OpenCV</w:t>
            </w:r>
          </w:p>
        </w:tc>
        <w:tc>
          <w:tcPr>
            <w:tcW w:type="dxa" w:w="6236"/>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4.10.0.84</w:t>
            </w:r>
          </w:p>
        </w:tc>
      </w:tr>
      <w:tr>
        <w:trPr>
          <w:cantSplit/>
        </w:trPr>
        <w:tc>
          <w:tcPr>
            <w:tcW w:type="dxa" w:w="3402"/>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tokenizers</w:t>
            </w:r>
          </w:p>
        </w:tc>
        <w:tc>
          <w:tcPr>
            <w:tcW w:type="dxa" w:w="6236"/>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0.22.2</w:t>
            </w:r>
          </w:p>
        </w:tc>
      </w:tr>
      <w:tr>
        <w:trPr>
          <w:cantSplit/>
        </w:trPr>
        <w:tc>
          <w:tcPr>
            <w:tcW w:type="dxa" w:w="3402"/>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openpyxl</w:t>
            </w:r>
          </w:p>
        </w:tc>
        <w:tc>
          <w:tcPr>
            <w:tcW w:type="dxa" w:w="6236"/>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3.1.5</w:t>
            </w:r>
          </w:p>
        </w:tc>
      </w:tr>
      <w:tr>
        <w:trPr>
          <w:cantSplit/>
        </w:trPr>
        <w:tc>
          <w:tcPr>
            <w:tcW w:type="dxa" w:w="3402"/>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scipy</w:t>
            </w:r>
          </w:p>
        </w:tc>
        <w:tc>
          <w:tcPr>
            <w:tcW w:type="dxa" w:w="6236"/>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1.15.3</w:t>
            </w:r>
          </w:p>
        </w:tc>
      </w:tr>
      <w:tr>
        <w:trPr>
          <w:cantSplit/>
        </w:trPr>
        <w:tc>
          <w:tcPr>
            <w:tcW w:type="dxa" w:w="3402"/>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safetensors</w:t>
            </w:r>
          </w:p>
        </w:tc>
        <w:tc>
          <w:tcPr>
            <w:tcW w:type="dxa" w:w="6236"/>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0.8.0</w:t>
            </w:r>
          </w:p>
        </w:tc>
      </w:tr>
      <w:tr>
        <w:trPr>
          <w:cantSplit/>
        </w:trPr>
        <w:tc>
          <w:tcPr>
            <w:tcW w:type="dxa" w:w="3402"/>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Pillow</w:t>
            </w:r>
          </w:p>
        </w:tc>
        <w:tc>
          <w:tcPr>
            <w:tcW w:type="dxa" w:w="6236"/>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12.3.0</w:t>
            </w:r>
          </w:p>
        </w:tc>
      </w:tr>
      <w:tr>
        <w:trPr>
          <w:cantSplit/>
        </w:trPr>
        <w:tc>
          <w:tcPr>
            <w:tcW w:type="dxa" w:w="3402"/>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tqdm</w:t>
            </w:r>
          </w:p>
        </w:tc>
        <w:tc>
          <w:tcPr>
            <w:tcW w:type="dxa" w:w="6236"/>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4.70.1</w:t>
            </w:r>
          </w:p>
        </w:tc>
      </w:tr>
    </w:tbl>
    <w:p>
      <w:pPr>
        <w:spacing w:after="40" w:before="0" w:line="240" w:lineRule="auto"/>
      </w:pPr>
      <w:r>
        <w:rPr>
          <w:sz w:val="4"/>
        </w:rPr>
      </w:r>
    </w:p>
    <w:p>
      <w:r>
        <w:rPr>
          <w:rFonts w:ascii="Times New Roman" w:hAnsi="Times New Roman"/>
          <w:rFonts w:ascii="Times New Roman" w:hAnsi="Times New Roman" w:eastAsia="宋体"/>
        </w:rPr>
        <w:t>根目录requirements.txt为空。logs/requirements_full.txt记录torch2.14.0、torchaudio2.11.0、transformers5.17.0等，与当前安装目录以及MulT运行记录不一致，因此不应原样作为已验证的复现锁定清单。WhisperX和timm也未出现在该历史清单中。FFmpeg用于音频解码，但历史FFmpeg版本、GPU型号、驱动版本和完整端到端耗时未被当前结果材料充分记录，不填造这些值。</w:t>
      </w:r>
    </w:p>
    <w:p>
      <w:r>
        <w:rPr>
          <w:rFonts w:ascii="Times New Roman" w:hAnsi="Times New Roman"/>
          <w:rFonts w:ascii="Times New Roman" w:hAnsi="Times New Roman" w:eastAsia="宋体"/>
        </w:rPr>
        <w:t xml:space="preserve">当前ModernBERT缓存修订为 </w:t>
      </w:r>
      <w:r>
        <w:rPr>
          <w:rFonts w:ascii="Consolas" w:hAnsi="Consolas"/>
          <w:sz w:val="18"/>
          <w:rFonts w:ascii="Consolas" w:hAnsi="Consolas" w:eastAsia="宋体"/>
        </w:rPr>
        <w:t>45bb4654a4d5aaff24dd11d4781fa46d39bf8c13</w:t>
      </w:r>
      <w:r>
        <w:rPr>
          <w:rFonts w:ascii="Times New Roman" w:hAnsi="Times New Roman"/>
          <w:rFonts w:ascii="Times New Roman" w:hAnsi="Times New Roman" w:eastAsia="宋体"/>
        </w:rPr>
        <w:t>。代码用模型名称加载，未显式固定revision；该值可用于后续固定复现，但不能反向保证原始所有样本都由此修订生成。</w:t>
      </w:r>
    </w:p>
    <w:p>
      <w:r>
        <w:rPr>
          <w:rFonts w:ascii="Times New Roman" w:hAnsi="Times New Roman"/>
          <w:rFonts w:ascii="Times New Roman" w:hAnsi="Times New Roman" w:eastAsia="宋体"/>
        </w:rPr>
        <w:t>为识别本次核对的确切本地文件，另计算了SHA256：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3402"/>
        <w:gridCol w:w="6236"/>
      </w:tblGrid>
      <w:tr>
        <w:trPr>
          <w:cantSplit/>
          <w:tblHeader/>
        </w:trPr>
        <w:tc>
          <w:tcPr>
            <w:tcW w:type="dxa" w:w="3402"/>
            <w:vAlign w:val="center"/>
            <w:shd w:fill="E6EDF3"/>
          </w:tcPr>
          <w:p>
            <w:pPr>
              <w:keepNext w:val="0"/>
              <w:widowControl w:val="0"/>
              <w:spacing w:after="0" w:before="0" w:line="259" w:lineRule="auto"/>
              <w:jc w:val="center"/>
            </w:pPr>
            <w:r>
              <w:rPr>
                <w:rFonts w:ascii="Times New Roman" w:hAnsi="Times New Roman"/>
                <w:b/>
                <w:sz w:val="19"/>
                <w:rFonts w:ascii="Times New Roman" w:hAnsi="Times New Roman" w:eastAsia="宋体"/>
              </w:rPr>
              <w:t>文件</w:t>
            </w:r>
          </w:p>
        </w:tc>
        <w:tc>
          <w:tcPr>
            <w:tcW w:type="dxa" w:w="6236"/>
            <w:vAlign w:val="center"/>
            <w:shd w:fill="E6EDF3"/>
          </w:tcPr>
          <w:p>
            <w:pPr>
              <w:keepNext w:val="0"/>
              <w:widowControl w:val="0"/>
              <w:spacing w:after="0" w:before="0" w:line="259" w:lineRule="auto"/>
              <w:jc w:val="center"/>
            </w:pPr>
            <w:r>
              <w:rPr>
                <w:rFonts w:ascii="Times New Roman" w:hAnsi="Times New Roman"/>
                <w:b/>
                <w:sz w:val="19"/>
                <w:rFonts w:ascii="Times New Roman" w:hAnsi="Times New Roman" w:eastAsia="宋体"/>
              </w:rPr>
              <w:t>SHA256</w:t>
            </w:r>
          </w:p>
        </w:tc>
      </w:tr>
      <w:tr>
        <w:trPr>
          <w:cantSplit/>
        </w:trPr>
        <w:tc>
          <w:tcPr>
            <w:tcW w:type="dxa" w:w="3402"/>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XEUS checkpoint</w:t>
            </w:r>
          </w:p>
        </w:tc>
        <w:tc>
          <w:tcPr>
            <w:tcW w:type="dxa" w:w="6236"/>
            <w:vAlign w:val="center"/>
          </w:tcPr>
          <w:p>
            <w:pPr>
              <w:keepNext w:val="0"/>
              <w:widowControl w:val="0"/>
              <w:spacing w:after="0" w:before="0" w:line="259" w:lineRule="auto"/>
              <w:jc w:val="left"/>
            </w:pPr>
            <w:r>
              <w:rPr>
                <w:rFonts w:ascii="Consolas" w:hAnsi="Consolas"/>
                <w:sz w:val="18"/>
                <w:rFonts w:ascii="Consolas" w:hAnsi="Consolas" w:eastAsia="宋体"/>
              </w:rPr>
              <w:t>4fd02581b4dd06736d1a6aa29e20c442afe3d9b299c88359f63320292a5c5cff</w:t>
            </w:r>
          </w:p>
        </w:tc>
      </w:tr>
      <w:tr>
        <w:trPr>
          <w:cantSplit/>
        </w:trPr>
        <w:tc>
          <w:tcPr>
            <w:tcW w:type="dxa" w:w="3402"/>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SVFAP checkpoint</w:t>
            </w:r>
          </w:p>
        </w:tc>
        <w:tc>
          <w:tcPr>
            <w:tcW w:type="dxa" w:w="6236"/>
            <w:vAlign w:val="center"/>
            <w:shd w:fill="F7F8FA"/>
          </w:tcPr>
          <w:p>
            <w:pPr>
              <w:keepNext w:val="0"/>
              <w:widowControl w:val="0"/>
              <w:spacing w:after="0" w:before="0" w:line="259" w:lineRule="auto"/>
              <w:jc w:val="left"/>
            </w:pPr>
            <w:r>
              <w:rPr>
                <w:rFonts w:ascii="Consolas" w:hAnsi="Consolas"/>
                <w:sz w:val="18"/>
                <w:rFonts w:ascii="Consolas" w:hAnsi="Consolas" w:eastAsia="宋体"/>
              </w:rPr>
              <w:t>d030a04826ef099cef957e865c62f21cca16d0a73c48ccdb4b30966ff85e457b</w:t>
            </w:r>
          </w:p>
        </w:tc>
      </w:tr>
      <w:tr>
        <w:trPr>
          <w:cantSplit/>
        </w:trPr>
        <w:tc>
          <w:tcPr>
            <w:tcW w:type="dxa" w:w="3402"/>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本地SVFAP modeling_finetune.py</w:t>
            </w:r>
          </w:p>
        </w:tc>
        <w:tc>
          <w:tcPr>
            <w:tcW w:type="dxa" w:w="6236"/>
            <w:vAlign w:val="center"/>
          </w:tcPr>
          <w:p>
            <w:pPr>
              <w:keepNext w:val="0"/>
              <w:widowControl w:val="0"/>
              <w:spacing w:after="0" w:before="0" w:line="259" w:lineRule="auto"/>
              <w:jc w:val="left"/>
            </w:pPr>
            <w:r>
              <w:rPr>
                <w:rFonts w:ascii="Consolas" w:hAnsi="Consolas"/>
                <w:sz w:val="18"/>
                <w:rFonts w:ascii="Consolas" w:hAnsi="Consolas" w:eastAsia="宋体"/>
              </w:rPr>
              <w:t>89c666739be5ffd8c1e97c991c81a3b8e6190861d2c972bef518531dfcd8ce12</w:t>
            </w:r>
          </w:p>
        </w:tc>
      </w:tr>
      <w:tr>
        <w:trPr>
          <w:cantSplit/>
        </w:trPr>
        <w:tc>
          <w:tcPr>
            <w:tcW w:type="dxa" w:w="3402"/>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XEUS config.yaml</w:t>
            </w:r>
          </w:p>
        </w:tc>
        <w:tc>
          <w:tcPr>
            <w:tcW w:type="dxa" w:w="6236"/>
            <w:vAlign w:val="center"/>
            <w:shd w:fill="F7F8FA"/>
          </w:tcPr>
          <w:p>
            <w:pPr>
              <w:keepNext w:val="0"/>
              <w:widowControl w:val="0"/>
              <w:spacing w:after="0" w:before="0" w:line="259" w:lineRule="auto"/>
              <w:jc w:val="left"/>
            </w:pPr>
            <w:r>
              <w:rPr>
                <w:rFonts w:ascii="Consolas" w:hAnsi="Consolas"/>
                <w:sz w:val="18"/>
                <w:rFonts w:ascii="Consolas" w:hAnsi="Consolas" w:eastAsia="宋体"/>
              </w:rPr>
              <w:t>382ab33c232e14ccf3eabdd0129db239ae0420fc2d8546098a4260820255062e</w:t>
            </w:r>
          </w:p>
        </w:tc>
      </w:tr>
    </w:tbl>
    <w:p>
      <w:pPr>
        <w:spacing w:after="40" w:before="0" w:line="240" w:lineRule="auto"/>
      </w:pPr>
      <w:r>
        <w:rPr>
          <w:sz w:val="4"/>
        </w:rPr>
      </w:r>
    </w:p>
    <w:p>
      <w:r>
        <w:rPr>
          <w:rFonts w:ascii="Times New Roman" w:hAnsi="Times New Roman"/>
          <w:rFonts w:ascii="Times New Roman" w:hAnsi="Times New Roman" w:eastAsia="宋体"/>
        </w:rPr>
        <w:t xml:space="preserve">完整代码和检测器哈希见 </w:t>
      </w:r>
      <w:hyperlink r:id="rId10">
        <w:r>
          <w:rPr>
            <w:color w:val="17365D"/>
          </w:rPr>
          <w:t>环境与文件核验记录</w:t>
        </w:r>
      </w:hyperlink>
      <w:r>
        <w:rPr>
          <w:rFonts w:ascii="Times New Roman" w:hAnsi="Times New Roman"/>
          <w:rFonts w:ascii="Times New Roman" w:hAnsi="Times New Roman" w:eastAsia="宋体"/>
        </w:rPr>
        <w:t>。这些哈希只用于确定本地文件身份，不作为已验证官方来源的证据。</w:t>
      </w:r>
    </w:p>
    <w:p>
      <w:pPr>
        <w:pStyle w:val="Heading2"/>
      </w:pPr>
      <w:r>
        <w:rPr>
          <w:rFonts w:ascii="Times New Roman" w:hAnsi="Times New Roman"/>
          <w:rFonts w:ascii="Times New Roman" w:hAnsi="Times New Roman" w:eastAsia="宋体"/>
        </w:rPr>
        <w:t>8.3 运行顺序</w:t>
      </w:r>
    </w:p>
    <w:p>
      <w:r>
        <w:rPr>
          <w:rFonts w:ascii="Times New Roman" w:hAnsi="Times New Roman"/>
          <w:rFonts w:ascii="Times New Roman" w:hAnsi="Times New Roman" w:eastAsia="宋体"/>
        </w:rPr>
        <w:t>以下为当前工程的运行顺序。需先准备相同权重、实际依赖、FFmpeg及原始数据，使用该工程对应的Python环境。</w:t>
      </w:r>
    </w:p>
    <w:p>
      <w:pPr>
        <w:spacing w:after="0" w:line="240" w:lineRule="auto"/>
        <w:ind w:left="170"/>
      </w:pPr>
      <w:r>
        <w:rPr>
          <w:rFonts w:ascii="Consolas" w:hAnsi="Consolas"/>
          <w:sz w:val="17"/>
          <w:rFonts w:ascii="Consolas" w:hAnsi="Consolas" w:eastAsia="宋体"/>
        </w:rPr>
        <w:t>Set-Location 'D:\agent learning\数学建模训练题\中文题目\E题\Q1_feature'</w:t>
      </w:r>
    </w:p>
    <w:p>
      <w:pPr>
        <w:spacing w:after="0" w:line="240" w:lineRule="auto"/>
        <w:ind w:left="170"/>
      </w:pPr>
      <w:r>
        <w:rPr>
          <w:rFonts w:ascii="Consolas" w:hAnsi="Consolas"/>
          <w:sz w:val="17"/>
          <w:rFonts w:ascii="Consolas" w:hAnsi="Consolas" w:eastAsia="宋体"/>
        </w:rPr>
        <w:t>$env:MOSEI_Q1_DATA = 'D:\agent learning\数学建模训练题\中文题目\E题\E题数据\附件1-数据集原始多模态样本\MOSEI数据集部分原始视频-100条'</w:t>
      </w:r>
    </w:p>
    <w:p>
      <w:pPr>
        <w:spacing w:after="0" w:line="240" w:lineRule="auto"/>
        <w:ind w:left="170"/>
      </w:pPr>
      <w:r>
        <w:rPr>
          <w:rFonts w:ascii="Consolas" w:hAnsi="Consolas"/>
          <w:sz w:val="17"/>
          <w:rFonts w:ascii="Consolas" w:hAnsi="Consolas" w:eastAsia="宋体"/>
        </w:rPr>
        <w:t>&amp; '.\.venv\Scripts\python.exe' '01_make_manifest.py'</w:t>
      </w:r>
    </w:p>
    <w:p>
      <w:pPr>
        <w:spacing w:after="0" w:line="240" w:lineRule="auto"/>
        <w:ind w:left="170"/>
      </w:pPr>
      <w:r>
        <w:rPr>
          <w:rFonts w:ascii="Consolas" w:hAnsi="Consolas"/>
          <w:sz w:val="17"/>
          <w:rFonts w:ascii="Consolas" w:hAnsi="Consolas" w:eastAsia="宋体"/>
        </w:rPr>
        <w:t>&amp; '.\.venv\Scripts\python.exe' '02_extract_text.py'</w:t>
      </w:r>
    </w:p>
    <w:p>
      <w:pPr>
        <w:spacing w:after="0" w:line="240" w:lineRule="auto"/>
        <w:ind w:left="170"/>
      </w:pPr>
      <w:r>
        <w:rPr>
          <w:rFonts w:ascii="Consolas" w:hAnsi="Consolas"/>
          <w:sz w:val="17"/>
          <w:rFonts w:ascii="Consolas" w:hAnsi="Consolas" w:eastAsia="宋体"/>
        </w:rPr>
        <w:t>&amp; '.\.venv\Scripts\python.exe' '03_extract_audio.py'</w:t>
      </w:r>
    </w:p>
    <w:p>
      <w:pPr>
        <w:spacing w:after="0" w:line="240" w:lineRule="auto"/>
        <w:ind w:left="170"/>
      </w:pPr>
      <w:r>
        <w:rPr>
          <w:rFonts w:ascii="Consolas" w:hAnsi="Consolas"/>
          <w:sz w:val="17"/>
          <w:rFonts w:ascii="Consolas" w:hAnsi="Consolas" w:eastAsia="宋体"/>
        </w:rPr>
        <w:t>&amp; '.\.venv\Scripts\python.exe' '04_extract_visual.py'</w:t>
      </w:r>
    </w:p>
    <w:p>
      <w:pPr>
        <w:spacing w:after="0" w:line="240" w:lineRule="auto"/>
        <w:ind w:left="170"/>
      </w:pPr>
      <w:r>
        <w:rPr>
          <w:rFonts w:ascii="Consolas" w:hAnsi="Consolas"/>
          <w:sz w:val="17"/>
          <w:rFonts w:ascii="Consolas" w:hAnsi="Consolas" w:eastAsia="宋体"/>
        </w:rPr>
        <w:t>&amp; '.\.venv\Scripts\python.exe' '05_verify.py'</w:t>
      </w:r>
    </w:p>
    <w:p>
      <w:pPr>
        <w:spacing w:after="0" w:line="240" w:lineRule="auto"/>
        <w:ind w:left="170"/>
      </w:pPr>
      <w:r>
        <w:rPr>
          <w:rFonts w:ascii="Consolas" w:hAnsi="Consolas"/>
          <w:sz w:val="17"/>
          <w:rFonts w:ascii="Consolas" w:hAnsi="Consolas" w:eastAsia="宋体"/>
        </w:rPr>
        <w:t>&amp; '.\.venv\Scripts\python.exe' '06_align_features.py'</w:t>
      </w:r>
    </w:p>
    <w:p>
      <w:pPr>
        <w:spacing w:after="0" w:line="240" w:lineRule="auto"/>
        <w:ind w:left="170"/>
      </w:pPr>
      <w:r>
        <w:rPr>
          <w:rFonts w:ascii="Consolas" w:hAnsi="Consolas"/>
          <w:sz w:val="17"/>
          <w:rFonts w:ascii="Consolas" w:hAnsi="Consolas" w:eastAsia="宋体"/>
        </w:rPr>
        <w:t>&amp; '.\.venv\Scripts\python.exe' '07_make_q1_tables.py'</w:t>
      </w:r>
    </w:p>
    <w:p>
      <w:r>
        <w:rPr>
          <w:rFonts w:ascii="Times New Roman" w:hAnsi="Times New Roman"/>
          <w:rFonts w:ascii="Times New Roman" w:hAnsi="Times New Roman" w:eastAsia="宋体"/>
        </w:rPr>
        <w:t>运行步骤对应：清单、词时间及文本、音频、视觉、原生特征检查、显式对齐、论文表格。05验证的是原生模态；06另检验对齐结果长度和有限性。本次又独立从原生NPZ重算全部对齐矩阵进行交叉核验。</w:t>
      </w:r>
    </w:p>
    <w:p>
      <w:r>
        <w:rPr>
          <w:rFonts w:ascii="Times New Roman" w:hAnsi="Times New Roman"/>
          <w:b/>
          <w:rFonts w:ascii="Times New Roman" w:hAnsi="Times New Roman" w:eastAsia="宋体"/>
        </w:rPr>
        <w:t>缓存规则也必须写出。</w:t>
      </w:r>
      <w:r>
        <w:rPr>
          <w:rFonts w:ascii="Times New Roman" w:hAnsi="Times New Roman"/>
          <w:rFonts w:ascii="Times New Roman" w:hAnsi="Times New Roman" w:eastAsia="宋体"/>
        </w:rPr>
        <w:t xml:space="preserve"> WhisperX缓存存在即跳过；文本和音频的NPZ与JSON同时存在即跳过；视觉还要求版本号为2。缓存没有全面比较输入内容、模型版本或参数哈希，改变配置后直接运行可能复用旧文件。进行从头复现时应在新的工程副本中使用空输出目录并保留原结果，不能把“跳过现存缓存成功”视为重新提取成功。固定随机种子和cuDNN设置有助于稳定结果，但不承诺跨GPU、跨版本逐位相同。</w:t>
      </w:r>
    </w:p>
    <w:p>
      <w:pPr>
        <w:pStyle w:val="Heading2"/>
      </w:pPr>
      <w:r>
        <w:rPr>
          <w:rFonts w:ascii="Times New Roman" w:hAnsi="Times New Roman"/>
          <w:rFonts w:ascii="Times New Roman" w:hAnsi="Times New Roman" w:eastAsia="宋体"/>
        </w:rPr>
        <w:t>8.4 文件结构和字段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2891"/>
        <w:gridCol w:w="3855"/>
        <w:gridCol w:w="2891"/>
      </w:tblGrid>
      <w:tr>
        <w:trPr>
          <w:cantSplit/>
          <w:tblHeader/>
        </w:trPr>
        <w:tc>
          <w:tcPr>
            <w:tcW w:type="dxa" w:w="2891"/>
            <w:vAlign w:val="center"/>
            <w:shd w:fill="E6EDF3"/>
          </w:tcPr>
          <w:p>
            <w:pPr>
              <w:keepNext w:val="0"/>
              <w:widowControl w:val="0"/>
              <w:spacing w:after="0" w:before="0" w:line="259" w:lineRule="auto"/>
              <w:jc w:val="center"/>
            </w:pPr>
            <w:r>
              <w:rPr>
                <w:rFonts w:ascii="Times New Roman" w:hAnsi="Times New Roman"/>
                <w:b/>
                <w:sz w:val="19"/>
                <w:rFonts w:ascii="Times New Roman" w:hAnsi="Times New Roman" w:eastAsia="宋体"/>
              </w:rPr>
              <w:t>文件集合</w:t>
            </w:r>
          </w:p>
        </w:tc>
        <w:tc>
          <w:tcPr>
            <w:tcW w:type="dxa" w:w="3855"/>
            <w:vAlign w:val="center"/>
            <w:shd w:fill="E6EDF3"/>
          </w:tcPr>
          <w:p>
            <w:pPr>
              <w:keepNext w:val="0"/>
              <w:widowControl w:val="0"/>
              <w:spacing w:after="0" w:before="0" w:line="259" w:lineRule="auto"/>
              <w:jc w:val="center"/>
            </w:pPr>
            <w:r>
              <w:rPr>
                <w:rFonts w:ascii="Times New Roman" w:hAnsi="Times New Roman"/>
                <w:b/>
                <w:sz w:val="19"/>
                <w:rFonts w:ascii="Times New Roman" w:hAnsi="Times New Roman" w:eastAsia="宋体"/>
              </w:rPr>
              <w:t>核心数组及字段</w:t>
            </w:r>
          </w:p>
        </w:tc>
        <w:tc>
          <w:tcPr>
            <w:tcW w:type="dxa" w:w="2891"/>
            <w:vAlign w:val="center"/>
            <w:shd w:fill="E6EDF3"/>
          </w:tcPr>
          <w:p>
            <w:pPr>
              <w:keepNext w:val="0"/>
              <w:widowControl w:val="0"/>
              <w:spacing w:after="0" w:before="0" w:line="259" w:lineRule="auto"/>
              <w:jc w:val="center"/>
            </w:pPr>
            <w:r>
              <w:rPr>
                <w:rFonts w:ascii="Times New Roman" w:hAnsi="Times New Roman"/>
                <w:b/>
                <w:sz w:val="19"/>
                <w:rFonts w:ascii="Times New Roman" w:hAnsi="Times New Roman" w:eastAsia="宋体"/>
              </w:rPr>
              <w:t>用途</w:t>
            </w:r>
          </w:p>
        </w:tc>
      </w:tr>
      <w:tr>
        <w:trPr>
          <w:cantSplit/>
        </w:trPr>
        <w:tc>
          <w:tcPr>
            <w:tcW w:type="dxa" w:w="2891"/>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outputs/manifest.csv</w:t>
            </w:r>
          </w:p>
        </w:tc>
        <w:tc>
          <w:tcPr>
            <w:tcW w:type="dxa" w:w="3855"/>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sample_id、safe_id、原始路径、官方文本、原标签、fps、帧数、名义时长</w:t>
            </w:r>
          </w:p>
        </w:tc>
        <w:tc>
          <w:tcPr>
            <w:tcW w:type="dxa" w:w="2891"/>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样本到素材与输出的一一映射</w:t>
            </w:r>
          </w:p>
        </w:tc>
      </w:tr>
      <w:tr>
        <w:trPr>
          <w:cantSplit/>
        </w:trPr>
        <w:tc>
          <w:tcPr>
            <w:tcW w:type="dxa" w:w="2891"/>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outputs/text/_alignment/*.json</w:t>
            </w:r>
          </w:p>
        </w:tc>
        <w:tc>
          <w:tcPr>
            <w:tcW w:type="dxa" w:w="3855"/>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原词、字符范围、时间、score、aligned、mode、duration</w:t>
            </w:r>
          </w:p>
        </w:tc>
        <w:tc>
          <w:tcPr>
            <w:tcW w:type="dxa" w:w="2891"/>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强制对齐来源与异常追溯</w:t>
            </w:r>
          </w:p>
        </w:tc>
      </w:tr>
      <w:tr>
        <w:trPr>
          <w:cantSplit/>
        </w:trPr>
        <w:tc>
          <w:tcPr>
            <w:tcW w:type="dxa" w:w="2891"/>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outputs/text/*.npz</w:t>
            </w:r>
          </w:p>
        </w:tc>
        <w:tc>
          <w:tcPr>
            <w:tcW w:type="dxa" w:w="3855"/>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features[T,1024]、start/end/center[T]、alignment_mask、token_mask、token_count</w:t>
            </w:r>
          </w:p>
        </w:tc>
        <w:tc>
          <w:tcPr>
            <w:tcW w:type="dxa" w:w="2891"/>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文本表示及时间和token覆盖</w:t>
            </w:r>
          </w:p>
        </w:tc>
      </w:tr>
      <w:tr>
        <w:trPr>
          <w:cantSplit/>
        </w:trPr>
        <w:tc>
          <w:tcPr>
            <w:tcW w:type="dxa" w:w="2891"/>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outputs/audio/*.npz</w:t>
            </w:r>
          </w:p>
        </w:tc>
        <w:tc>
          <w:tcPr>
            <w:tcW w:type="dxa" w:w="3855"/>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features[N_a,1024]、start/end/center、valid_mask</w:t>
            </w:r>
          </w:p>
        </w:tc>
        <w:tc>
          <w:tcPr>
            <w:tcW w:type="dxa" w:w="2891"/>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原始声学编码序列</w:t>
            </w:r>
          </w:p>
        </w:tc>
      </w:tr>
      <w:tr>
        <w:trPr>
          <w:cantSplit/>
        </w:trPr>
        <w:tc>
          <w:tcPr>
            <w:tcW w:type="dxa" w:w="2891"/>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outputs/vision/*.npz</w:t>
            </w:r>
          </w:p>
        </w:tc>
        <w:tc>
          <w:tcPr>
            <w:tcW w:type="dxa" w:w="3855"/>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features[N_v,512]、start/end/center、face_detected、overlap_count</w:t>
            </w:r>
          </w:p>
        </w:tc>
        <w:tc>
          <w:tcPr>
            <w:tcW w:type="dxa" w:w="2891"/>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原始视觉序列与检测质量</w:t>
            </w:r>
          </w:p>
        </w:tc>
      </w:tr>
      <w:tr>
        <w:trPr>
          <w:cantSplit/>
        </w:trPr>
        <w:tc>
          <w:tcPr>
            <w:tcW w:type="dxa" w:w="2891"/>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三种原生模态的JSON</w:t>
            </w:r>
          </w:p>
        </w:tc>
        <w:tc>
          <w:tcPr>
            <w:tcW w:type="dxa" w:w="3855"/>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sample_id、模型信息、维度、长度、时间规则、有效时长等</w:t>
            </w:r>
          </w:p>
        </w:tc>
        <w:tc>
          <w:tcPr>
            <w:tcW w:type="dxa" w:w="2891"/>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人可读的特征说明</w:t>
            </w:r>
          </w:p>
        </w:tc>
      </w:tr>
      <w:tr>
        <w:trPr>
          <w:cantSplit/>
        </w:trPr>
        <w:tc>
          <w:tcPr>
            <w:tcW w:type="dxa" w:w="2891"/>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outputs/aligned/*.npz</w:t>
            </w:r>
          </w:p>
        </w:tc>
        <w:tc>
          <w:tcPr>
            <w:tcW w:type="dxa" w:w="3855"/>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text[T,1024]、audio[T,1024]、vision[T,512]、统一时间轴</w:t>
            </w:r>
          </w:p>
        </w:tc>
        <w:tc>
          <w:tcPr>
            <w:tcW w:type="dxa" w:w="2891"/>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最终词级时序特征</w:t>
            </w:r>
          </w:p>
        </w:tc>
      </w:tr>
      <w:tr>
        <w:trPr>
          <w:cantSplit/>
        </w:trPr>
        <w:tc>
          <w:tcPr>
            <w:tcW w:type="dxa" w:w="2891"/>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同一aligned NPZ</w:t>
            </w:r>
          </w:p>
        </w:tc>
        <w:tc>
          <w:tcPr>
            <w:tcW w:type="dxa" w:w="3855"/>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audio/vision_source_count、audio/vision_fallback、audio/vision_coverage</w:t>
            </w:r>
          </w:p>
        </w:tc>
        <w:tc>
          <w:tcPr>
            <w:tcW w:type="dxa" w:w="2891"/>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显式对齐的过程记录</w:t>
            </w:r>
          </w:p>
        </w:tc>
      </w:tr>
      <w:tr>
        <w:trPr>
          <w:cantSplit/>
        </w:trPr>
        <w:tc>
          <w:tcPr>
            <w:tcW w:type="dxa" w:w="2891"/>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outputs/aligned/*.json</w:t>
            </w:r>
          </w:p>
        </w:tc>
        <w:tc>
          <w:tcPr>
            <w:tcW w:type="dxa" w:w="3855"/>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编号、words、维度、长度、对齐方法、回退总数、平均覆盖率</w:t>
            </w:r>
          </w:p>
        </w:tc>
        <w:tc>
          <w:tcPr>
            <w:tcW w:type="dxa" w:w="2891"/>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逐词回看及输出说明</w:t>
            </w:r>
          </w:p>
        </w:tc>
      </w:tr>
      <w:tr>
        <w:trPr>
          <w:cantSplit/>
        </w:trPr>
        <w:tc>
          <w:tcPr>
            <w:tcW w:type="dxa" w:w="2891"/>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outputs/feature_summary.csv</w:t>
            </w:r>
          </w:p>
        </w:tc>
        <w:tc>
          <w:tcPr>
            <w:tcW w:type="dxa" w:w="3855"/>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原生序列长度、维度、实际时长和质量</w:t>
            </w:r>
          </w:p>
        </w:tc>
        <w:tc>
          <w:tcPr>
            <w:tcW w:type="dxa" w:w="2891"/>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原生特征全量检查</w:t>
            </w:r>
          </w:p>
        </w:tc>
      </w:tr>
      <w:tr>
        <w:trPr>
          <w:cantSplit/>
        </w:trPr>
        <w:tc>
          <w:tcPr>
            <w:tcW w:type="dxa" w:w="2891"/>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outputs/alignment_summary.csv</w:t>
            </w:r>
          </w:p>
        </w:tc>
        <w:tc>
          <w:tcPr>
            <w:tcW w:type="dxa" w:w="3855"/>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对齐长度、各维度、源长度、覆盖与回退</w:t>
            </w:r>
          </w:p>
        </w:tc>
        <w:tc>
          <w:tcPr>
            <w:tcW w:type="dxa" w:w="2891"/>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显式对齐全量检查</w:t>
            </w:r>
          </w:p>
        </w:tc>
      </w:tr>
      <w:tr>
        <w:trPr>
          <w:cantSplit/>
        </w:trPr>
        <w:tc>
          <w:tcPr>
            <w:tcW w:type="dxa" w:w="2891"/>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outputs/q1_tables/</w:t>
            </w:r>
          </w:p>
        </w:tc>
        <w:tc>
          <w:tcPr>
            <w:tcW w:type="dxa" w:w="3855"/>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100样本表、总统计、典型样本信息、逐词对应</w:t>
            </w:r>
          </w:p>
        </w:tc>
        <w:tc>
          <w:tcPr>
            <w:tcW w:type="dxa" w:w="2891"/>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论文结果来源</w:t>
            </w:r>
          </w:p>
        </w:tc>
      </w:tr>
    </w:tbl>
    <w:p>
      <w:pPr>
        <w:spacing w:after="40" w:before="0" w:line="240" w:lineRule="auto"/>
      </w:pPr>
      <w:r>
        <w:rPr>
          <w:sz w:val="4"/>
        </w:rPr>
      </w:r>
    </w:p>
    <w:p>
      <w:r>
        <w:rPr>
          <w:rFonts w:ascii="Times New Roman" w:hAnsi="Times New Roman"/>
          <w:rFonts w:ascii="Times New Roman" w:hAnsi="Times New Roman" w:eastAsia="宋体"/>
        </w:rPr>
        <w:t xml:space="preserve">各样本独立变长保存，无跨样本零填充。除网络短视觉窗口的重复末帧和文本缺token的零向量分支外，没有把缺失样本替换成伪造观测。本批次这两个分支均未产生相应的缺失填充。JSON含原词，NPZ为数值数组，可用 </w:t>
      </w:r>
      <w:r>
        <w:rPr>
          <w:rFonts w:ascii="Consolas" w:hAnsi="Consolas"/>
          <w:sz w:val="18"/>
          <w:rFonts w:ascii="Consolas" w:hAnsi="Consolas" w:eastAsia="宋体"/>
        </w:rPr>
        <w:t>np.load(path, allow_pickle=False)</w:t>
      </w:r>
      <w:r>
        <w:rPr>
          <w:rFonts w:ascii="Times New Roman" w:hAnsi="Times New Roman"/>
          <w:rFonts w:ascii="Times New Roman" w:hAnsi="Times New Roman" w:eastAsia="宋体"/>
        </w:rPr>
        <w:t xml:space="preserve"> 读取。</w:t>
      </w:r>
    </w:p>
    <w:p>
      <w:r>
        <w:rPr>
          <w:rFonts w:ascii="Times New Roman" w:hAnsi="Times New Roman"/>
          <w:rFonts w:ascii="Times New Roman" w:hAnsi="Times New Roman" w:eastAsia="宋体"/>
        </w:rPr>
        <w:t xml:space="preserve">原代码的 </w:t>
      </w:r>
      <w:r>
        <w:rPr>
          <w:rFonts w:ascii="Consolas" w:hAnsi="Consolas"/>
          <w:sz w:val="18"/>
          <w:rFonts w:ascii="Consolas" w:hAnsi="Consolas" w:eastAsia="宋体"/>
        </w:rPr>
        <w:t>05_verify.py</w:t>
      </w:r>
      <w:r>
        <w:rPr>
          <w:rFonts w:ascii="Times New Roman" w:hAnsi="Times New Roman"/>
          <w:rFonts w:ascii="Times New Roman" w:hAnsi="Times New Roman" w:eastAsia="宋体"/>
        </w:rPr>
        <w:t xml:space="preserve"> 检查文件、维度、数值、时间单调和区间顺序、二值掩码、正计数、JSON与NPZ一致性。其时间校验容差包括单调性1e-6秒、负起点容忍0.05秒、相对名义时长超界容忍0.5秒，以及末时间与模态有效时长差0.05秒。这些是检查容差，不是已测得的时间定位误差。</w:t>
      </w:r>
    </w:p>
    <w:p>
      <w:pPr>
        <w:pStyle w:val="Heading1"/>
      </w:pPr>
      <w:r>
        <w:rPr>
          <w:rFonts w:ascii="Times New Roman" w:hAnsi="Times New Roman"/>
          <w:rFonts w:ascii="Times New Roman" w:hAnsi="Times New Roman" w:eastAsia="宋体"/>
        </w:rPr>
        <w:t>九 已获得的最终结果</w:t>
      </w:r>
    </w:p>
    <w:p>
      <w:pPr>
        <w:pStyle w:val="Heading2"/>
      </w:pPr>
      <w:r>
        <w:rPr>
          <w:rFonts w:ascii="Times New Roman" w:hAnsi="Times New Roman"/>
          <w:rFonts w:ascii="Times New Roman" w:hAnsi="Times New Roman" w:eastAsia="宋体"/>
        </w:rPr>
        <w:t>9.1 第一问主结果表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3402"/>
        <w:gridCol w:w="6236"/>
      </w:tblGrid>
      <w:tr>
        <w:trPr>
          <w:cantSplit/>
          <w:tblHeader/>
        </w:trPr>
        <w:tc>
          <w:tcPr>
            <w:tcW w:type="dxa" w:w="3402"/>
            <w:vAlign w:val="center"/>
            <w:shd w:fill="E6EDF3"/>
          </w:tcPr>
          <w:p>
            <w:pPr>
              <w:keepNext w:val="0"/>
              <w:widowControl w:val="0"/>
              <w:spacing w:after="0" w:before="0" w:line="259" w:lineRule="auto"/>
              <w:jc w:val="center"/>
            </w:pPr>
            <w:r>
              <w:rPr>
                <w:rFonts w:ascii="Times New Roman" w:hAnsi="Times New Roman"/>
                <w:b/>
                <w:sz w:val="19"/>
                <w:rFonts w:ascii="Times New Roman" w:hAnsi="Times New Roman" w:eastAsia="宋体"/>
              </w:rPr>
              <w:t>指标</w:t>
            </w:r>
          </w:p>
        </w:tc>
        <w:tc>
          <w:tcPr>
            <w:tcW w:type="dxa" w:w="6236"/>
            <w:vAlign w:val="center"/>
            <w:shd w:fill="E6EDF3"/>
          </w:tcPr>
          <w:p>
            <w:pPr>
              <w:keepNext w:val="0"/>
              <w:widowControl w:val="0"/>
              <w:spacing w:after="0" w:before="0" w:line="259" w:lineRule="auto"/>
              <w:jc w:val="center"/>
            </w:pPr>
            <w:r>
              <w:rPr>
                <w:rFonts w:ascii="Times New Roman" w:hAnsi="Times New Roman"/>
                <w:b/>
                <w:sz w:val="19"/>
                <w:rFonts w:ascii="Times New Roman" w:hAnsi="Times New Roman" w:eastAsia="宋体"/>
              </w:rPr>
              <w:t>核验结果</w:t>
            </w:r>
          </w:p>
        </w:tc>
      </w:tr>
      <w:tr>
        <w:trPr>
          <w:cantSplit/>
        </w:trPr>
        <w:tc>
          <w:tcPr>
            <w:tcW w:type="dxa" w:w="3402"/>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输入样本与来源视频数</w:t>
            </w:r>
          </w:p>
        </w:tc>
        <w:tc>
          <w:tcPr>
            <w:tcW w:type="dxa" w:w="6236"/>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100条，37个video_id</w:t>
            </w:r>
          </w:p>
        </w:tc>
      </w:tr>
      <w:tr>
        <w:trPr>
          <w:cantSplit/>
        </w:trPr>
        <w:tc>
          <w:tcPr>
            <w:tcW w:type="dxa" w:w="3402"/>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三模态及aligned文件齐全样本</w:t>
            </w:r>
          </w:p>
        </w:tc>
        <w:tc>
          <w:tcPr>
            <w:tcW w:type="dxa" w:w="6236"/>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100/100</w:t>
            </w:r>
          </w:p>
        </w:tc>
      </w:tr>
      <w:tr>
        <w:trPr>
          <w:cantSplit/>
        </w:trPr>
        <w:tc>
          <w:tcPr>
            <w:tcW w:type="dxa" w:w="3402"/>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原生NPZ / 对齐NPZ</w:t>
            </w:r>
          </w:p>
        </w:tc>
        <w:tc>
          <w:tcPr>
            <w:tcW w:type="dxa" w:w="6236"/>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300 / 100份</w:t>
            </w:r>
          </w:p>
        </w:tc>
      </w:tr>
      <w:tr>
        <w:trPr>
          <w:cantSplit/>
        </w:trPr>
        <w:tc>
          <w:tcPr>
            <w:tcW w:type="dxa" w:w="3402"/>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正向 / 中性 / 负向标签数</w:t>
            </w:r>
          </w:p>
        </w:tc>
        <w:tc>
          <w:tcPr>
            <w:tcW w:type="dxa" w:w="6236"/>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57 / 25 / 18</w:t>
            </w:r>
          </w:p>
        </w:tc>
      </w:tr>
      <w:tr>
        <w:trPr>
          <w:cantSplit/>
        </w:trPr>
        <w:tc>
          <w:tcPr>
            <w:tcW w:type="dxa" w:w="3402"/>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词级位置总数</w:t>
            </w:r>
          </w:p>
        </w:tc>
        <w:tc>
          <w:tcPr>
            <w:tcW w:type="dxa" w:w="6236"/>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1932</w:t>
            </w:r>
          </w:p>
        </w:tc>
      </w:tr>
      <w:tr>
        <w:trPr>
          <w:cantSplit/>
        </w:trPr>
        <w:tc>
          <w:tcPr>
            <w:tcW w:type="dxa" w:w="3402"/>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每样本词数最小 / 最大 / 均值 / 中位数</w:t>
            </w:r>
          </w:p>
        </w:tc>
        <w:tc>
          <w:tcPr>
            <w:tcW w:type="dxa" w:w="6236"/>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5 / 65 / 19.32 / 18</w:t>
            </w:r>
          </w:p>
        </w:tc>
      </w:tr>
      <w:tr>
        <w:trPr>
          <w:cantSplit/>
        </w:trPr>
        <w:tc>
          <w:tcPr>
            <w:tcW w:type="dxa" w:w="3402"/>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文本 / 音频 / 视觉特征维度</w:t>
            </w:r>
          </w:p>
        </w:tc>
        <w:tc>
          <w:tcPr>
            <w:tcW w:type="dxa" w:w="6236"/>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1024 / 1024 / 512</w:t>
            </w:r>
          </w:p>
        </w:tc>
      </w:tr>
      <w:tr>
        <w:trPr>
          <w:cantSplit/>
        </w:trPr>
        <w:tc>
          <w:tcPr>
            <w:tcW w:type="dxa" w:w="3402"/>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原生音频总步数</w:t>
            </w:r>
          </w:p>
        </w:tc>
        <w:tc>
          <w:tcPr>
            <w:tcW w:type="dxa" w:w="6236"/>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38776</w:t>
            </w:r>
          </w:p>
        </w:tc>
      </w:tr>
      <w:tr>
        <w:trPr>
          <w:cantSplit/>
        </w:trPr>
        <w:tc>
          <w:tcPr>
            <w:tcW w:type="dxa" w:w="3402"/>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原生音频每样本步数最小 / 最大 / 均值</w:t>
            </w:r>
          </w:p>
        </w:tc>
        <w:tc>
          <w:tcPr>
            <w:tcW w:type="dxa" w:w="6236"/>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111 / 1455 / 387.76</w:t>
            </w:r>
          </w:p>
        </w:tc>
      </w:tr>
      <w:tr>
        <w:trPr>
          <w:cantSplit/>
        </w:trPr>
        <w:tc>
          <w:tcPr>
            <w:tcW w:type="dxa" w:w="3402"/>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原生视觉总步数</w:t>
            </w:r>
          </w:p>
        </w:tc>
        <w:tc>
          <w:tcPr>
            <w:tcW w:type="dxa" w:w="6236"/>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6337</w:t>
            </w:r>
          </w:p>
        </w:tc>
      </w:tr>
      <w:tr>
        <w:trPr>
          <w:cantSplit/>
        </w:trPr>
        <w:tc>
          <w:tcPr>
            <w:tcW w:type="dxa" w:w="3402"/>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原生视觉每样本步数最小 / 最大 / 均值</w:t>
            </w:r>
          </w:p>
        </w:tc>
        <w:tc>
          <w:tcPr>
            <w:tcW w:type="dxa" w:w="6236"/>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18 / 235 / 63.37</w:t>
            </w:r>
          </w:p>
        </w:tc>
      </w:tr>
      <w:tr>
        <w:trPr>
          <w:cantSplit/>
        </w:trPr>
        <w:tc>
          <w:tcPr>
            <w:tcW w:type="dxa" w:w="3402"/>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取得对齐器时间戳的词数</w:t>
            </w:r>
          </w:p>
        </w:tc>
        <w:tc>
          <w:tcPr>
            <w:tcW w:type="dxa" w:w="6236"/>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1932/1932</w:t>
            </w:r>
          </w:p>
        </w:tc>
      </w:tr>
      <w:tr>
        <w:trPr>
          <w:cantSplit/>
        </w:trPr>
        <w:tc>
          <w:tcPr>
            <w:tcW w:type="dxa" w:w="3402"/>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文本无token覆盖词数</w:t>
            </w:r>
          </w:p>
        </w:tc>
        <w:tc>
          <w:tcPr>
            <w:tcW w:type="dxa" w:w="6236"/>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0</w:t>
            </w:r>
          </w:p>
        </w:tc>
      </w:tr>
      <w:tr>
        <w:trPr>
          <w:cantSplit/>
        </w:trPr>
        <w:tc>
          <w:tcPr>
            <w:tcW w:type="dxa" w:w="3402"/>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音频 / 视觉时间最近邻回退词数</w:t>
            </w:r>
          </w:p>
        </w:tc>
        <w:tc>
          <w:tcPr>
            <w:tcW w:type="dxa" w:w="6236"/>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0 / 0</w:t>
            </w:r>
          </w:p>
        </w:tc>
      </w:tr>
      <w:tr>
        <w:trPr>
          <w:cantSplit/>
        </w:trPr>
        <w:tc>
          <w:tcPr>
            <w:tcW w:type="dxa" w:w="3402"/>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音频 / 视觉词区间平均覆盖率</w:t>
            </w:r>
          </w:p>
        </w:tc>
        <w:tc>
          <w:tcPr>
            <w:tcW w:type="dxa" w:w="6236"/>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均约100%，六位小数为1.000000</w:t>
            </w:r>
          </w:p>
        </w:tc>
      </w:tr>
      <w:tr>
        <w:trPr>
          <w:cantSplit/>
        </w:trPr>
        <w:tc>
          <w:tcPr>
            <w:tcW w:type="dxa" w:w="3402"/>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所有特征矩阵中NaN或Inf</w:t>
            </w:r>
          </w:p>
        </w:tc>
        <w:tc>
          <w:tcPr>
            <w:tcW w:type="dxa" w:w="6236"/>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未发现</w:t>
            </w:r>
          </w:p>
        </w:tc>
      </w:tr>
      <w:tr>
        <w:trPr>
          <w:cantSplit/>
        </w:trPr>
        <w:tc>
          <w:tcPr>
            <w:tcW w:type="dxa" w:w="3402"/>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全部音视频对齐矩阵按原精度重算</w:t>
            </w:r>
          </w:p>
        </w:tc>
        <w:tc>
          <w:tcPr>
            <w:tcW w:type="dxa" w:w="6236"/>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200组与已保存float16结果逐元素一致</w:t>
            </w:r>
          </w:p>
        </w:tc>
      </w:tr>
    </w:tbl>
    <w:p>
      <w:pPr>
        <w:spacing w:after="40" w:before="0" w:line="240" w:lineRule="auto"/>
      </w:pPr>
      <w:r>
        <w:rPr>
          <w:sz w:val="4"/>
        </w:rPr>
      </w:r>
    </w:p>
    <w:p>
      <w:r>
        <w:rPr>
          <w:rFonts w:ascii="Times New Roman" w:hAnsi="Times New Roman"/>
          <w:rFonts w:ascii="Times New Roman" w:hAnsi="Times New Roman" w:eastAsia="宋体"/>
        </w:rPr>
        <w:t>覆盖率最小存储值为0.9999998808，属于float32边界计算的舍入。这里不使用“对齐准确率100%”或“语义对齐零误差”的表述。</w:t>
      </w:r>
    </w:p>
    <w:p>
      <w:pPr>
        <w:pStyle w:val="Heading2"/>
      </w:pPr>
      <w:r>
        <w:rPr>
          <w:rFonts w:ascii="Times New Roman" w:hAnsi="Times New Roman"/>
          <w:rFonts w:ascii="Times New Roman" w:hAnsi="Times New Roman" w:eastAsia="宋体"/>
        </w:rPr>
        <w:t>9.2 时长与附加处理的实际结果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2891"/>
        <w:gridCol w:w="2211"/>
        <w:gridCol w:w="2211"/>
        <w:gridCol w:w="2324"/>
      </w:tblGrid>
      <w:tr>
        <w:trPr>
          <w:cantSplit/>
          <w:tblHeader/>
        </w:trPr>
        <w:tc>
          <w:tcPr>
            <w:tcW w:type="dxa" w:w="2891"/>
            <w:vAlign w:val="center"/>
            <w:shd w:fill="E6EDF3"/>
          </w:tcPr>
          <w:p>
            <w:pPr>
              <w:keepNext w:val="0"/>
              <w:widowControl w:val="0"/>
              <w:spacing w:after="0" w:before="0" w:line="259" w:lineRule="auto"/>
              <w:jc w:val="center"/>
            </w:pPr>
            <w:r>
              <w:rPr>
                <w:rFonts w:ascii="Times New Roman" w:hAnsi="Times New Roman"/>
                <w:b/>
                <w:sz w:val="19"/>
                <w:rFonts w:ascii="Times New Roman" w:hAnsi="Times New Roman" w:eastAsia="宋体"/>
              </w:rPr>
              <w:t>时长口径</w:t>
            </w:r>
          </w:p>
        </w:tc>
        <w:tc>
          <w:tcPr>
            <w:tcW w:type="dxa" w:w="2211"/>
            <w:vAlign w:val="center"/>
            <w:shd w:fill="E6EDF3"/>
          </w:tcPr>
          <w:p>
            <w:pPr>
              <w:keepNext w:val="0"/>
              <w:widowControl w:val="0"/>
              <w:spacing w:after="0" w:before="0" w:line="259" w:lineRule="auto"/>
              <w:jc w:val="center"/>
            </w:pPr>
            <w:r>
              <w:rPr>
                <w:rFonts w:ascii="Times New Roman" w:hAnsi="Times New Roman"/>
                <w:b/>
                <w:sz w:val="19"/>
                <w:rFonts w:ascii="Times New Roman" w:hAnsi="Times New Roman" w:eastAsia="宋体"/>
              </w:rPr>
              <w:t>最小秒</w:t>
            </w:r>
          </w:p>
        </w:tc>
        <w:tc>
          <w:tcPr>
            <w:tcW w:type="dxa" w:w="2211"/>
            <w:vAlign w:val="center"/>
            <w:shd w:fill="E6EDF3"/>
          </w:tcPr>
          <w:p>
            <w:pPr>
              <w:keepNext w:val="0"/>
              <w:widowControl w:val="0"/>
              <w:spacing w:after="0" w:before="0" w:line="259" w:lineRule="auto"/>
              <w:jc w:val="center"/>
            </w:pPr>
            <w:r>
              <w:rPr>
                <w:rFonts w:ascii="Times New Roman" w:hAnsi="Times New Roman"/>
                <w:b/>
                <w:sz w:val="19"/>
                <w:rFonts w:ascii="Times New Roman" w:hAnsi="Times New Roman" w:eastAsia="宋体"/>
              </w:rPr>
              <w:t>最大秒</w:t>
            </w:r>
          </w:p>
        </w:tc>
        <w:tc>
          <w:tcPr>
            <w:tcW w:type="dxa" w:w="2324"/>
            <w:vAlign w:val="center"/>
            <w:shd w:fill="E6EDF3"/>
          </w:tcPr>
          <w:p>
            <w:pPr>
              <w:keepNext w:val="0"/>
              <w:widowControl w:val="0"/>
              <w:spacing w:after="0" w:before="0" w:line="259" w:lineRule="auto"/>
              <w:jc w:val="center"/>
            </w:pPr>
            <w:r>
              <w:rPr>
                <w:rFonts w:ascii="Times New Roman" w:hAnsi="Times New Roman"/>
                <w:b/>
                <w:sz w:val="19"/>
                <w:rFonts w:ascii="Times New Roman" w:hAnsi="Times New Roman" w:eastAsia="宋体"/>
              </w:rPr>
              <w:t>平均秒</w:t>
            </w:r>
          </w:p>
        </w:tc>
      </w:tr>
      <w:tr>
        <w:trPr>
          <w:cantSplit/>
        </w:trPr>
        <w:tc>
          <w:tcPr>
            <w:tcW w:type="dxa" w:w="2891"/>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元信息估计时长</w:t>
            </w:r>
          </w:p>
        </w:tc>
        <w:tc>
          <w:tcPr>
            <w:tcW w:type="dxa" w:w="2211"/>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2.635967</w:t>
            </w:r>
          </w:p>
        </w:tc>
        <w:tc>
          <w:tcPr>
            <w:tcW w:type="dxa" w:w="2211"/>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34.466667</w:t>
            </w:r>
          </w:p>
        </w:tc>
        <w:tc>
          <w:tcPr>
            <w:tcW w:type="dxa" w:w="2324"/>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11.154743</w:t>
            </w:r>
          </w:p>
        </w:tc>
      </w:tr>
      <w:tr>
        <w:trPr>
          <w:cantSplit/>
        </w:trPr>
        <w:tc>
          <w:tcPr>
            <w:tcW w:type="dxa" w:w="2891"/>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有效音频波形时长</w:t>
            </w:r>
          </w:p>
        </w:tc>
        <w:tc>
          <w:tcPr>
            <w:tcW w:type="dxa" w:w="2211"/>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2.228125</w:t>
            </w:r>
          </w:p>
        </w:tc>
        <w:tc>
          <w:tcPr>
            <w:tcW w:type="dxa" w:w="2211"/>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29.109000</w:t>
            </w:r>
          </w:p>
        </w:tc>
        <w:tc>
          <w:tcPr>
            <w:tcW w:type="dxa" w:w="2324"/>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7.770906</w:t>
            </w:r>
          </w:p>
        </w:tc>
      </w:tr>
      <w:tr>
        <w:trPr>
          <w:cantSplit/>
        </w:trPr>
        <w:tc>
          <w:tcPr>
            <w:tcW w:type="dxa" w:w="2891"/>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有效视频解码时长</w:t>
            </w:r>
          </w:p>
        </w:tc>
        <w:tc>
          <w:tcPr>
            <w:tcW w:type="dxa" w:w="2211"/>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2.235567</w:t>
            </w:r>
          </w:p>
        </w:tc>
        <w:tc>
          <w:tcPr>
            <w:tcW w:type="dxa" w:w="2211"/>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29.266667</w:t>
            </w:r>
          </w:p>
        </w:tc>
        <w:tc>
          <w:tcPr>
            <w:tcW w:type="dxa" w:w="2324"/>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7.862352</w:t>
            </w:r>
          </w:p>
        </w:tc>
      </w:tr>
    </w:tbl>
    <w:p>
      <w:pPr>
        <w:spacing w:after="40" w:before="0" w:line="240" w:lineRule="auto"/>
      </w:pPr>
      <w:r>
        <w:rPr>
          <w:sz w:val="4"/>
        </w:rPr>
      </w:r>
    </w:p>
    <w:p>
      <w:r>
        <w:rPr>
          <w:rFonts w:ascii="Times New Roman" w:hAnsi="Times New Roman"/>
          <w:rFonts w:ascii="Times New Roman" w:hAnsi="Times New Roman" w:eastAsia="宋体"/>
        </w:rPr>
        <w:t>音视频有效时长差的绝对值均值为0.092297秒、最大0.174667秒，不能仅凭总时长差判断某个词的时间误差。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3402"/>
        <w:gridCol w:w="6236"/>
      </w:tblGrid>
      <w:tr>
        <w:trPr>
          <w:cantSplit/>
          <w:tblHeader/>
        </w:trPr>
        <w:tc>
          <w:tcPr>
            <w:tcW w:type="dxa" w:w="3402"/>
            <w:vAlign w:val="center"/>
            <w:shd w:fill="E6EDF3"/>
          </w:tcPr>
          <w:p>
            <w:pPr>
              <w:keepNext w:val="0"/>
              <w:widowControl w:val="0"/>
              <w:spacing w:after="0" w:before="0" w:line="259" w:lineRule="auto"/>
              <w:jc w:val="center"/>
            </w:pPr>
            <w:r>
              <w:rPr>
                <w:rFonts w:ascii="Times New Roman" w:hAnsi="Times New Roman"/>
                <w:b/>
                <w:sz w:val="19"/>
                <w:rFonts w:ascii="Times New Roman" w:hAnsi="Times New Roman" w:eastAsia="宋体"/>
              </w:rPr>
              <w:t>附加处理或质量指标</w:t>
            </w:r>
          </w:p>
        </w:tc>
        <w:tc>
          <w:tcPr>
            <w:tcW w:type="dxa" w:w="6236"/>
            <w:vAlign w:val="center"/>
            <w:shd w:fill="E6EDF3"/>
          </w:tcPr>
          <w:p>
            <w:pPr>
              <w:keepNext w:val="0"/>
              <w:widowControl w:val="0"/>
              <w:spacing w:after="0" w:before="0" w:line="259" w:lineRule="auto"/>
              <w:jc w:val="center"/>
            </w:pPr>
            <w:r>
              <w:rPr>
                <w:rFonts w:ascii="Times New Roman" w:hAnsi="Times New Roman"/>
                <w:b/>
                <w:sz w:val="19"/>
                <w:rFonts w:ascii="Times New Roman" w:hAnsi="Times New Roman" w:eastAsia="宋体"/>
              </w:rPr>
              <w:t>实际结果</w:t>
            </w:r>
          </w:p>
        </w:tc>
      </w:tr>
      <w:tr>
        <w:trPr>
          <w:cantSplit/>
        </w:trPr>
        <w:tc>
          <w:tcPr>
            <w:tcW w:type="dxa" w:w="3402"/>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元信息帧数与实际解码帧数不同</w:t>
            </w:r>
          </w:p>
        </w:tc>
        <w:tc>
          <w:tcPr>
            <w:tcW w:type="dxa" w:w="6236"/>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90条</w:t>
            </w:r>
          </w:p>
        </w:tc>
      </w:tr>
      <w:tr>
        <w:trPr>
          <w:cantSplit/>
        </w:trPr>
        <w:tc>
          <w:tcPr>
            <w:tcW w:type="dxa" w:w="3402"/>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名义时长与视觉有效时长差超过0.5秒</w:t>
            </w:r>
          </w:p>
        </w:tc>
        <w:tc>
          <w:tcPr>
            <w:tcW w:type="dxa" w:w="6236"/>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82条</w:t>
            </w:r>
          </w:p>
        </w:tc>
      </w:tr>
      <w:tr>
        <w:trPr>
          <w:cantSplit/>
        </w:trPr>
        <w:tc>
          <w:tcPr>
            <w:tcW w:type="dxa" w:w="3402"/>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视觉滑窗总数</w:t>
            </w:r>
          </w:p>
        </w:tc>
        <w:tc>
          <w:tcPr>
            <w:tcW w:type="dxa" w:w="6236"/>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739</w:t>
            </w:r>
          </w:p>
        </w:tc>
      </w:tr>
      <w:tr>
        <w:trPr>
          <w:cantSplit/>
        </w:trPr>
        <w:tc>
          <w:tcPr>
            <w:tcW w:type="dxa" w:w="3402"/>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需要增加补尾窗口</w:t>
            </w:r>
          </w:p>
        </w:tc>
        <w:tc>
          <w:tcPr>
            <w:tcW w:type="dxa" w:w="6236"/>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93条</w:t>
            </w:r>
          </w:p>
        </w:tc>
      </w:tr>
      <w:tr>
        <w:trPr>
          <w:cantSplit/>
        </w:trPr>
        <w:tc>
          <w:tcPr>
            <w:tcW w:type="dxa" w:w="3402"/>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短窗重复末帧补齐</w:t>
            </w:r>
          </w:p>
        </w:tc>
        <w:tc>
          <w:tcPr>
            <w:tcW w:type="dxa" w:w="6236"/>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0条</w:t>
            </w:r>
          </w:p>
        </w:tc>
      </w:tr>
      <w:tr>
        <w:trPr>
          <w:cantSplit/>
        </w:trPr>
        <w:tc>
          <w:tcPr>
            <w:tcW w:type="dxa" w:w="3402"/>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直接检测到人脸的帧</w:t>
            </w:r>
          </w:p>
        </w:tc>
        <w:tc>
          <w:tcPr>
            <w:tcW w:type="dxa" w:w="6236"/>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5878/6337</w:t>
            </w:r>
          </w:p>
        </w:tc>
      </w:tr>
      <w:tr>
        <w:trPr>
          <w:cantSplit/>
        </w:trPr>
        <w:tc>
          <w:tcPr>
            <w:tcW w:type="dxa" w:w="3402"/>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未直接检测到人脸的帧</w:t>
            </w:r>
          </w:p>
        </w:tc>
        <w:tc>
          <w:tcPr>
            <w:tcW w:type="dxa" w:w="6236"/>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459</w:t>
            </w:r>
          </w:p>
        </w:tc>
      </w:tr>
      <w:tr>
        <w:trPr>
          <w:cantSplit/>
        </w:trPr>
        <w:tc>
          <w:tcPr>
            <w:tcW w:type="dxa" w:w="3402"/>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按现有掩码和分支规则推算的历史ROI复用</w:t>
            </w:r>
          </w:p>
        </w:tc>
        <w:tc>
          <w:tcPr>
            <w:tcW w:type="dxa" w:w="6236"/>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206帧，涉及24条样本</w:t>
            </w:r>
          </w:p>
        </w:tc>
      </w:tr>
      <w:tr>
        <w:trPr>
          <w:cantSplit/>
        </w:trPr>
        <w:tc>
          <w:tcPr>
            <w:tcW w:type="dxa" w:w="3402"/>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按现有掩码和分支规则推算的中心裁剪</w:t>
            </w:r>
          </w:p>
        </w:tc>
        <w:tc>
          <w:tcPr>
            <w:tcW w:type="dxa" w:w="6236"/>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253帧，涉及14条样本</w:t>
            </w:r>
          </w:p>
        </w:tc>
      </w:tr>
      <w:tr>
        <w:trPr>
          <w:cantSplit/>
        </w:trPr>
        <w:tc>
          <w:tcPr>
            <w:tcW w:type="dxa" w:w="3402"/>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至少有一帧人脸回退的样本</w:t>
            </w:r>
          </w:p>
        </w:tc>
        <w:tc>
          <w:tcPr>
            <w:tcW w:type="dxa" w:w="6236"/>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33条</w:t>
            </w:r>
          </w:p>
        </w:tc>
      </w:tr>
      <w:tr>
        <w:trPr>
          <w:cantSplit/>
        </w:trPr>
        <w:tc>
          <w:tcPr>
            <w:tcW w:type="dxa" w:w="3402"/>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全片无直接人脸检测的样本</w:t>
            </w:r>
          </w:p>
        </w:tc>
        <w:tc>
          <w:tcPr>
            <w:tcW w:type="dxa" w:w="6236"/>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3条</w:t>
            </w:r>
          </w:p>
        </w:tc>
      </w:tr>
      <w:tr>
        <w:trPr>
          <w:cantSplit/>
        </w:trPr>
        <w:tc>
          <w:tcPr>
            <w:tcW w:type="dxa" w:w="3402"/>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人脸直接检测率按样本平均</w:t>
            </w:r>
          </w:p>
        </w:tc>
        <w:tc>
          <w:tcPr>
            <w:tcW w:type="dxa" w:w="6236"/>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89.9541%</w:t>
            </w:r>
          </w:p>
        </w:tc>
      </w:tr>
      <w:tr>
        <w:trPr>
          <w:cantSplit/>
        </w:trPr>
        <w:tc>
          <w:tcPr>
            <w:tcW w:type="dxa" w:w="3402"/>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人脸直接检测率按帧加权</w:t>
            </w:r>
          </w:p>
        </w:tc>
        <w:tc>
          <w:tcPr>
            <w:tcW w:type="dxa" w:w="6236"/>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92.7568%</w:t>
            </w:r>
          </w:p>
        </w:tc>
      </w:tr>
    </w:tbl>
    <w:p>
      <w:pPr>
        <w:spacing w:after="40" w:before="0" w:line="240" w:lineRule="auto"/>
      </w:pPr>
      <w:r>
        <w:rPr>
          <w:sz w:val="4"/>
        </w:rPr>
      </w:r>
    </w:p>
    <w:p>
      <w:r>
        <w:rPr>
          <w:rFonts w:ascii="Times New Roman" w:hAnsi="Times New Roman"/>
          <w:rFonts w:ascii="Times New Roman" w:hAnsi="Times New Roman" w:eastAsia="宋体"/>
        </w:rPr>
        <w:t xml:space="preserve">ROI复用与中心裁剪计数是结合保存的face_detected序列和代码规则推算，原结果未逐帧保存回退类型和bbox，没有重新执行检测。3个完全未直接检脸的样本为 </w:t>
      </w:r>
      <w:r>
        <w:rPr>
          <w:rFonts w:ascii="Consolas" w:hAnsi="Consolas"/>
          <w:sz w:val="18"/>
          <w:rFonts w:ascii="Consolas" w:hAnsi="Consolas" w:eastAsia="宋体"/>
        </w:rPr>
        <w:t>-NFrJFQijFE$_$1</w:t>
      </w:r>
      <w:r>
        <w:rPr>
          <w:rFonts w:ascii="Times New Roman" w:hAnsi="Times New Roman"/>
          <w:rFonts w:ascii="Times New Roman" w:hAnsi="Times New Roman" w:eastAsia="宋体"/>
        </w:rPr>
        <w:t>、</w:t>
      </w:r>
      <w:r>
        <w:rPr>
          <w:rFonts w:ascii="Consolas" w:hAnsi="Consolas"/>
          <w:sz w:val="18"/>
          <w:rFonts w:ascii="Consolas" w:hAnsi="Consolas" w:eastAsia="宋体"/>
        </w:rPr>
        <w:t>-mJ2ud6oKI8$_$1</w:t>
      </w:r>
      <w:r>
        <w:rPr>
          <w:rFonts w:ascii="Times New Roman" w:hAnsi="Times New Roman"/>
          <w:rFonts w:ascii="Times New Roman" w:hAnsi="Times New Roman" w:eastAsia="宋体"/>
        </w:rPr>
        <w:t>、</w:t>
      </w:r>
      <w:r>
        <w:rPr>
          <w:rFonts w:ascii="Consolas" w:hAnsi="Consolas"/>
          <w:sz w:val="18"/>
          <w:rFonts w:ascii="Consolas" w:hAnsi="Consolas" w:eastAsia="宋体"/>
        </w:rPr>
        <w:t>-ri04Z7vwnc$_$0</w:t>
      </w:r>
      <w:r>
        <w:rPr>
          <w:rFonts w:ascii="Times New Roman" w:hAnsi="Times New Roman"/>
          <w:rFonts w:ascii="Times New Roman" w:hAnsi="Times New Roman" w:eastAsia="宋体"/>
        </w:rPr>
        <w:t>。这些样本被保留并生成视觉特征，不应写成全部样本均提取到了清晰面部区域。</w:t>
      </w:r>
    </w:p>
    <w:p>
      <w:r>
        <w:rPr>
          <w:rFonts w:ascii="Times New Roman" w:hAnsi="Times New Roman"/>
          <w:rFonts w:ascii="Times New Roman" w:hAnsi="Times New Roman" w:eastAsia="宋体"/>
        </w:rPr>
        <w:t>WhisperX缓存中词score均值约0.738714，28词score=0，283词score&lt;0.5。当前代码不删除这些词，也不按score重加权；低分提示需要人工抽核，但不能直接等同于错误词数。</w:t>
      </w:r>
    </w:p>
    <w:p>
      <w:pPr>
        <w:pStyle w:val="Heading2"/>
      </w:pPr>
      <w:r>
        <w:rPr>
          <w:rFonts w:ascii="Times New Roman" w:hAnsi="Times New Roman"/>
          <w:rFonts w:ascii="Times New Roman" w:hAnsi="Times New Roman" w:eastAsia="宋体"/>
        </w:rPr>
        <w:t>9.3 典型样本选择与对应关系</w:t>
      </w:r>
    </w:p>
    <w:p>
      <w:r>
        <w:rPr>
          <w:rFonts w:ascii="Times New Roman" w:hAnsi="Times New Roman"/>
          <w:rFonts w:ascii="Times New Roman" w:hAnsi="Times New Roman" w:eastAsia="宋体"/>
        </w:rPr>
        <w:t>现有脚本按以下评分选择典型样本：</w:t>
      </w:r>
    </w:p>
    <w:p>
      <w:pPr>
        <w:keepLines/>
        <w:spacing w:before="100" w:after="140"/>
        <w:jc w:val="center"/>
      </w:pPr>
      <m:oMath>
        <m:eqArr>
          <m:eqArrPr>
            <m:baseJc m:val="center"/>
          </m:eqArrPr>
          <m:e>
            <m:sSub>
              <m:e>
                <m:r>
                  <m:rPr/>
                  <w:rPr>
                    <w:rFonts w:ascii="Cambria Math" w:hAnsi="Cambria Math" w:eastAsia="宋体"/>
                    <w:sz w:val="23"/>
                  </w:rPr>
                  <m:t xml:space="preserve">R</m:t>
                </m:r>
              </m:e>
              <m:sub>
                <m:r>
                  <m:rPr/>
                  <w:rPr>
                    <w:rFonts w:ascii="Cambria Math" w:hAnsi="Cambria Math" w:eastAsia="宋体"/>
                    <w:sz w:val="23"/>
                  </w:rPr>
                  <m:t xml:space="preserve">i</m:t>
                </m:r>
              </m:sub>
            </m:sSub>
            <m:r>
              <m:rPr/>
              <w:rPr>
                <w:rFonts w:ascii="Cambria Math" w:hAnsi="Cambria Math" w:eastAsia="宋体"/>
                <w:sz w:val="23"/>
              </w:rPr>
              <m:t xml:space="preserve">=</m:t>
            </m:r>
            <m:f>
              <m:num>
                <m:r>
                  <m:rPr/>
                  <w:rPr>
                    <w:rFonts w:ascii="Cambria Math" w:hAnsi="Cambria Math" w:eastAsia="宋体"/>
                    <w:sz w:val="23"/>
                  </w:rPr>
                  <m:t xml:space="preserve">|</m:t>
                </m:r>
                <m:sSubSup>
                  <m:e>
                    <m:r>
                      <m:rPr/>
                      <w:rPr>
                        <w:rFonts w:ascii="Cambria Math" w:hAnsi="Cambria Math" w:eastAsia="宋体"/>
                        <w:sz w:val="23"/>
                      </w:rPr>
                      <m:t xml:space="preserve">D</m:t>
                    </m:r>
                  </m:e>
                  <m:sub>
                    <m:r>
                      <m:rPr/>
                      <w:rPr>
                        <w:rFonts w:ascii="Cambria Math" w:hAnsi="Cambria Math" w:eastAsia="宋体"/>
                        <w:sz w:val="23"/>
                      </w:rPr>
                      <m:t xml:space="preserve">i</m:t>
                    </m:r>
                  </m:sub>
                  <m:sup>
                    <m:r>
                      <m:rPr/>
                      <w:rPr>
                        <w:rFonts w:ascii="Cambria Math" w:hAnsi="Cambria Math" w:eastAsia="宋体"/>
                        <w:sz w:val="23"/>
                      </w:rPr>
                      <m:t xml:space="preserve">m</m:t>
                    </m:r>
                    <m:r>
                      <m:rPr/>
                      <w:rPr>
                        <w:rFonts w:ascii="Cambria Math" w:hAnsi="Cambria Math" w:eastAsia="宋体"/>
                        <w:sz w:val="23"/>
                      </w:rPr>
                      <m:t xml:space="preserve">e</m:t>
                    </m:r>
                    <m:r>
                      <m:rPr/>
                      <w:rPr>
                        <w:rFonts w:ascii="Cambria Math" w:hAnsi="Cambria Math" w:eastAsia="宋体"/>
                        <w:sz w:val="23"/>
                      </w:rPr>
                      <m:t xml:space="preserve">t</m:t>
                    </m:r>
                    <m:r>
                      <m:rPr/>
                      <w:rPr>
                        <w:rFonts w:ascii="Cambria Math" w:hAnsi="Cambria Math" w:eastAsia="宋体"/>
                        <w:sz w:val="23"/>
                      </w:rPr>
                      <m:t xml:space="preserve">a</m:t>
                    </m:r>
                  </m:sup>
                </m:sSubSup>
                <m:r>
                  <m:rPr/>
                  <w:rPr>
                    <w:rFonts w:ascii="Cambria Math" w:hAnsi="Cambria Math" w:eastAsia="宋体"/>
                    <w:sz w:val="23"/>
                  </w:rPr>
                  <m:t xml:space="preserve">-</m:t>
                </m:r>
                <m:r>
                  <m:rPr>
                    <m:sty m:val="p"/>
                  </m:rPr>
                  <w:rPr>
                    <w:rFonts w:ascii="Cambria Math" w:hAnsi="Cambria Math" w:eastAsia="宋体"/>
                    <w:sz w:val="23"/>
                  </w:rPr>
                  <m:t xml:space="preserve">m</m:t>
                </m:r>
                <m:r>
                  <m:rPr>
                    <m:sty m:val="p"/>
                  </m:rPr>
                  <w:rPr>
                    <w:rFonts w:ascii="Cambria Math" w:hAnsi="Cambria Math" w:eastAsia="宋体"/>
                    <w:sz w:val="23"/>
                  </w:rPr>
                  <m:t xml:space="preserve">e</m:t>
                </m:r>
                <m:r>
                  <m:rPr>
                    <m:sty m:val="p"/>
                  </m:rPr>
                  <w:rPr>
                    <w:rFonts w:ascii="Cambria Math" w:hAnsi="Cambria Math" w:eastAsia="宋体"/>
                    <w:sz w:val="23"/>
                  </w:rPr>
                  <m:t xml:space="preserve">d</m:t>
                </m:r>
                <m:r>
                  <m:rPr>
                    <m:sty m:val="p"/>
                  </m:rPr>
                  <w:rPr>
                    <w:rFonts w:ascii="Cambria Math" w:hAnsi="Cambria Math" w:eastAsia="宋体"/>
                    <w:sz w:val="23"/>
                  </w:rPr>
                  <m:t xml:space="preserve">i</m:t>
                </m:r>
                <m:r>
                  <m:rPr>
                    <m:sty m:val="p"/>
                  </m:rPr>
                  <w:rPr>
                    <w:rFonts w:ascii="Cambria Math" w:hAnsi="Cambria Math" w:eastAsia="宋体"/>
                    <w:sz w:val="23"/>
                  </w:rPr>
                  <m:t xml:space="preserve">a</m:t>
                </m:r>
                <m:r>
                  <m:rPr>
                    <m:sty m:val="p"/>
                  </m:rPr>
                  <w:rPr>
                    <w:rFonts w:ascii="Cambria Math" w:hAnsi="Cambria Math" w:eastAsia="宋体"/>
                    <w:sz w:val="23"/>
                  </w:rPr>
                  <m:t xml:space="preserve">n</m:t>
                </m:r>
                <m:r>
                  <m:rPr/>
                  <w:rPr>
                    <w:rFonts w:ascii="Cambria Math" w:hAnsi="Cambria Math" w:eastAsia="宋体"/>
                    <w:sz w:val="23"/>
                  </w:rPr>
                  <m:t xml:space="preserve">(</m:t>
                </m:r>
                <m:sSup>
                  <m:e>
                    <m:r>
                      <m:rPr/>
                      <w:rPr>
                        <w:rFonts w:ascii="Cambria Math" w:hAnsi="Cambria Math" w:eastAsia="宋体"/>
                        <w:sz w:val="23"/>
                      </w:rPr>
                      <m:t xml:space="preserve">D</m:t>
                    </m:r>
                  </m:e>
                  <m:sup>
                    <m:r>
                      <m:rPr/>
                      <w:rPr>
                        <w:rFonts w:ascii="Cambria Math" w:hAnsi="Cambria Math" w:eastAsia="宋体"/>
                        <w:sz w:val="23"/>
                      </w:rPr>
                      <m:t xml:space="preserve">m</m:t>
                    </m:r>
                    <m:r>
                      <m:rPr/>
                      <w:rPr>
                        <w:rFonts w:ascii="Cambria Math" w:hAnsi="Cambria Math" w:eastAsia="宋体"/>
                        <w:sz w:val="23"/>
                      </w:rPr>
                      <m:t xml:space="preserve">e</m:t>
                    </m:r>
                    <m:r>
                      <m:rPr/>
                      <w:rPr>
                        <w:rFonts w:ascii="Cambria Math" w:hAnsi="Cambria Math" w:eastAsia="宋体"/>
                        <w:sz w:val="23"/>
                      </w:rPr>
                      <m:t xml:space="preserve">t</m:t>
                    </m:r>
                    <m:r>
                      <m:rPr/>
                      <w:rPr>
                        <w:rFonts w:ascii="Cambria Math" w:hAnsi="Cambria Math" w:eastAsia="宋体"/>
                        <w:sz w:val="23"/>
                      </w:rPr>
                      <m:t xml:space="preserve">a</m:t>
                    </m:r>
                  </m:sup>
                </m:sSup>
                <m:r>
                  <m:rPr/>
                  <w:rPr>
                    <w:rFonts w:ascii="Cambria Math" w:hAnsi="Cambria Math" w:eastAsia="宋体"/>
                    <w:sz w:val="23"/>
                  </w:rPr>
                  <m:t xml:space="preserve">)</m:t>
                </m:r>
                <m:r>
                  <m:rPr/>
                  <w:rPr>
                    <w:rFonts w:ascii="Cambria Math" w:hAnsi="Cambria Math" w:eastAsia="宋体"/>
                    <w:sz w:val="23"/>
                  </w:rPr>
                  <m:t xml:space="preserve">|</m:t>
                </m:r>
              </m:num>
              <m:den>
                <m:r>
                  <m:rPr>
                    <m:sty m:val="p"/>
                  </m:rPr>
                  <w:rPr>
                    <w:rFonts w:ascii="Cambria Math" w:hAnsi="Cambria Math" w:eastAsia="宋体"/>
                    <w:sz w:val="23"/>
                  </w:rPr>
                  <m:t xml:space="preserve">max</m:t>
                </m:r>
                <m:r>
                  <m:rPr/>
                  <w:rPr>
                    <w:rFonts w:ascii="Cambria Math" w:hAnsi="Cambria Math" w:eastAsia="宋体"/>
                    <w:sz w:val="23"/>
                  </w:rPr>
                  <m:t xml:space="preserve">(</m:t>
                </m:r>
                <m:r>
                  <m:rPr>
                    <m:sty m:val="p"/>
                  </m:rPr>
                  <w:rPr>
                    <w:rFonts w:ascii="Cambria Math" w:hAnsi="Cambria Math" w:eastAsia="宋体"/>
                    <w:sz w:val="23"/>
                  </w:rPr>
                  <m:t xml:space="preserve">s</m:t>
                </m:r>
                <m:r>
                  <m:rPr>
                    <m:sty m:val="p"/>
                  </m:rPr>
                  <w:rPr>
                    <w:rFonts w:ascii="Cambria Math" w:hAnsi="Cambria Math" w:eastAsia="宋体"/>
                    <w:sz w:val="23"/>
                  </w:rPr>
                  <m:t xml:space="preserve">t</m:t>
                </m:r>
                <m:r>
                  <m:rPr>
                    <m:sty m:val="p"/>
                  </m:rPr>
                  <w:rPr>
                    <w:rFonts w:ascii="Cambria Math" w:hAnsi="Cambria Math" w:eastAsia="宋体"/>
                    <w:sz w:val="23"/>
                  </w:rPr>
                  <m:t xml:space="preserve">d</m:t>
                </m:r>
                <m:r>
                  <m:rPr/>
                  <w:rPr>
                    <w:rFonts w:ascii="Cambria Math" w:hAnsi="Cambria Math" w:eastAsia="宋体"/>
                    <w:sz w:val="23"/>
                  </w:rPr>
                  <m:t xml:space="preserve">(</m:t>
                </m:r>
                <m:sSup>
                  <m:e>
                    <m:r>
                      <m:rPr/>
                      <w:rPr>
                        <w:rFonts w:ascii="Cambria Math" w:hAnsi="Cambria Math" w:eastAsia="宋体"/>
                        <w:sz w:val="23"/>
                      </w:rPr>
                      <m:t xml:space="preserve">D</m:t>
                    </m:r>
                  </m:e>
                  <m:sup>
                    <m:r>
                      <m:rPr/>
                      <w:rPr>
                        <w:rFonts w:ascii="Cambria Math" w:hAnsi="Cambria Math" w:eastAsia="宋体"/>
                        <w:sz w:val="23"/>
                      </w:rPr>
                      <m:t xml:space="preserve">m</m:t>
                    </m:r>
                    <m:r>
                      <m:rPr/>
                      <w:rPr>
                        <w:rFonts w:ascii="Cambria Math" w:hAnsi="Cambria Math" w:eastAsia="宋体"/>
                        <w:sz w:val="23"/>
                      </w:rPr>
                      <m:t xml:space="preserve">e</m:t>
                    </m:r>
                    <m:r>
                      <m:rPr/>
                      <w:rPr>
                        <w:rFonts w:ascii="Cambria Math" w:hAnsi="Cambria Math" w:eastAsia="宋体"/>
                        <w:sz w:val="23"/>
                      </w:rPr>
                      <m:t xml:space="preserve">t</m:t>
                    </m:r>
                    <m:r>
                      <m:rPr/>
                      <w:rPr>
                        <w:rFonts w:ascii="Cambria Math" w:hAnsi="Cambria Math" w:eastAsia="宋体"/>
                        <w:sz w:val="23"/>
                      </w:rPr>
                      <m:t xml:space="preserve">a</m:t>
                    </m:r>
                  </m:sup>
                </m:sSup>
                <m:r>
                  <m:rPr/>
                  <w:rPr>
                    <w:rFonts w:ascii="Cambria Math" w:hAnsi="Cambria Math" w:eastAsia="宋体"/>
                    <w:sz w:val="23"/>
                  </w:rPr>
                  <m:t xml:space="preserve">)</m:t>
                </m:r>
                <m:r>
                  <m:rPr/>
                  <w:rPr>
                    <w:rFonts w:ascii="Cambria Math" w:hAnsi="Cambria Math" w:eastAsia="宋体"/>
                    <w:sz w:val="23"/>
                  </w:rPr>
                  <m:t xml:space="preserve">,</m:t>
                </m:r>
                <m:r>
                  <m:rPr/>
                  <w:rPr>
                    <w:rFonts w:ascii="Cambria Math" w:hAnsi="Cambria Math" w:eastAsia="宋体"/>
                    <w:sz w:val="23"/>
                  </w:rPr>
                  <m:t xml:space="preserve">1</m:t>
                </m:r>
                <m:sSup>
                  <m:e>
                    <m:r>
                      <m:rPr/>
                      <w:rPr>
                        <w:rFonts w:ascii="Cambria Math" w:hAnsi="Cambria Math" w:eastAsia="宋体"/>
                        <w:sz w:val="23"/>
                      </w:rPr>
                      <m:t xml:space="preserve">0</m:t>
                    </m:r>
                  </m:e>
                  <m:sup>
                    <m:r>
                      <m:rPr/>
                      <w:rPr>
                        <w:rFonts w:ascii="Cambria Math" w:hAnsi="Cambria Math" w:eastAsia="宋体"/>
                        <w:sz w:val="23"/>
                      </w:rPr>
                      <m:t xml:space="preserve">-</m:t>
                    </m:r>
                    <m:r>
                      <m:rPr/>
                      <w:rPr>
                        <w:rFonts w:ascii="Cambria Math" w:hAnsi="Cambria Math" w:eastAsia="宋体"/>
                        <w:sz w:val="23"/>
                      </w:rPr>
                      <m:t xml:space="preserve">8</m:t>
                    </m:r>
                  </m:sup>
                </m:sSup>
                <m:r>
                  <m:rPr/>
                  <w:rPr>
                    <w:rFonts w:ascii="Cambria Math" w:hAnsi="Cambria Math" w:eastAsia="宋体"/>
                    <w:sz w:val="23"/>
                  </w:rPr>
                  <m:t xml:space="preserve">)</m:t>
                </m:r>
              </m:den>
            </m:f>
          </m:e>
          <m:e>
            <m:r>
              <m:rPr/>
              <w:rPr>
                <w:rFonts w:ascii="Cambria Math" w:hAnsi="Cambria Math" w:eastAsia="宋体"/>
                <w:sz w:val="23"/>
              </w:rPr>
              <m:t xml:space="preserve">+</m:t>
            </m:r>
            <m:f>
              <m:num>
                <m:r>
                  <m:rPr/>
                  <w:rPr>
                    <w:rFonts w:ascii="Cambria Math" w:hAnsi="Cambria Math" w:eastAsia="宋体"/>
                    <w:sz w:val="23"/>
                  </w:rPr>
                  <m:t xml:space="preserve">|</m:t>
                </m:r>
                <m:sSub>
                  <m:e>
                    <m:r>
                      <m:rPr/>
                      <w:rPr>
                        <w:rFonts w:ascii="Cambria Math" w:hAnsi="Cambria Math" w:eastAsia="宋体"/>
                        <w:sz w:val="23"/>
                      </w:rPr>
                      <m:t xml:space="preserve">T</m:t>
                    </m:r>
                  </m:e>
                  <m:sub>
                    <m:r>
                      <m:rPr/>
                      <w:rPr>
                        <w:rFonts w:ascii="Cambria Math" w:hAnsi="Cambria Math" w:eastAsia="宋体"/>
                        <w:sz w:val="23"/>
                      </w:rPr>
                      <m:t xml:space="preserve">i</m:t>
                    </m:r>
                  </m:sub>
                </m:sSub>
                <m:r>
                  <m:rPr/>
                  <w:rPr>
                    <w:rFonts w:ascii="Cambria Math" w:hAnsi="Cambria Math" w:eastAsia="宋体"/>
                    <w:sz w:val="23"/>
                  </w:rPr>
                  <m:t xml:space="preserve">-</m:t>
                </m:r>
                <m:r>
                  <m:rPr>
                    <m:sty m:val="p"/>
                  </m:rPr>
                  <w:rPr>
                    <w:rFonts w:ascii="Cambria Math" w:hAnsi="Cambria Math" w:eastAsia="宋体"/>
                    <w:sz w:val="23"/>
                  </w:rPr>
                  <m:t xml:space="preserve">m</m:t>
                </m:r>
                <m:r>
                  <m:rPr>
                    <m:sty m:val="p"/>
                  </m:rPr>
                  <w:rPr>
                    <w:rFonts w:ascii="Cambria Math" w:hAnsi="Cambria Math" w:eastAsia="宋体"/>
                    <w:sz w:val="23"/>
                  </w:rPr>
                  <m:t xml:space="preserve">e</m:t>
                </m:r>
                <m:r>
                  <m:rPr>
                    <m:sty m:val="p"/>
                  </m:rPr>
                  <w:rPr>
                    <w:rFonts w:ascii="Cambria Math" w:hAnsi="Cambria Math" w:eastAsia="宋体"/>
                    <w:sz w:val="23"/>
                  </w:rPr>
                  <m:t xml:space="preserve">d</m:t>
                </m:r>
                <m:r>
                  <m:rPr>
                    <m:sty m:val="p"/>
                  </m:rPr>
                  <w:rPr>
                    <w:rFonts w:ascii="Cambria Math" w:hAnsi="Cambria Math" w:eastAsia="宋体"/>
                    <w:sz w:val="23"/>
                  </w:rPr>
                  <m:t xml:space="preserve">i</m:t>
                </m:r>
                <m:r>
                  <m:rPr>
                    <m:sty m:val="p"/>
                  </m:rPr>
                  <w:rPr>
                    <w:rFonts w:ascii="Cambria Math" w:hAnsi="Cambria Math" w:eastAsia="宋体"/>
                    <w:sz w:val="23"/>
                  </w:rPr>
                  <m:t xml:space="preserve">a</m:t>
                </m:r>
                <m:r>
                  <m:rPr>
                    <m:sty m:val="p"/>
                  </m:rPr>
                  <w:rPr>
                    <w:rFonts w:ascii="Cambria Math" w:hAnsi="Cambria Math" w:eastAsia="宋体"/>
                    <w:sz w:val="23"/>
                  </w:rPr>
                  <m:t xml:space="preserve">n</m:t>
                </m:r>
                <m:r>
                  <m:rPr/>
                  <w:rPr>
                    <w:rFonts w:ascii="Cambria Math" w:hAnsi="Cambria Math" w:eastAsia="宋体"/>
                    <w:sz w:val="23"/>
                  </w:rPr>
                  <m:t xml:space="preserve">(</m:t>
                </m:r>
                <m:r>
                  <m:rPr/>
                  <w:rPr>
                    <w:rFonts w:ascii="Cambria Math" w:hAnsi="Cambria Math" w:eastAsia="宋体"/>
                    <w:sz w:val="23"/>
                  </w:rPr>
                  <m:t xml:space="preserve">T</m:t>
                </m:r>
                <m:r>
                  <m:rPr/>
                  <w:rPr>
                    <w:rFonts w:ascii="Cambria Math" w:hAnsi="Cambria Math" w:eastAsia="宋体"/>
                    <w:sz w:val="23"/>
                  </w:rPr>
                  <m:t xml:space="preserve">)</m:t>
                </m:r>
                <m:r>
                  <m:rPr/>
                  <w:rPr>
                    <w:rFonts w:ascii="Cambria Math" w:hAnsi="Cambria Math" w:eastAsia="宋体"/>
                    <w:sz w:val="23"/>
                  </w:rPr>
                  <m:t xml:space="preserve">|</m:t>
                </m:r>
              </m:num>
              <m:den>
                <m:r>
                  <m:rPr>
                    <m:sty m:val="p"/>
                  </m:rPr>
                  <w:rPr>
                    <w:rFonts w:ascii="Cambria Math" w:hAnsi="Cambria Math" w:eastAsia="宋体"/>
                    <w:sz w:val="23"/>
                  </w:rPr>
                  <m:t xml:space="preserve">max</m:t>
                </m:r>
                <m:r>
                  <m:rPr/>
                  <w:rPr>
                    <w:rFonts w:ascii="Cambria Math" w:hAnsi="Cambria Math" w:eastAsia="宋体"/>
                    <w:sz w:val="23"/>
                  </w:rPr>
                  <m:t xml:space="preserve">(</m:t>
                </m:r>
                <m:r>
                  <m:rPr>
                    <m:sty m:val="p"/>
                  </m:rPr>
                  <w:rPr>
                    <w:rFonts w:ascii="Cambria Math" w:hAnsi="Cambria Math" w:eastAsia="宋体"/>
                    <w:sz w:val="23"/>
                  </w:rPr>
                  <m:t xml:space="preserve">s</m:t>
                </m:r>
                <m:r>
                  <m:rPr>
                    <m:sty m:val="p"/>
                  </m:rPr>
                  <w:rPr>
                    <w:rFonts w:ascii="Cambria Math" w:hAnsi="Cambria Math" w:eastAsia="宋体"/>
                    <w:sz w:val="23"/>
                  </w:rPr>
                  <m:t xml:space="preserve">t</m:t>
                </m:r>
                <m:r>
                  <m:rPr>
                    <m:sty m:val="p"/>
                  </m:rPr>
                  <w:rPr>
                    <w:rFonts w:ascii="Cambria Math" w:hAnsi="Cambria Math" w:eastAsia="宋体"/>
                    <w:sz w:val="23"/>
                  </w:rPr>
                  <m:t xml:space="preserve">d</m:t>
                </m:r>
                <m:r>
                  <m:rPr/>
                  <w:rPr>
                    <w:rFonts w:ascii="Cambria Math" w:hAnsi="Cambria Math" w:eastAsia="宋体"/>
                    <w:sz w:val="23"/>
                  </w:rPr>
                  <m:t xml:space="preserve">(</m:t>
                </m:r>
                <m:r>
                  <m:rPr/>
                  <w:rPr>
                    <w:rFonts w:ascii="Cambria Math" w:hAnsi="Cambria Math" w:eastAsia="宋体"/>
                    <w:sz w:val="23"/>
                  </w:rPr>
                  <m:t xml:space="preserve">T</m:t>
                </m:r>
                <m:r>
                  <m:rPr/>
                  <w:rPr>
                    <w:rFonts w:ascii="Cambria Math" w:hAnsi="Cambria Math" w:eastAsia="宋体"/>
                    <w:sz w:val="23"/>
                  </w:rPr>
                  <m:t xml:space="preserve">)</m:t>
                </m:r>
                <m:r>
                  <m:rPr/>
                  <w:rPr>
                    <w:rFonts w:ascii="Cambria Math" w:hAnsi="Cambria Math" w:eastAsia="宋体"/>
                    <w:sz w:val="23"/>
                  </w:rPr>
                  <m:t xml:space="preserve">,</m:t>
                </m:r>
                <m:r>
                  <m:rPr/>
                  <w:rPr>
                    <w:rFonts w:ascii="Cambria Math" w:hAnsi="Cambria Math" w:eastAsia="宋体"/>
                    <w:sz w:val="23"/>
                  </w:rPr>
                  <m:t xml:space="preserve">1</m:t>
                </m:r>
                <m:sSup>
                  <m:e>
                    <m:r>
                      <m:rPr/>
                      <w:rPr>
                        <w:rFonts w:ascii="Cambria Math" w:hAnsi="Cambria Math" w:eastAsia="宋体"/>
                        <w:sz w:val="23"/>
                      </w:rPr>
                      <m:t xml:space="preserve">0</m:t>
                    </m:r>
                  </m:e>
                  <m:sup>
                    <m:r>
                      <m:rPr/>
                      <w:rPr>
                        <w:rFonts w:ascii="Cambria Math" w:hAnsi="Cambria Math" w:eastAsia="宋体"/>
                        <w:sz w:val="23"/>
                      </w:rPr>
                      <m:t xml:space="preserve">-</m:t>
                    </m:r>
                    <m:r>
                      <m:rPr/>
                      <w:rPr>
                        <w:rFonts w:ascii="Cambria Math" w:hAnsi="Cambria Math" w:eastAsia="宋体"/>
                        <w:sz w:val="23"/>
                      </w:rPr>
                      <m:t xml:space="preserve">8</m:t>
                    </m:r>
                  </m:sup>
                </m:sSup>
                <m:r>
                  <m:rPr/>
                  <w:rPr>
                    <w:rFonts w:ascii="Cambria Math" w:hAnsi="Cambria Math" w:eastAsia="宋体"/>
                    <w:sz w:val="23"/>
                  </w:rPr>
                  <m:t xml:space="preserve">)</m:t>
                </m:r>
              </m:den>
            </m:f>
          </m:e>
          <m:e>
            <m:r>
              <m:rPr/>
              <w:rPr>
                <w:rFonts w:ascii="Cambria Math" w:hAnsi="Cambria Math" w:eastAsia="宋体"/>
                <w:sz w:val="23"/>
              </w:rPr>
              <m:t xml:space="preserve">+</m:t>
            </m:r>
            <m:r>
              <m:rPr/>
              <w:rPr>
                <w:rFonts w:ascii="Cambria Math" w:hAnsi="Cambria Math" w:eastAsia="宋体"/>
                <w:sz w:val="23"/>
              </w:rPr>
              <m:t xml:space="preserve">0</m:t>
            </m:r>
            <m:r>
              <m:rPr/>
              <w:rPr>
                <w:rFonts w:ascii="Cambria Math" w:hAnsi="Cambria Math" w:eastAsia="宋体"/>
                <w:sz w:val="23"/>
              </w:rPr>
              <m:t xml:space="preserve">.</m:t>
            </m:r>
            <m:r>
              <m:rPr/>
              <w:rPr>
                <w:rFonts w:ascii="Cambria Math" w:hAnsi="Cambria Math" w:eastAsia="宋体"/>
                <w:sz w:val="23"/>
              </w:rPr>
              <m:t xml:space="preserve">2</m:t>
            </m:r>
            <m:r>
              <m:rPr/>
              <w:rPr>
                <w:rFonts w:ascii="Cambria Math" w:hAnsi="Cambria Math" w:eastAsia="宋体"/>
                <w:sz w:val="23"/>
              </w:rPr>
              <m:t xml:space="preserve">5</m:t>
            </m:r>
            <m:r>
              <m:rPr/>
              <w:rPr>
                <w:rFonts w:ascii="Cambria Math" w:hAnsi="Cambria Math" w:eastAsia="宋体"/>
                <w:sz w:val="23"/>
              </w:rPr>
              <m:t xml:space="preserve">(</m:t>
            </m:r>
            <m:r>
              <m:rPr/>
              <w:rPr>
                <w:rFonts w:ascii="Cambria Math" w:hAnsi="Cambria Math" w:eastAsia="宋体"/>
                <w:sz w:val="23"/>
              </w:rPr>
              <m:t xml:space="preserve">1</m:t>
            </m:r>
            <m:r>
              <m:rPr/>
              <w:rPr>
                <w:rFonts w:ascii="Cambria Math" w:hAnsi="Cambria Math" w:eastAsia="宋体"/>
                <w:sz w:val="23"/>
              </w:rPr>
              <m:t xml:space="preserve">-</m:t>
            </m:r>
            <m:sSubSup>
              <m:e>
                <m:r>
                  <m:rPr/>
                  <w:rPr>
                    <w:rFonts w:ascii="Cambria Math" w:hAnsi="Cambria Math" w:eastAsia="宋体"/>
                    <w:sz w:val="23"/>
                  </w:rPr>
                  <m:t xml:space="preserve">r</m:t>
                </m:r>
              </m:e>
              <m:sub>
                <m:r>
                  <m:rPr/>
                  <w:rPr>
                    <w:rFonts w:ascii="Cambria Math" w:hAnsi="Cambria Math" w:eastAsia="宋体"/>
                    <w:sz w:val="23"/>
                  </w:rPr>
                  <m:t xml:space="preserve">i</m:t>
                </m:r>
              </m:sub>
              <m:sup>
                <m:r>
                  <m:rPr/>
                  <w:rPr>
                    <w:rFonts w:ascii="Cambria Math" w:hAnsi="Cambria Math" w:eastAsia="宋体"/>
                    <w:sz w:val="23"/>
                  </w:rPr>
                  <m:t xml:space="preserve">f</m:t>
                </m:r>
                <m:r>
                  <m:rPr/>
                  <w:rPr>
                    <w:rFonts w:ascii="Cambria Math" w:hAnsi="Cambria Math" w:eastAsia="宋体"/>
                    <w:sz w:val="23"/>
                  </w:rPr>
                  <m:t xml:space="preserve">a</m:t>
                </m:r>
                <m:r>
                  <m:rPr/>
                  <w:rPr>
                    <w:rFonts w:ascii="Cambria Math" w:hAnsi="Cambria Math" w:eastAsia="宋体"/>
                    <w:sz w:val="23"/>
                  </w:rPr>
                  <m:t xml:space="preserve">c</m:t>
                </m:r>
                <m:r>
                  <m:rPr/>
                  <w:rPr>
                    <w:rFonts w:ascii="Cambria Math" w:hAnsi="Cambria Math" w:eastAsia="宋体"/>
                    <w:sz w:val="23"/>
                  </w:rPr>
                  <m:t xml:space="preserve">e</m:t>
                </m:r>
              </m:sup>
            </m:sSubSup>
            <m:r>
              <m:rPr/>
              <w:rPr>
                <w:rFonts w:ascii="Cambria Math" w:hAnsi="Cambria Math" w:eastAsia="宋体"/>
                <w:sz w:val="23"/>
              </w:rPr>
              <m:t xml:space="preserve">)</m:t>
            </m:r>
            <m:r>
              <m:rPr/>
              <w:rPr>
                <w:rFonts w:ascii="Cambria Math" w:hAnsi="Cambria Math" w:eastAsia="宋体"/>
                <w:sz w:val="23"/>
              </w:rPr>
              <m:t xml:space="preserve">.</m:t>
            </m:r>
          </m:e>
        </m:eqArr>
      </m:oMath>
      <w:r>
        <w:rPr>
          <w:rFonts w:ascii="Times New Roman" w:hAnsi="Times New Roman"/>
          <w:sz w:val="18"/>
          <w:rFonts w:ascii="Times New Roman" w:hAnsi="Times New Roman" w:eastAsia="宋体"/>
        </w:rPr>
        <w:t xml:space="preserve">  （14）</w:t>
      </w:r>
    </w:p>
    <w:p>
      <w:r>
        <w:rPr>
          <w:rFonts w:ascii="Times New Roman" w:hAnsi="Times New Roman"/>
          <w:rFonts w:ascii="Times New Roman" w:hAnsi="Times New Roman" w:eastAsia="宋体"/>
        </w:rPr>
        <w:t>标准差采用pandas默认样本标准差；仅在提取与对齐通过的样本中选择</w:t>
      </w:r>
      <m:oMath>
        <m:sSub>
          <m:e>
            <m:r>
              <m:rPr/>
              <w:rPr>
                <w:rFonts w:ascii="Cambria Math" w:hAnsi="Cambria Math" w:eastAsia="宋体"/>
                <w:sz w:val="23"/>
              </w:rPr>
              <m:t xml:space="preserve">R</m:t>
            </m:r>
          </m:e>
          <m:sub>
            <m:r>
              <m:rPr/>
              <w:rPr>
                <w:rFonts w:ascii="Cambria Math" w:hAnsi="Cambria Math" w:eastAsia="宋体"/>
                <w:sz w:val="23"/>
              </w:rPr>
              <m:t xml:space="preserve">i</m:t>
            </m:r>
          </m:sub>
        </m:sSub>
      </m:oMath>
      <w:r>
        <w:rPr>
          <w:rFonts w:ascii="Times New Roman" w:hAnsi="Times New Roman"/>
          <w:rFonts w:ascii="Times New Roman" w:hAnsi="Times New Roman" w:eastAsia="宋体"/>
        </w:rPr>
        <w:t>最小者。这里使用的仍是名义时长，不应改写成按有效视频时长筛选。</w:t>
      </w:r>
    </w:p>
    <w:p>
      <w:r>
        <w:rPr>
          <w:rFonts w:ascii="Times New Roman" w:hAnsi="Times New Roman"/>
          <w:rFonts w:ascii="Times New Roman" w:hAnsi="Times New Roman" w:eastAsia="宋体"/>
        </w:rPr>
        <w:t xml:space="preserve">选中 </w:t>
      </w:r>
      <w:r>
        <w:rPr>
          <w:rFonts w:ascii="Consolas" w:hAnsi="Consolas"/>
          <w:sz w:val="18"/>
          <w:rFonts w:ascii="Consolas" w:hAnsi="Consolas" w:eastAsia="宋体"/>
        </w:rPr>
        <w:t>-I_e4mIh0yE$_$1</w:t>
      </w:r>
      <w:r>
        <w:rPr>
          <w:rFonts w:ascii="Times New Roman" w:hAnsi="Times New Roman"/>
          <w:rFonts w:ascii="Times New Roman" w:hAnsi="Times New Roman" w:eastAsia="宋体"/>
        </w:rPr>
        <w:t>，官方文本为：</w:t>
      </w:r>
    </w:p>
    <w:p>
      <w:pPr>
        <w:ind w:left="283"/>
      </w:pPr>
      <w:r>
        <w:rPr>
          <w:rFonts w:ascii="Times New Roman" w:hAnsi="Times New Roman"/>
          <w:rFonts w:ascii="Times New Roman" w:hAnsi="Times New Roman" w:eastAsia="宋体"/>
        </w:rPr>
        <w:t>In the United States we don't punish failure to the degree to which failure is punished in Europe.</w:t>
      </w:r>
    </w:p>
    <w:p>
      <w:r>
        <w:rPr>
          <w:rFonts w:ascii="Times New Roman" w:hAnsi="Times New Roman"/>
          <w:rFonts w:ascii="Times New Roman" w:hAnsi="Times New Roman" w:eastAsia="宋体"/>
        </w:rPr>
        <w:t>该样本名义时长10.666667秒，音频7.444秒，视频有效7.600秒；原生特征为18×1024、371×1024、61×512；对齐后三者为18×1024、18×1024、18×512。61个视觉采样帧均直接检出人脸。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627"/>
        <w:gridCol w:w="1959"/>
        <w:gridCol w:w="1645"/>
        <w:gridCol w:w="1645"/>
        <w:gridCol w:w="1881"/>
        <w:gridCol w:w="1881"/>
      </w:tblGrid>
      <w:tr>
        <w:trPr>
          <w:cantSplit/>
          <w:tblHeader/>
        </w:trPr>
        <w:tc>
          <w:tcPr>
            <w:tcW w:type="dxa" w:w="627"/>
            <w:vAlign w:val="center"/>
            <w:shd w:fill="E6EDF3"/>
          </w:tcPr>
          <w:p>
            <w:pPr>
              <w:keepNext w:val="0"/>
              <w:widowControl w:val="0"/>
              <w:spacing w:after="0" w:before="0" w:line="259" w:lineRule="auto"/>
              <w:jc w:val="center"/>
            </w:pPr>
            <w:r>
              <w:rPr>
                <w:rFonts w:ascii="Times New Roman" w:hAnsi="Times New Roman"/>
                <w:b/>
                <w:sz w:val="18"/>
                <w:rFonts w:ascii="Times New Roman" w:hAnsi="Times New Roman" w:eastAsia="宋体"/>
              </w:rPr>
              <w:t>位置</w:t>
            </w:r>
          </w:p>
        </w:tc>
        <w:tc>
          <w:tcPr>
            <w:tcW w:type="dxa" w:w="1959"/>
            <w:vAlign w:val="center"/>
            <w:shd w:fill="E6EDF3"/>
          </w:tcPr>
          <w:p>
            <w:pPr>
              <w:keepNext w:val="0"/>
              <w:widowControl w:val="0"/>
              <w:spacing w:after="0" w:before="0" w:line="259" w:lineRule="auto"/>
              <w:jc w:val="center"/>
            </w:pPr>
            <w:r>
              <w:rPr>
                <w:rFonts w:ascii="Times New Roman" w:hAnsi="Times New Roman"/>
                <w:b/>
                <w:sz w:val="18"/>
                <w:rFonts w:ascii="Times New Roman" w:hAnsi="Times New Roman" w:eastAsia="宋体"/>
              </w:rPr>
              <w:t>词</w:t>
            </w:r>
          </w:p>
        </w:tc>
        <w:tc>
          <w:tcPr>
            <w:tcW w:type="dxa" w:w="1645"/>
            <w:vAlign w:val="center"/>
            <w:shd w:fill="E6EDF3"/>
          </w:tcPr>
          <w:p>
            <w:pPr>
              <w:keepNext w:val="0"/>
              <w:widowControl w:val="0"/>
              <w:spacing w:after="0" w:before="0" w:line="259" w:lineRule="auto"/>
              <w:jc w:val="center"/>
            </w:pPr>
            <w:r>
              <w:rPr>
                <w:rFonts w:ascii="Times New Roman" w:hAnsi="Times New Roman"/>
                <w:b/>
                <w:sz w:val="18"/>
                <w:rFonts w:ascii="Times New Roman" w:hAnsi="Times New Roman" w:eastAsia="宋体"/>
              </w:rPr>
              <w:t>开始秒</w:t>
            </w:r>
          </w:p>
        </w:tc>
        <w:tc>
          <w:tcPr>
            <w:tcW w:type="dxa" w:w="1645"/>
            <w:vAlign w:val="center"/>
            <w:shd w:fill="E6EDF3"/>
          </w:tcPr>
          <w:p>
            <w:pPr>
              <w:keepNext w:val="0"/>
              <w:widowControl w:val="0"/>
              <w:spacing w:after="0" w:before="0" w:line="259" w:lineRule="auto"/>
              <w:jc w:val="center"/>
            </w:pPr>
            <w:r>
              <w:rPr>
                <w:rFonts w:ascii="Times New Roman" w:hAnsi="Times New Roman"/>
                <w:b/>
                <w:sz w:val="18"/>
                <w:rFonts w:ascii="Times New Roman" w:hAnsi="Times New Roman" w:eastAsia="宋体"/>
              </w:rPr>
              <w:t>结束秒</w:t>
            </w:r>
          </w:p>
        </w:tc>
        <w:tc>
          <w:tcPr>
            <w:tcW w:type="dxa" w:w="1881"/>
            <w:vAlign w:val="center"/>
            <w:shd w:fill="E6EDF3"/>
          </w:tcPr>
          <w:p>
            <w:pPr>
              <w:keepNext w:val="0"/>
              <w:widowControl w:val="0"/>
              <w:spacing w:after="0" w:before="0" w:line="259" w:lineRule="auto"/>
              <w:jc w:val="center"/>
            </w:pPr>
            <w:r>
              <w:rPr>
                <w:rFonts w:ascii="Times New Roman" w:hAnsi="Times New Roman"/>
                <w:b/>
                <w:sz w:val="18"/>
                <w:rFonts w:ascii="Times New Roman" w:hAnsi="Times New Roman" w:eastAsia="宋体"/>
              </w:rPr>
              <w:t>音频参与步数</w:t>
            </w:r>
          </w:p>
        </w:tc>
        <w:tc>
          <w:tcPr>
            <w:tcW w:type="dxa" w:w="1881"/>
            <w:vAlign w:val="center"/>
            <w:shd w:fill="E6EDF3"/>
          </w:tcPr>
          <w:p>
            <w:pPr>
              <w:keepNext w:val="0"/>
              <w:widowControl w:val="0"/>
              <w:spacing w:after="0" w:before="0" w:line="259" w:lineRule="auto"/>
              <w:jc w:val="center"/>
            </w:pPr>
            <w:r>
              <w:rPr>
                <w:rFonts w:ascii="Times New Roman" w:hAnsi="Times New Roman"/>
                <w:b/>
                <w:sz w:val="18"/>
                <w:rFonts w:ascii="Times New Roman" w:hAnsi="Times New Roman" w:eastAsia="宋体"/>
              </w:rPr>
              <w:t>视觉参与步数</w:t>
            </w:r>
          </w:p>
        </w:tc>
      </w:tr>
      <w:tr>
        <w:trPr>
          <w:cantSplit/>
        </w:trPr>
        <w:tc>
          <w:tcPr>
            <w:tcW w:type="dxa" w:w="627"/>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1</w:t>
            </w:r>
          </w:p>
        </w:tc>
        <w:tc>
          <w:tcPr>
            <w:tcW w:type="dxa" w:w="1959"/>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In</w:t>
            </w:r>
          </w:p>
        </w:tc>
        <w:tc>
          <w:tcPr>
            <w:tcW w:type="dxa" w:w="1645"/>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0.823</w:t>
            </w:r>
          </w:p>
        </w:tc>
        <w:tc>
          <w:tcPr>
            <w:tcW w:type="dxa" w:w="1645"/>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0.883</w:t>
            </w:r>
          </w:p>
        </w:tc>
        <w:tc>
          <w:tcPr>
            <w:tcW w:type="dxa" w:w="1881"/>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4</w:t>
            </w:r>
          </w:p>
        </w:tc>
        <w:tc>
          <w:tcPr>
            <w:tcW w:type="dxa" w:w="1881"/>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1</w:t>
            </w:r>
          </w:p>
        </w:tc>
      </w:tr>
      <w:tr>
        <w:trPr>
          <w:cantSplit/>
        </w:trPr>
        <w:tc>
          <w:tcPr>
            <w:tcW w:type="dxa" w:w="627"/>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2</w:t>
            </w:r>
          </w:p>
        </w:tc>
        <w:tc>
          <w:tcPr>
            <w:tcW w:type="dxa" w:w="1959"/>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the</w:t>
            </w:r>
          </w:p>
        </w:tc>
        <w:tc>
          <w:tcPr>
            <w:tcW w:type="dxa" w:w="1645"/>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0.903</w:t>
            </w:r>
          </w:p>
        </w:tc>
        <w:tc>
          <w:tcPr>
            <w:tcW w:type="dxa" w:w="1645"/>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0.983</w:t>
            </w:r>
          </w:p>
        </w:tc>
        <w:tc>
          <w:tcPr>
            <w:tcW w:type="dxa" w:w="1881"/>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4</w:t>
            </w:r>
          </w:p>
        </w:tc>
        <w:tc>
          <w:tcPr>
            <w:tcW w:type="dxa" w:w="1881"/>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2</w:t>
            </w:r>
          </w:p>
        </w:tc>
      </w:tr>
      <w:tr>
        <w:trPr>
          <w:cantSplit/>
        </w:trPr>
        <w:tc>
          <w:tcPr>
            <w:tcW w:type="dxa" w:w="627"/>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3</w:t>
            </w:r>
          </w:p>
        </w:tc>
        <w:tc>
          <w:tcPr>
            <w:tcW w:type="dxa" w:w="1959"/>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United</w:t>
            </w:r>
          </w:p>
        </w:tc>
        <w:tc>
          <w:tcPr>
            <w:tcW w:type="dxa" w:w="1645"/>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1.023</w:t>
            </w:r>
          </w:p>
        </w:tc>
        <w:tc>
          <w:tcPr>
            <w:tcW w:type="dxa" w:w="1645"/>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1.304</w:t>
            </w:r>
          </w:p>
        </w:tc>
        <w:tc>
          <w:tcPr>
            <w:tcW w:type="dxa" w:w="1881"/>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15</w:t>
            </w:r>
          </w:p>
        </w:tc>
        <w:tc>
          <w:tcPr>
            <w:tcW w:type="dxa" w:w="1881"/>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4</w:t>
            </w:r>
          </w:p>
        </w:tc>
      </w:tr>
      <w:tr>
        <w:trPr>
          <w:cantSplit/>
        </w:trPr>
        <w:tc>
          <w:tcPr>
            <w:tcW w:type="dxa" w:w="627"/>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4</w:t>
            </w:r>
          </w:p>
        </w:tc>
        <w:tc>
          <w:tcPr>
            <w:tcW w:type="dxa" w:w="1959"/>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States</w:t>
            </w:r>
          </w:p>
        </w:tc>
        <w:tc>
          <w:tcPr>
            <w:tcW w:type="dxa" w:w="1645"/>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1.344</w:t>
            </w:r>
          </w:p>
        </w:tc>
        <w:tc>
          <w:tcPr>
            <w:tcW w:type="dxa" w:w="1645"/>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1.605</w:t>
            </w:r>
          </w:p>
        </w:tc>
        <w:tc>
          <w:tcPr>
            <w:tcW w:type="dxa" w:w="1881"/>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14</w:t>
            </w:r>
          </w:p>
        </w:tc>
        <w:tc>
          <w:tcPr>
            <w:tcW w:type="dxa" w:w="1881"/>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3</w:t>
            </w:r>
          </w:p>
        </w:tc>
      </w:tr>
      <w:tr>
        <w:trPr>
          <w:cantSplit/>
        </w:trPr>
        <w:tc>
          <w:tcPr>
            <w:tcW w:type="dxa" w:w="627"/>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5</w:t>
            </w:r>
          </w:p>
        </w:tc>
        <w:tc>
          <w:tcPr>
            <w:tcW w:type="dxa" w:w="1959"/>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we</w:t>
            </w:r>
          </w:p>
        </w:tc>
        <w:tc>
          <w:tcPr>
            <w:tcW w:type="dxa" w:w="1645"/>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1.645</w:t>
            </w:r>
          </w:p>
        </w:tc>
        <w:tc>
          <w:tcPr>
            <w:tcW w:type="dxa" w:w="1645"/>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1.806</w:t>
            </w:r>
          </w:p>
        </w:tc>
        <w:tc>
          <w:tcPr>
            <w:tcW w:type="dxa" w:w="1881"/>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10</w:t>
            </w:r>
          </w:p>
        </w:tc>
        <w:tc>
          <w:tcPr>
            <w:tcW w:type="dxa" w:w="1881"/>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3</w:t>
            </w:r>
          </w:p>
        </w:tc>
      </w:tr>
      <w:tr>
        <w:trPr>
          <w:cantSplit/>
        </w:trPr>
        <w:tc>
          <w:tcPr>
            <w:tcW w:type="dxa" w:w="627"/>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6</w:t>
            </w:r>
          </w:p>
        </w:tc>
        <w:tc>
          <w:tcPr>
            <w:tcW w:type="dxa" w:w="1959"/>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don't</w:t>
            </w:r>
          </w:p>
        </w:tc>
        <w:tc>
          <w:tcPr>
            <w:tcW w:type="dxa" w:w="1645"/>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1.866</w:t>
            </w:r>
          </w:p>
        </w:tc>
        <w:tc>
          <w:tcPr>
            <w:tcW w:type="dxa" w:w="1645"/>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2.107</w:t>
            </w:r>
          </w:p>
        </w:tc>
        <w:tc>
          <w:tcPr>
            <w:tcW w:type="dxa" w:w="1881"/>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14</w:t>
            </w:r>
          </w:p>
        </w:tc>
        <w:tc>
          <w:tcPr>
            <w:tcW w:type="dxa" w:w="1881"/>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3</w:t>
            </w:r>
          </w:p>
        </w:tc>
      </w:tr>
      <w:tr>
        <w:trPr>
          <w:cantSplit/>
        </w:trPr>
        <w:tc>
          <w:tcPr>
            <w:tcW w:type="dxa" w:w="627"/>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7</w:t>
            </w:r>
          </w:p>
        </w:tc>
        <w:tc>
          <w:tcPr>
            <w:tcW w:type="dxa" w:w="1959"/>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punish</w:t>
            </w:r>
          </w:p>
        </w:tc>
        <w:tc>
          <w:tcPr>
            <w:tcW w:type="dxa" w:w="1645"/>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2.207</w:t>
            </w:r>
          </w:p>
        </w:tc>
        <w:tc>
          <w:tcPr>
            <w:tcW w:type="dxa" w:w="1645"/>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2.568</w:t>
            </w:r>
          </w:p>
        </w:tc>
        <w:tc>
          <w:tcPr>
            <w:tcW w:type="dxa" w:w="1881"/>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19</w:t>
            </w:r>
          </w:p>
        </w:tc>
        <w:tc>
          <w:tcPr>
            <w:tcW w:type="dxa" w:w="1881"/>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4</w:t>
            </w:r>
          </w:p>
        </w:tc>
      </w:tr>
      <w:tr>
        <w:trPr>
          <w:cantSplit/>
        </w:trPr>
        <w:tc>
          <w:tcPr>
            <w:tcW w:type="dxa" w:w="627"/>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8</w:t>
            </w:r>
          </w:p>
        </w:tc>
        <w:tc>
          <w:tcPr>
            <w:tcW w:type="dxa" w:w="1959"/>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failure</w:t>
            </w:r>
          </w:p>
        </w:tc>
        <w:tc>
          <w:tcPr>
            <w:tcW w:type="dxa" w:w="1645"/>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2.649</w:t>
            </w:r>
          </w:p>
        </w:tc>
        <w:tc>
          <w:tcPr>
            <w:tcW w:type="dxa" w:w="1645"/>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3.110</w:t>
            </w:r>
          </w:p>
        </w:tc>
        <w:tc>
          <w:tcPr>
            <w:tcW w:type="dxa" w:w="1881"/>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23</w:t>
            </w:r>
          </w:p>
        </w:tc>
        <w:tc>
          <w:tcPr>
            <w:tcW w:type="dxa" w:w="1881"/>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5</w:t>
            </w:r>
          </w:p>
        </w:tc>
      </w:tr>
      <w:tr>
        <w:trPr>
          <w:cantSplit/>
        </w:trPr>
        <w:tc>
          <w:tcPr>
            <w:tcW w:type="dxa" w:w="627"/>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9</w:t>
            </w:r>
          </w:p>
        </w:tc>
        <w:tc>
          <w:tcPr>
            <w:tcW w:type="dxa" w:w="1959"/>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to</w:t>
            </w:r>
          </w:p>
        </w:tc>
        <w:tc>
          <w:tcPr>
            <w:tcW w:type="dxa" w:w="1645"/>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3.531</w:t>
            </w:r>
          </w:p>
        </w:tc>
        <w:tc>
          <w:tcPr>
            <w:tcW w:type="dxa" w:w="1645"/>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3.652</w:t>
            </w:r>
          </w:p>
        </w:tc>
        <w:tc>
          <w:tcPr>
            <w:tcW w:type="dxa" w:w="1881"/>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8</w:t>
            </w:r>
          </w:p>
        </w:tc>
        <w:tc>
          <w:tcPr>
            <w:tcW w:type="dxa" w:w="1881"/>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2</w:t>
            </w:r>
          </w:p>
        </w:tc>
      </w:tr>
      <w:tr>
        <w:trPr>
          <w:cantSplit/>
        </w:trPr>
        <w:tc>
          <w:tcPr>
            <w:tcW w:type="dxa" w:w="627"/>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10</w:t>
            </w:r>
          </w:p>
        </w:tc>
        <w:tc>
          <w:tcPr>
            <w:tcW w:type="dxa" w:w="1959"/>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the</w:t>
            </w:r>
          </w:p>
        </w:tc>
        <w:tc>
          <w:tcPr>
            <w:tcW w:type="dxa" w:w="1645"/>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3.692</w:t>
            </w:r>
          </w:p>
        </w:tc>
        <w:tc>
          <w:tcPr>
            <w:tcW w:type="dxa" w:w="1645"/>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3.772</w:t>
            </w:r>
          </w:p>
        </w:tc>
        <w:tc>
          <w:tcPr>
            <w:tcW w:type="dxa" w:w="1881"/>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4</w:t>
            </w:r>
          </w:p>
        </w:tc>
        <w:tc>
          <w:tcPr>
            <w:tcW w:type="dxa" w:w="1881"/>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1</w:t>
            </w:r>
          </w:p>
        </w:tc>
      </w:tr>
      <w:tr>
        <w:trPr>
          <w:cantSplit/>
        </w:trPr>
        <w:tc>
          <w:tcPr>
            <w:tcW w:type="dxa" w:w="627"/>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11</w:t>
            </w:r>
          </w:p>
        </w:tc>
        <w:tc>
          <w:tcPr>
            <w:tcW w:type="dxa" w:w="1959"/>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degree</w:t>
            </w:r>
          </w:p>
        </w:tc>
        <w:tc>
          <w:tcPr>
            <w:tcW w:type="dxa" w:w="1645"/>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3.812</w:t>
            </w:r>
          </w:p>
        </w:tc>
        <w:tc>
          <w:tcPr>
            <w:tcW w:type="dxa" w:w="1645"/>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4.234</w:t>
            </w:r>
          </w:p>
        </w:tc>
        <w:tc>
          <w:tcPr>
            <w:tcW w:type="dxa" w:w="1881"/>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23</w:t>
            </w:r>
          </w:p>
        </w:tc>
        <w:tc>
          <w:tcPr>
            <w:tcW w:type="dxa" w:w="1881"/>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4</w:t>
            </w:r>
          </w:p>
        </w:tc>
      </w:tr>
      <w:tr>
        <w:trPr>
          <w:cantSplit/>
        </w:trPr>
        <w:tc>
          <w:tcPr>
            <w:tcW w:type="dxa" w:w="627"/>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12</w:t>
            </w:r>
          </w:p>
        </w:tc>
        <w:tc>
          <w:tcPr>
            <w:tcW w:type="dxa" w:w="1959"/>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to</w:t>
            </w:r>
          </w:p>
        </w:tc>
        <w:tc>
          <w:tcPr>
            <w:tcW w:type="dxa" w:w="1645"/>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4.254</w:t>
            </w:r>
          </w:p>
        </w:tc>
        <w:tc>
          <w:tcPr>
            <w:tcW w:type="dxa" w:w="1645"/>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4.354</w:t>
            </w:r>
          </w:p>
        </w:tc>
        <w:tc>
          <w:tcPr>
            <w:tcW w:type="dxa" w:w="1881"/>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5</w:t>
            </w:r>
          </w:p>
        </w:tc>
        <w:tc>
          <w:tcPr>
            <w:tcW w:type="dxa" w:w="1881"/>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2</w:t>
            </w:r>
          </w:p>
        </w:tc>
      </w:tr>
      <w:tr>
        <w:trPr>
          <w:cantSplit/>
        </w:trPr>
        <w:tc>
          <w:tcPr>
            <w:tcW w:type="dxa" w:w="627"/>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13</w:t>
            </w:r>
          </w:p>
        </w:tc>
        <w:tc>
          <w:tcPr>
            <w:tcW w:type="dxa" w:w="1959"/>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which</w:t>
            </w:r>
          </w:p>
        </w:tc>
        <w:tc>
          <w:tcPr>
            <w:tcW w:type="dxa" w:w="1645"/>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4.434</w:t>
            </w:r>
          </w:p>
        </w:tc>
        <w:tc>
          <w:tcPr>
            <w:tcW w:type="dxa" w:w="1645"/>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4.695</w:t>
            </w:r>
          </w:p>
        </w:tc>
        <w:tc>
          <w:tcPr>
            <w:tcW w:type="dxa" w:w="1881"/>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14</w:t>
            </w:r>
          </w:p>
        </w:tc>
        <w:tc>
          <w:tcPr>
            <w:tcW w:type="dxa" w:w="1881"/>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3</w:t>
            </w:r>
          </w:p>
        </w:tc>
      </w:tr>
      <w:tr>
        <w:trPr>
          <w:cantSplit/>
        </w:trPr>
        <w:tc>
          <w:tcPr>
            <w:tcW w:type="dxa" w:w="627"/>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14</w:t>
            </w:r>
          </w:p>
        </w:tc>
        <w:tc>
          <w:tcPr>
            <w:tcW w:type="dxa" w:w="1959"/>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failure</w:t>
            </w:r>
          </w:p>
        </w:tc>
        <w:tc>
          <w:tcPr>
            <w:tcW w:type="dxa" w:w="1645"/>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4.916</w:t>
            </w:r>
          </w:p>
        </w:tc>
        <w:tc>
          <w:tcPr>
            <w:tcW w:type="dxa" w:w="1645"/>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5.317</w:t>
            </w:r>
          </w:p>
        </w:tc>
        <w:tc>
          <w:tcPr>
            <w:tcW w:type="dxa" w:w="1881"/>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20</w:t>
            </w:r>
          </w:p>
        </w:tc>
        <w:tc>
          <w:tcPr>
            <w:tcW w:type="dxa" w:w="1881"/>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5</w:t>
            </w:r>
          </w:p>
        </w:tc>
      </w:tr>
      <w:tr>
        <w:trPr>
          <w:cantSplit/>
        </w:trPr>
        <w:tc>
          <w:tcPr>
            <w:tcW w:type="dxa" w:w="627"/>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15</w:t>
            </w:r>
          </w:p>
        </w:tc>
        <w:tc>
          <w:tcPr>
            <w:tcW w:type="dxa" w:w="1959"/>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is</w:t>
            </w:r>
          </w:p>
        </w:tc>
        <w:tc>
          <w:tcPr>
            <w:tcW w:type="dxa" w:w="1645"/>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5.357</w:t>
            </w:r>
          </w:p>
        </w:tc>
        <w:tc>
          <w:tcPr>
            <w:tcW w:type="dxa" w:w="1645"/>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5.438</w:t>
            </w:r>
          </w:p>
        </w:tc>
        <w:tc>
          <w:tcPr>
            <w:tcW w:type="dxa" w:w="1881"/>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6</w:t>
            </w:r>
          </w:p>
        </w:tc>
        <w:tc>
          <w:tcPr>
            <w:tcW w:type="dxa" w:w="1881"/>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2</w:t>
            </w:r>
          </w:p>
        </w:tc>
      </w:tr>
      <w:tr>
        <w:trPr>
          <w:cantSplit/>
        </w:trPr>
        <w:tc>
          <w:tcPr>
            <w:tcW w:type="dxa" w:w="627"/>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16</w:t>
            </w:r>
          </w:p>
        </w:tc>
        <w:tc>
          <w:tcPr>
            <w:tcW w:type="dxa" w:w="1959"/>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punished</w:t>
            </w:r>
          </w:p>
        </w:tc>
        <w:tc>
          <w:tcPr>
            <w:tcW w:type="dxa" w:w="1645"/>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5.518</w:t>
            </w:r>
          </w:p>
        </w:tc>
        <w:tc>
          <w:tcPr>
            <w:tcW w:type="dxa" w:w="1645"/>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5.899</w:t>
            </w:r>
          </w:p>
        </w:tc>
        <w:tc>
          <w:tcPr>
            <w:tcW w:type="dxa" w:w="1881"/>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19</w:t>
            </w:r>
          </w:p>
        </w:tc>
        <w:tc>
          <w:tcPr>
            <w:tcW w:type="dxa" w:w="1881"/>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4</w:t>
            </w:r>
          </w:p>
        </w:tc>
      </w:tr>
      <w:tr>
        <w:trPr>
          <w:cantSplit/>
        </w:trPr>
        <w:tc>
          <w:tcPr>
            <w:tcW w:type="dxa" w:w="627"/>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17</w:t>
            </w:r>
          </w:p>
        </w:tc>
        <w:tc>
          <w:tcPr>
            <w:tcW w:type="dxa" w:w="1959"/>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in</w:t>
            </w:r>
          </w:p>
        </w:tc>
        <w:tc>
          <w:tcPr>
            <w:tcW w:type="dxa" w:w="1645"/>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6.320</w:t>
            </w:r>
          </w:p>
        </w:tc>
        <w:tc>
          <w:tcPr>
            <w:tcW w:type="dxa" w:w="1645"/>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6.441</w:t>
            </w:r>
          </w:p>
        </w:tc>
        <w:tc>
          <w:tcPr>
            <w:tcW w:type="dxa" w:w="1881"/>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8</w:t>
            </w:r>
          </w:p>
        </w:tc>
        <w:tc>
          <w:tcPr>
            <w:tcW w:type="dxa" w:w="1881"/>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2</w:t>
            </w:r>
          </w:p>
        </w:tc>
      </w:tr>
      <w:tr>
        <w:trPr>
          <w:cantSplit/>
        </w:trPr>
        <w:tc>
          <w:tcPr>
            <w:tcW w:type="dxa" w:w="627"/>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18</w:t>
            </w:r>
          </w:p>
        </w:tc>
        <w:tc>
          <w:tcPr>
            <w:tcW w:type="dxa" w:w="1959"/>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Europe.</w:t>
            </w:r>
          </w:p>
        </w:tc>
        <w:tc>
          <w:tcPr>
            <w:tcW w:type="dxa" w:w="1645"/>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6.661</w:t>
            </w:r>
          </w:p>
        </w:tc>
        <w:tc>
          <w:tcPr>
            <w:tcW w:type="dxa" w:w="1645"/>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6.922</w:t>
            </w:r>
          </w:p>
        </w:tc>
        <w:tc>
          <w:tcPr>
            <w:tcW w:type="dxa" w:w="1881"/>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14</w:t>
            </w:r>
          </w:p>
        </w:tc>
        <w:tc>
          <w:tcPr>
            <w:tcW w:type="dxa" w:w="1881"/>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3</w:t>
            </w:r>
          </w:p>
        </w:tc>
      </w:tr>
    </w:tbl>
    <w:p>
      <w:pPr>
        <w:spacing w:after="40" w:before="0" w:line="240" w:lineRule="auto"/>
      </w:pPr>
      <w:r>
        <w:rPr>
          <w:sz w:val="4"/>
        </w:rPr>
      </w:r>
    </w:p>
    <w:p>
      <w:r>
        <w:rPr>
          <w:rFonts w:ascii="Times New Roman" w:hAnsi="Times New Roman"/>
          <w:rFonts w:ascii="Times New Roman" w:hAnsi="Times New Roman" w:eastAsia="宋体"/>
        </w:rPr>
        <w:t>各行音频和视觉覆盖均约1，最近邻回退均0。论文图建议以第8词failure为例，在统一秒轴上画出词区间、音频波形、23个参与音频位置以及5个视觉时间分箱，并展示对应视频帧。现有逐词表只有来源数量，不能用数量表替代题目要求的真实视频帧展示；本次已在全量表后补充该词的具体源索引、时间区间和重叠权重，供作图定位。</w:t>
      </w:r>
    </w:p>
    <w:p>
      <w:pPr>
        <w:pStyle w:val="Heading2"/>
      </w:pPr>
      <w:r>
        <w:rPr>
          <w:rFonts w:ascii="Times New Roman" w:hAnsi="Times New Roman"/>
          <w:rFonts w:ascii="Times New Roman" w:hAnsi="Times New Roman" w:eastAsia="宋体"/>
        </w:rPr>
        <w:t>9.4 可直接用于本章结尾的结果表述</w:t>
      </w:r>
    </w:p>
    <w:p>
      <w:r>
        <w:rPr>
          <w:rFonts w:ascii="Times New Roman" w:hAnsi="Times New Roman"/>
          <w:rFonts w:ascii="Times New Roman" w:hAnsi="Times New Roman" w:eastAsia="宋体"/>
        </w:rPr>
        <w:t>本文以官方转写为语义锚点，构建了ModernBERT-Large、XEUS和SVFAP-B三模态特征提取流程，并基于WhisperX返回的词级时间边界建立时间重叠加权显式对齐模型。全部100条样本完成特征提取和词级对齐，共形成1932个统一时序位置；文本、音频和视觉表示的维数分别为1024、1024和512。全部词均取得对齐器返回的时间戳，音频与视觉词区间覆盖率按六位小数统计均为1.000000，未触发时间最近邻回退。独立重算的200组音视频对齐矩阵在按原float16格式保存后与已有结果逐元素一致。结果验证了流程的样本完整性、时间组织可核验性和数值实现一致性；时间边界的真实精度仍需借助人工标注评估。</w:t>
      </w:r>
    </w:p>
    <w:p>
      <w:pPr>
        <w:pStyle w:val="Heading1"/>
      </w:pPr>
      <w:r>
        <w:rPr>
          <w:rFonts w:ascii="Times New Roman" w:hAnsi="Times New Roman"/>
          <w:rFonts w:ascii="Times New Roman" w:hAnsi="Times New Roman" w:eastAsia="宋体"/>
        </w:rPr>
        <w:t>十 既有MulT结果的合理位置</w:t>
      </w:r>
    </w:p>
    <w:p>
      <w:r>
        <w:rPr>
          <w:rFonts w:ascii="Times New Roman" w:hAnsi="Times New Roman"/>
          <w:rFonts w:ascii="Times New Roman" w:hAnsi="Times New Roman" w:eastAsia="宋体"/>
        </w:rPr>
        <w:t>主章以词级特征文件和对齐验证为终点。代码包另保留一组MulT特征接入实验，可在篇幅允许时放入“补充应用验证”，须注明它使用附件1的100条样本进行探索，不是题目规定的第二问或第三问正式训练。</w:t>
      </w:r>
    </w:p>
    <w:p>
      <w:r>
        <w:rPr>
          <w:rFonts w:ascii="Times New Roman" w:hAnsi="Times New Roman"/>
          <w:rFonts w:ascii="Times New Roman" w:hAnsi="Times New Roman" w:eastAsia="宋体"/>
        </w:rPr>
        <w:t xml:space="preserve">最终记录由outputs/mult/last_run.json指向 </w:t>
      </w:r>
      <w:r>
        <w:rPr>
          <w:rFonts w:ascii="Consolas" w:hAnsi="Consolas"/>
          <w:sz w:val="18"/>
          <w:rFonts w:ascii="Consolas" w:hAnsi="Consolas" w:eastAsia="宋体"/>
        </w:rPr>
        <w:t>q1_20260924_025632_984004</w:t>
      </w:r>
      <w:r>
        <w:rPr>
          <w:rFonts w:ascii="Times New Roman" w:hAnsi="Times New Roman"/>
          <w:rFonts w:ascii="Times New Roman" w:hAnsi="Times New Roman" w:eastAsia="宋体"/>
        </w:rPr>
        <w:t>。按video_id分组为训练60、验证20、测试20条，对应23、9、5个视频组；模型</w:t>
      </w:r>
      <m:oMath>
        <m:sSub>
          <m:e>
            <m:r>
              <m:rPr/>
              <w:rPr>
                <w:rFonts w:ascii="Cambria Math" w:hAnsi="Cambria Math" w:eastAsia="宋体"/>
                <w:sz w:val="23"/>
              </w:rPr>
              <m:t xml:space="preserve">d</m:t>
            </m:r>
          </m:e>
          <m:sub>
            <m:r>
              <m:rPr/>
              <w:rPr>
                <w:rFonts w:ascii="Cambria Math" w:hAnsi="Cambria Math" w:eastAsia="宋体"/>
                <w:sz w:val="23"/>
              </w:rPr>
              <m:t xml:space="preserve">m</m:t>
            </m:r>
            <m:r>
              <m:rPr/>
              <w:rPr>
                <w:rFonts w:ascii="Cambria Math" w:hAnsi="Cambria Math" w:eastAsia="宋体"/>
                <w:sz w:val="23"/>
              </w:rPr>
              <m:t xml:space="preserve">o</m:t>
            </m:r>
            <m:r>
              <m:rPr/>
              <w:rPr>
                <w:rFonts w:ascii="Cambria Math" w:hAnsi="Cambria Math" w:eastAsia="宋体"/>
                <w:sz w:val="23"/>
              </w:rPr>
              <m:t xml:space="preserve">d</m:t>
            </m:r>
            <m:r>
              <m:rPr/>
              <w:rPr>
                <w:rFonts w:ascii="Cambria Math" w:hAnsi="Cambria Math" w:eastAsia="宋体"/>
                <w:sz w:val="23"/>
              </w:rPr>
              <m:t xml:space="preserve">e</m:t>
            </m:r>
            <m:r>
              <m:rPr/>
              <w:rPr>
                <w:rFonts w:ascii="Cambria Math" w:hAnsi="Cambria Math" w:eastAsia="宋体"/>
                <w:sz w:val="23"/>
              </w:rPr>
              <m:t xml:space="preserve">l</m:t>
            </m:r>
          </m:sub>
        </m:sSub>
      </m:oMath>
      <w:r>
        <w:rPr>
          <w:rFonts w:ascii="Times New Roman" w:hAnsi="Times New Roman"/>
          <w:rFonts w:ascii="Times New Roman" w:hAnsi="Times New Roman" w:eastAsia="宋体"/>
        </w:rPr>
        <w:t>=32、4头、cross_layers=2、memory_layers=2、dropout=0.1、time_mode=index，参数量610692。记录的训练配置为最多30轮、patience6、batch2、累积4步、学习率0.0003、weight_decay0.001、classification_weight0.5、seed2026；实际9轮，最佳第3轮，由验证MAE选出。归一化记录为仅用训练位置拟合逐通道均值和标准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1417"/>
        <w:gridCol w:w="2268"/>
        <w:gridCol w:w="5953"/>
      </w:tblGrid>
      <w:tr>
        <w:trPr>
          <w:cantSplit/>
          <w:tblHeader/>
        </w:trPr>
        <w:tc>
          <w:tcPr>
            <w:tcW w:type="dxa" w:w="1417"/>
            <w:vAlign w:val="center"/>
            <w:shd w:fill="E6EDF3"/>
          </w:tcPr>
          <w:p>
            <w:pPr>
              <w:keepNext w:val="0"/>
              <w:widowControl w:val="0"/>
              <w:spacing w:after="0" w:before="0" w:line="259" w:lineRule="auto"/>
              <w:jc w:val="center"/>
            </w:pPr>
            <w:r>
              <w:rPr>
                <w:rFonts w:ascii="Times New Roman" w:hAnsi="Times New Roman"/>
                <w:b/>
                <w:sz w:val="19"/>
                <w:rFonts w:ascii="Times New Roman" w:hAnsi="Times New Roman" w:eastAsia="宋体"/>
              </w:rPr>
              <w:t>历史补充实验指标</w:t>
            </w:r>
          </w:p>
        </w:tc>
        <w:tc>
          <w:tcPr>
            <w:tcW w:type="dxa" w:w="2268"/>
            <w:vAlign w:val="center"/>
            <w:shd w:fill="E6EDF3"/>
          </w:tcPr>
          <w:p>
            <w:pPr>
              <w:keepNext w:val="0"/>
              <w:widowControl w:val="0"/>
              <w:spacing w:after="0" w:before="0" w:line="259" w:lineRule="auto"/>
              <w:jc w:val="center"/>
            </w:pPr>
            <w:r>
              <w:rPr>
                <w:rFonts w:ascii="Times New Roman" w:hAnsi="Times New Roman"/>
                <w:b/>
                <w:sz w:val="19"/>
                <w:rFonts w:ascii="Times New Roman" w:hAnsi="Times New Roman" w:eastAsia="宋体"/>
              </w:rPr>
              <w:t>验证20条</w:t>
            </w:r>
          </w:p>
        </w:tc>
        <w:tc>
          <w:tcPr>
            <w:tcW w:type="dxa" w:w="5953"/>
            <w:vAlign w:val="center"/>
            <w:shd w:fill="E6EDF3"/>
          </w:tcPr>
          <w:p>
            <w:pPr>
              <w:keepNext w:val="0"/>
              <w:widowControl w:val="0"/>
              <w:spacing w:after="0" w:before="0" w:line="259" w:lineRule="auto"/>
              <w:jc w:val="center"/>
            </w:pPr>
            <w:r>
              <w:rPr>
                <w:rFonts w:ascii="Times New Roman" w:hAnsi="Times New Roman"/>
                <w:b/>
                <w:sz w:val="19"/>
                <w:rFonts w:ascii="Times New Roman" w:hAnsi="Times New Roman" w:eastAsia="宋体"/>
              </w:rPr>
              <w:t>测试20条</w:t>
            </w:r>
          </w:p>
        </w:tc>
      </w:tr>
      <w:tr>
        <w:trPr>
          <w:cantSplit/>
        </w:trPr>
        <w:tc>
          <w:tcPr>
            <w:tcW w:type="dxa" w:w="1417"/>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MAE</w:t>
            </w:r>
          </w:p>
        </w:tc>
        <w:tc>
          <w:tcPr>
            <w:tcW w:type="dxa" w:w="2268"/>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0.692909</w:t>
            </w:r>
          </w:p>
        </w:tc>
        <w:tc>
          <w:tcPr>
            <w:tcW w:type="dxa" w:w="5953"/>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0.630395</w:t>
            </w:r>
          </w:p>
        </w:tc>
      </w:tr>
      <w:tr>
        <w:trPr>
          <w:cantSplit/>
        </w:trPr>
        <w:tc>
          <w:tcPr>
            <w:tcW w:type="dxa" w:w="1417"/>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Pearson相关系数</w:t>
            </w:r>
          </w:p>
        </w:tc>
        <w:tc>
          <w:tcPr>
            <w:tcW w:type="dxa" w:w="2268"/>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0.254104</w:t>
            </w:r>
          </w:p>
        </w:tc>
        <w:tc>
          <w:tcPr>
            <w:tcW w:type="dxa" w:w="5953"/>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0.160346</w:t>
            </w:r>
          </w:p>
        </w:tc>
      </w:tr>
      <w:tr>
        <w:trPr>
          <w:cantSplit/>
        </w:trPr>
        <w:tc>
          <w:tcPr>
            <w:tcW w:type="dxa" w:w="1417"/>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三分类Accuracy</w:t>
            </w:r>
          </w:p>
        </w:tc>
        <w:tc>
          <w:tcPr>
            <w:tcW w:type="dxa" w:w="2268"/>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0.550000</w:t>
            </w:r>
          </w:p>
        </w:tc>
        <w:tc>
          <w:tcPr>
            <w:tcW w:type="dxa" w:w="5953"/>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0.400000</w:t>
            </w:r>
          </w:p>
        </w:tc>
      </w:tr>
      <w:tr>
        <w:trPr>
          <w:cantSplit/>
        </w:trPr>
        <w:tc>
          <w:tcPr>
            <w:tcW w:type="dxa" w:w="1417"/>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三分类macro-F1</w:t>
            </w:r>
          </w:p>
        </w:tc>
        <w:tc>
          <w:tcPr>
            <w:tcW w:type="dxa" w:w="2268"/>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0.236559</w:t>
            </w:r>
          </w:p>
        </w:tc>
        <w:tc>
          <w:tcPr>
            <w:tcW w:type="dxa" w:w="5953"/>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0.372405</w:t>
            </w:r>
          </w:p>
        </w:tc>
      </w:tr>
      <w:tr>
        <w:trPr>
          <w:cantSplit/>
        </w:trPr>
        <w:tc>
          <w:tcPr>
            <w:tcW w:type="dxa" w:w="1417"/>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三分类weighted-F1</w:t>
            </w:r>
          </w:p>
        </w:tc>
        <w:tc>
          <w:tcPr>
            <w:tcW w:type="dxa" w:w="2268"/>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0.390323</w:t>
            </w:r>
          </w:p>
        </w:tc>
        <w:tc>
          <w:tcPr>
            <w:tcW w:type="dxa" w:w="5953"/>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0.363370</w:t>
            </w:r>
          </w:p>
        </w:tc>
      </w:tr>
    </w:tbl>
    <w:p>
      <w:pPr>
        <w:spacing w:after="40" w:before="0" w:line="240" w:lineRule="auto"/>
      </w:pPr>
      <w:r>
        <w:rPr>
          <w:sz w:val="4"/>
        </w:rPr>
      </w:r>
    </w:p>
    <w:p>
      <w:r>
        <w:rPr>
          <w:rFonts w:ascii="Times New Roman" w:hAnsi="Times New Roman"/>
          <w:rFonts w:ascii="Times New Roman" w:hAnsi="Times New Roman" w:eastAsia="宋体"/>
        </w:rPr>
        <w:t>测试集训练均值基线MAE为0.697778，训练多数类基线Accuracy为0.300000。上述测试指标可由现有预测CSV重算，但验证集预测全部为Positive，表明类别偏置，不能只报告55%准确率而省略macro-F1。另一较早目录为smoke检查，不能择用其更好数字代替最终运行。</w:t>
      </w:r>
    </w:p>
    <w:p>
      <w:r>
        <w:rPr>
          <w:rFonts w:ascii="Times New Roman" w:hAnsi="Times New Roman"/>
          <w:rFonts w:ascii="Times New Roman" w:hAnsi="Times New Roman" w:eastAsia="宋体"/>
        </w:rPr>
        <w:t xml:space="preserve">当前目录缺少 </w:t>
      </w:r>
      <w:r>
        <w:rPr>
          <w:rFonts w:ascii="Consolas" w:hAnsi="Consolas"/>
          <w:sz w:val="18"/>
          <w:rFonts w:ascii="Consolas" w:hAnsi="Consolas" w:eastAsia="宋体"/>
        </w:rPr>
        <w:t>mult/data.py</w:t>
      </w:r>
      <w:r>
        <w:rPr>
          <w:rFonts w:ascii="Times New Roman" w:hAnsi="Times New Roman"/>
          <w:rFonts w:ascii="Times New Roman" w:hAnsi="Times New Roman" w:eastAsia="宋体"/>
        </w:rPr>
        <w:t>、</w:t>
      </w:r>
      <w:r>
        <w:rPr>
          <w:rFonts w:ascii="Consolas" w:hAnsi="Consolas"/>
          <w:sz w:val="18"/>
          <w:rFonts w:ascii="Consolas" w:hAnsi="Consolas" w:eastAsia="宋体"/>
        </w:rPr>
        <w:t>mult/engine.py</w:t>
      </w:r>
      <w:r>
        <w:rPr>
          <w:rFonts w:ascii="Times New Roman" w:hAnsi="Times New Roman"/>
          <w:rFonts w:ascii="Times New Roman" w:hAnsi="Times New Roman" w:eastAsia="宋体"/>
        </w:rPr>
        <w:t>、</w:t>
      </w:r>
      <w:r>
        <w:rPr>
          <w:rFonts w:ascii="Consolas" w:hAnsi="Consolas"/>
          <w:sz w:val="18"/>
          <w:rFonts w:ascii="Consolas" w:hAnsi="Consolas" w:eastAsia="宋体"/>
        </w:rPr>
        <w:t>mult/model.py</w:t>
      </w:r>
      <w:r>
        <w:rPr>
          <w:rFonts w:ascii="Times New Roman" w:hAnsi="Times New Roman"/>
          <w:rFonts w:ascii="Times New Roman" w:hAnsi="Times New Roman" w:eastAsia="宋体"/>
        </w:rPr>
        <w:t xml:space="preserve"> 和相应训练、评估、预测入口。配置的time_mode=index也不能证明该实验训练使用了本章的显式词级aligned输出。因此可报告历史记录，但不能声称现有包已完整复现该补充训练，不能用其准确率评价时间对齐，更不能据此证明本章对齐方法的因果收益。100条全样本预测包含训练样本，不能用它计算并宣称独立测试性能。</w:t>
      </w:r>
    </w:p>
    <w:p>
      <w:pPr>
        <w:pStyle w:val="Heading1"/>
      </w:pPr>
      <w:r>
        <w:rPr>
          <w:rFonts w:ascii="Times New Roman" w:hAnsi="Times New Roman"/>
          <w:rFonts w:ascii="Times New Roman" w:hAnsi="Times New Roman" w:eastAsia="宋体"/>
        </w:rPr>
        <w:t>十一 论文中应保留的局限和复现补充</w:t>
      </w:r>
    </w:p>
    <w:p>
      <w:r>
        <w:rPr>
          <w:rFonts w:ascii="Times New Roman" w:hAnsi="Times New Roman"/>
          <w:rFonts w:ascii="Times New Roman" w:hAnsi="Times New Roman" w:eastAsia="宋体"/>
        </w:rPr>
        <w:t xml:space="preserve">1. </w:t>
      </w:r>
      <w:r>
        <w:rPr>
          <w:rFonts w:ascii="Times New Roman" w:hAnsi="Times New Roman"/>
          <w:b/>
          <w:rFonts w:ascii="Times New Roman" w:hAnsi="Times New Roman" w:eastAsia="宋体"/>
        </w:rPr>
        <w:t>词时间精度尚无人工真值。</w:t>
      </w:r>
      <w:r>
        <w:rPr>
          <w:rFonts w:ascii="Times New Roman" w:hAnsi="Times New Roman"/>
          <w:rFonts w:ascii="Times New Roman" w:hAnsi="Times New Roman" w:eastAsia="宋体"/>
        </w:rPr>
        <w:t xml:space="preserve"> 当前1932/1932和覆盖率约100%反映流程覆盖；WhisperX内部插值和低置信度词需要另外抽核。尚未完成的边界误差评测和消融实验不能写成已获得的结果。</w:t>
      </w:r>
    </w:p>
    <w:p>
      <w:r>
        <w:rPr>
          <w:rFonts w:ascii="Times New Roman" w:hAnsi="Times New Roman"/>
          <w:rFonts w:ascii="Times New Roman" w:hAnsi="Times New Roman" w:eastAsia="宋体"/>
        </w:rPr>
        <w:t xml:space="preserve">2. </w:t>
      </w:r>
      <w:r>
        <w:rPr>
          <w:rFonts w:ascii="Times New Roman" w:hAnsi="Times New Roman"/>
          <w:b/>
          <w:rFonts w:ascii="Times New Roman" w:hAnsi="Times New Roman" w:eastAsia="宋体"/>
        </w:rPr>
        <w:t>语音时间分箱是近似。</w:t>
      </w:r>
      <w:r>
        <w:rPr>
          <w:rFonts w:ascii="Times New Roman" w:hAnsi="Times New Roman"/>
          <w:rFonts w:ascii="Times New Roman" w:hAnsi="Times New Roman" w:eastAsia="宋体"/>
        </w:rPr>
        <w:t xml:space="preserve"> XEUS感受野、上下文编码及编码步不是精确的非重叠物理采样窗；</w:t>
      </w:r>
      <m:oMath>
        <m:sSub>
          <m:e>
            <m:r>
              <m:rPr/>
              <w:rPr>
                <w:rFonts w:ascii="Cambria Math" w:hAnsi="Cambria Math" w:eastAsia="宋体"/>
                <w:sz w:val="23"/>
              </w:rPr>
              <m:t xml:space="preserve">D</m:t>
            </m:r>
          </m:e>
          <m:sub>
            <m:r>
              <m:rPr/>
              <w:rPr>
                <w:rFonts w:ascii="Cambria Math" w:hAnsi="Cambria Math" w:eastAsia="宋体"/>
                <w:sz w:val="23"/>
              </w:rPr>
              <m:t xml:space="preserve">a</m:t>
            </m:r>
          </m:sub>
        </m:sSub>
      </m:oMath>
      <w:r>
        <w:rPr>
          <w:rFonts w:ascii="Times New Roman" w:hAnsi="Times New Roman"/>
          <w:rFonts w:ascii="Times New Roman" w:hAnsi="Times New Roman" w:eastAsia="宋体"/>
        </w:rPr>
        <w:t>/</w:t>
      </w:r>
      <m:oMath>
        <m:sSub>
          <m:e>
            <m:r>
              <m:rPr/>
              <w:rPr>
                <w:rFonts w:ascii="Cambria Math" w:hAnsi="Cambria Math" w:eastAsia="宋体"/>
                <w:sz w:val="23"/>
              </w:rPr>
              <m:t xml:space="preserve">N</m:t>
            </m:r>
          </m:e>
          <m:sub>
            <m:r>
              <m:rPr/>
              <w:rPr>
                <w:rFonts w:ascii="Cambria Math" w:hAnsi="Cambria Math" w:eastAsia="宋体"/>
                <w:sz w:val="23"/>
              </w:rPr>
              <m:t xml:space="preserve">a</m:t>
            </m:r>
          </m:sub>
        </m:sSub>
      </m:oMath>
      <w:r>
        <w:rPr>
          <w:rFonts w:ascii="Times New Roman" w:hAnsi="Times New Roman"/>
          <w:rFonts w:ascii="Times New Roman" w:hAnsi="Times New Roman" w:eastAsia="宋体"/>
        </w:rPr>
        <w:t>仅提供一致的时间映射。</w:t>
      </w:r>
    </w:p>
    <w:p>
      <w:r>
        <w:rPr>
          <w:rFonts w:ascii="Times New Roman" w:hAnsi="Times New Roman"/>
          <w:rFonts w:ascii="Times New Roman" w:hAnsi="Times New Roman" w:eastAsia="宋体"/>
        </w:rPr>
        <w:t xml:space="preserve">3. </w:t>
      </w:r>
      <w:r>
        <w:rPr>
          <w:rFonts w:ascii="Times New Roman" w:hAnsi="Times New Roman"/>
          <w:b/>
          <w:rFonts w:ascii="Times New Roman" w:hAnsi="Times New Roman" w:eastAsia="宋体"/>
        </w:rPr>
        <w:t>视觉时间分辨率受降采样限制。</w:t>
      </w:r>
      <w:r>
        <w:rPr>
          <w:rFonts w:ascii="Times New Roman" w:hAnsi="Times New Roman"/>
          <w:rFonts w:ascii="Times New Roman" w:hAnsi="Times New Roman" w:eastAsia="宋体"/>
        </w:rPr>
        <w:t xml:space="preserve"> 2→16插值保证帧索引对接，但不能宣称恢复了高频表情细节；目标8 fps也不是独立表示的信息频率。</w:t>
      </w:r>
    </w:p>
    <w:p>
      <w:r>
        <w:rPr>
          <w:rFonts w:ascii="Times New Roman" w:hAnsi="Times New Roman"/>
          <w:rFonts w:ascii="Times New Roman" w:hAnsi="Times New Roman" w:eastAsia="宋体"/>
        </w:rPr>
        <w:t xml:space="preserve">4. </w:t>
      </w:r>
      <w:r>
        <w:rPr>
          <w:rFonts w:ascii="Times New Roman" w:hAnsi="Times New Roman"/>
          <w:b/>
          <w:rFonts w:ascii="Times New Roman" w:hAnsi="Times New Roman" w:eastAsia="宋体"/>
        </w:rPr>
        <w:t>词级投影不覆盖所有非语言内容。</w:t>
      </w:r>
      <w:r>
        <w:rPr>
          <w:rFonts w:ascii="Times New Roman" w:hAnsi="Times New Roman"/>
          <w:rFonts w:ascii="Times New Roman" w:hAnsi="Times New Roman" w:eastAsia="宋体"/>
        </w:rPr>
        <w:t xml:space="preserve"> 静音、词间间隔、无词区间的表情可能不进入最终词级汇聚；原生模态输出保留了更完整的序列供追溯。</w:t>
      </w:r>
    </w:p>
    <w:p>
      <w:r>
        <w:rPr>
          <w:rFonts w:ascii="Times New Roman" w:hAnsi="Times New Roman"/>
          <w:rFonts w:ascii="Times New Roman" w:hAnsi="Times New Roman" w:eastAsia="宋体"/>
        </w:rPr>
        <w:t xml:space="preserve">5. </w:t>
      </w:r>
      <w:r>
        <w:rPr>
          <w:rFonts w:ascii="Times New Roman" w:hAnsi="Times New Roman"/>
          <w:b/>
          <w:rFonts w:ascii="Times New Roman" w:hAnsi="Times New Roman" w:eastAsia="宋体"/>
        </w:rPr>
        <w:t>检测回退并非可靠的人脸证据。</w:t>
      </w:r>
      <w:r>
        <w:rPr>
          <w:rFonts w:ascii="Times New Roman" w:hAnsi="Times New Roman"/>
          <w:rFonts w:ascii="Times New Roman" w:hAnsi="Times New Roman" w:eastAsia="宋体"/>
        </w:rPr>
        <w:t xml:space="preserve"> 当前3条样本全片没有直接检脸，历史ROI可能随头部运动产生偏移；face_detected没有进入最终权重。</w:t>
      </w:r>
    </w:p>
    <w:p>
      <w:r>
        <w:rPr>
          <w:rFonts w:ascii="Times New Roman" w:hAnsi="Times New Roman"/>
          <w:rFonts w:ascii="Times New Roman" w:hAnsi="Times New Roman" w:eastAsia="宋体"/>
        </w:rPr>
        <w:t xml:space="preserve">6. </w:t>
      </w:r>
      <w:r>
        <w:rPr>
          <w:rFonts w:ascii="Times New Roman" w:hAnsi="Times New Roman"/>
          <w:b/>
          <w:rFonts w:ascii="Times New Roman" w:hAnsi="Times New Roman" w:eastAsia="宋体"/>
        </w:rPr>
        <w:t>第一问结果与附件2不是相同接口。</w:t>
      </w:r>
      <w:r>
        <w:rPr>
          <w:rFonts w:ascii="Times New Roman" w:hAnsi="Times New Roman"/>
          <w:rFonts w:ascii="Times New Roman" w:hAnsi="Times New Roman" w:eastAsia="宋体"/>
        </w:rPr>
        <w:t xml:space="preserve"> 本章是变长T×1024、T×1024、T×512；附件2提供的50×768、50或500×74、50或500×35不能混同，也不能无说明直接互换。</w:t>
      </w:r>
    </w:p>
    <w:p>
      <w:r>
        <w:rPr>
          <w:rFonts w:ascii="Times New Roman" w:hAnsi="Times New Roman"/>
          <w:rFonts w:ascii="Times New Roman" w:hAnsi="Times New Roman" w:eastAsia="宋体"/>
        </w:rPr>
        <w:t xml:space="preserve">7. </w:t>
      </w:r>
      <w:r>
        <w:rPr>
          <w:rFonts w:ascii="Times New Roman" w:hAnsi="Times New Roman"/>
          <w:b/>
          <w:rFonts w:ascii="Times New Roman" w:hAnsi="Times New Roman" w:eastAsia="宋体"/>
        </w:rPr>
        <w:t>依赖锁定仍需补齐。</w:t>
      </w:r>
      <w:r>
        <w:rPr>
          <w:rFonts w:ascii="Times New Roman" w:hAnsi="Times New Roman"/>
          <w:rFonts w:ascii="Times New Roman" w:hAnsi="Times New Roman" w:eastAsia="宋体"/>
        </w:rPr>
        <w:t xml:space="preserve"> 应补齐准确依赖清单、模型下载来源与revision、WhisperX对齐器权重信息、FFmpeg与硬件版本，并在空输出副本验证。当前提供的是已核实参数与文件身份，不承诺空白机器一键完整复现。</w:t>
      </w:r>
    </w:p>
    <w:p>
      <w:r>
        <w:rPr>
          <w:rFonts w:ascii="Times New Roman" w:hAnsi="Times New Roman"/>
          <w:rFonts w:ascii="Times New Roman" w:hAnsi="Times New Roman" w:eastAsia="宋体"/>
        </w:rPr>
        <w:t xml:space="preserve">8. </w:t>
      </w:r>
      <w:r>
        <w:rPr>
          <w:rFonts w:ascii="Times New Roman" w:hAnsi="Times New Roman"/>
          <w:b/>
          <w:rFonts w:ascii="Times New Roman" w:hAnsi="Times New Roman" w:eastAsia="宋体"/>
        </w:rPr>
        <w:t>现有结果包大小需要单独核对。</w:t>
      </w:r>
      <w:r>
        <w:rPr>
          <w:rFonts w:ascii="Times New Roman" w:hAnsi="Times New Roman"/>
          <w:rFonts w:ascii="Times New Roman" w:hAnsi="Times New Roman" w:eastAsia="宋体"/>
        </w:rPr>
        <w:t xml:space="preserve"> 100份aligned NPZ及JSON共9,498,769字节，约9.50 MB；原生三模态NPZ加aligned及其JSON共93,403,531字节，已超过题目50 MB附件总量。可优先论证以最终词级特征作为第一问交付，并保留必要追溯元信息，但不能未经核对声称所有原生中间特征也已在50 MB内完整提交；正式压缩包还需加上第二、三问材料统一核算。本次未修改数据或生成提交包。</w:t>
      </w:r>
    </w:p>
    <w:p>
      <w:r>
        <w:rPr>
          <w:rFonts w:ascii="Times New Roman" w:hAnsi="Times New Roman"/>
          <w:rFonts w:ascii="Times New Roman" w:hAnsi="Times New Roman" w:eastAsia="宋体"/>
        </w:rPr>
        <w:t>建议论文将特色概括为“官方转写约束的词级时间锚定、依据实际解码时间的视觉特征构建、可审计的时间重叠加权映射以及全过程异常标记”。这些是本项目的方案设计与实现特点；没有文献比较和消融证据时，不宜使用“首次提出”“显著优于”之类结论。</w:t>
      </w:r>
    </w:p>
    <w:p>
      <w:pPr>
        <w:pStyle w:val="Heading1"/>
      </w:pPr>
      <w:r>
        <w:rPr>
          <w:rFonts w:ascii="Times New Roman" w:hAnsi="Times New Roman"/>
          <w:rFonts w:ascii="Times New Roman" w:hAnsi="Times New Roman" w:eastAsia="宋体"/>
        </w:rPr>
        <w:t>十二 证据索引与参考资料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3402"/>
        <w:gridCol w:w="6236"/>
      </w:tblGrid>
      <w:tr>
        <w:trPr>
          <w:cantSplit/>
          <w:tblHeader/>
        </w:trPr>
        <w:tc>
          <w:tcPr>
            <w:tcW w:type="dxa" w:w="3402"/>
            <w:vAlign w:val="center"/>
            <w:shd w:fill="E6EDF3"/>
          </w:tcPr>
          <w:p>
            <w:pPr>
              <w:keepNext w:val="0"/>
              <w:widowControl w:val="0"/>
              <w:spacing w:after="0" w:before="0" w:line="259" w:lineRule="auto"/>
              <w:jc w:val="center"/>
            </w:pPr>
            <w:r>
              <w:rPr>
                <w:rFonts w:ascii="Times New Roman" w:hAnsi="Times New Roman"/>
                <w:b/>
                <w:sz w:val="19"/>
                <w:rFonts w:ascii="Times New Roman" w:hAnsi="Times New Roman" w:eastAsia="宋体"/>
              </w:rPr>
              <w:t>论文章节</w:t>
            </w:r>
          </w:p>
        </w:tc>
        <w:tc>
          <w:tcPr>
            <w:tcW w:type="dxa" w:w="6236"/>
            <w:vAlign w:val="center"/>
            <w:shd w:fill="E6EDF3"/>
          </w:tcPr>
          <w:p>
            <w:pPr>
              <w:keepNext w:val="0"/>
              <w:widowControl w:val="0"/>
              <w:spacing w:after="0" w:before="0" w:line="259" w:lineRule="auto"/>
              <w:jc w:val="center"/>
            </w:pPr>
            <w:r>
              <w:rPr>
                <w:rFonts w:ascii="Times New Roman" w:hAnsi="Times New Roman"/>
                <w:b/>
                <w:sz w:val="19"/>
                <w:rFonts w:ascii="Times New Roman" w:hAnsi="Times New Roman" w:eastAsia="宋体"/>
              </w:rPr>
              <w:t>本地主要证据</w:t>
            </w:r>
          </w:p>
        </w:tc>
      </w:tr>
      <w:tr>
        <w:trPr>
          <w:cantSplit/>
        </w:trPr>
        <w:tc>
          <w:tcPr>
            <w:tcW w:type="dxa" w:w="3402"/>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数据与编号</w:t>
            </w:r>
          </w:p>
        </w:tc>
        <w:tc>
          <w:tcPr>
            <w:tcW w:type="dxa" w:w="6236"/>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Q1_feature/01_make_manifest.py，outputs/manifest.csv，logs/01_manifest_report.json</w:t>
            </w:r>
          </w:p>
        </w:tc>
      </w:tr>
      <w:tr>
        <w:trPr>
          <w:cantSplit/>
        </w:trPr>
        <w:tc>
          <w:tcPr>
            <w:tcW w:type="dxa" w:w="3402"/>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文本和词时间</w:t>
            </w:r>
          </w:p>
        </w:tc>
        <w:tc>
          <w:tcPr>
            <w:tcW w:type="dxa" w:w="6236"/>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Q1_feature/02_extract_text.py，outputs/text及_alignment</w:t>
            </w:r>
          </w:p>
        </w:tc>
      </w:tr>
      <w:tr>
        <w:trPr>
          <w:cantSplit/>
        </w:trPr>
        <w:tc>
          <w:tcPr>
            <w:tcW w:type="dxa" w:w="3402"/>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语音</w:t>
            </w:r>
          </w:p>
        </w:tc>
        <w:tc>
          <w:tcPr>
            <w:tcW w:type="dxa" w:w="6236"/>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Q1_feature/03_extract_audio.py，models/xeus/config.yaml，outputs/audio</w:t>
            </w:r>
          </w:p>
        </w:tc>
      </w:tr>
      <w:tr>
        <w:trPr>
          <w:cantSplit/>
        </w:trPr>
        <w:tc>
          <w:tcPr>
            <w:tcW w:type="dxa" w:w="3402"/>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视觉和工程处理</w:t>
            </w:r>
          </w:p>
        </w:tc>
        <w:tc>
          <w:tcPr>
            <w:tcW w:type="dxa" w:w="6236"/>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Q1_feature/04_extract_visual.py，third_party/SVFAP/modeling_finetune.py，outputs/vision</w:t>
            </w:r>
          </w:p>
        </w:tc>
      </w:tr>
      <w:tr>
        <w:trPr>
          <w:cantSplit/>
        </w:trPr>
        <w:tc>
          <w:tcPr>
            <w:tcW w:type="dxa" w:w="3402"/>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显式对齐</w:t>
            </w:r>
          </w:p>
        </w:tc>
        <w:tc>
          <w:tcPr>
            <w:tcW w:type="dxa" w:w="6236"/>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Q1_feature/06_align_features.py，outputs/aligned，alignment_summary.csv</w:t>
            </w:r>
          </w:p>
        </w:tc>
      </w:tr>
      <w:tr>
        <w:trPr>
          <w:cantSplit/>
        </w:trPr>
        <w:tc>
          <w:tcPr>
            <w:tcW w:type="dxa" w:w="3402"/>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校验与汇总</w:t>
            </w:r>
          </w:p>
        </w:tc>
        <w:tc>
          <w:tcPr>
            <w:tcW w:type="dxa" w:w="6236"/>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Q1_feature/05_verify.py、07_make_q1_tables.py，logs/05_verify_report.json，outputs/q1_tables</w:t>
            </w:r>
          </w:p>
        </w:tc>
      </w:tr>
      <w:tr>
        <w:trPr>
          <w:cantSplit/>
        </w:trPr>
        <w:tc>
          <w:tcPr>
            <w:tcW w:type="dxa" w:w="3402"/>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本次独立核验</w:t>
            </w:r>
          </w:p>
        </w:tc>
        <w:tc>
          <w:tcPr>
            <w:tcW w:type="dxa" w:w="6236"/>
            <w:vAlign w:val="center"/>
          </w:tcPr>
          <w:p>
            <w:pPr>
              <w:keepNext w:val="0"/>
              <w:widowControl w:val="0"/>
              <w:spacing w:after="0" w:before="0" w:line="259" w:lineRule="auto"/>
              <w:jc w:val="left"/>
            </w:pPr>
            <w:r>
              <w:rPr>
                <w:rFonts w:ascii="Times New Roman" w:hAnsi="Times New Roman"/>
                <w:sz w:val="19"/>
                <w:rFonts w:ascii="Times New Roman" w:hAnsi="Times New Roman" w:eastAsia="宋体"/>
              </w:rPr>
              <w:t>writing_audit/audit_results.json、text_alignment.md、results.md、environment_inventory.json</w:t>
            </w:r>
          </w:p>
        </w:tc>
      </w:tr>
      <w:tr>
        <w:trPr>
          <w:cantSplit/>
        </w:trPr>
        <w:tc>
          <w:tcPr>
            <w:tcW w:type="dxa" w:w="3402"/>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音视觉细节核验</w:t>
            </w:r>
          </w:p>
        </w:tc>
        <w:tc>
          <w:tcPr>
            <w:tcW w:type="dxa" w:w="6236"/>
            <w:vAlign w:val="center"/>
            <w:shd w:fill="F7F8FA"/>
          </w:tcPr>
          <w:p>
            <w:pPr>
              <w:keepNext w:val="0"/>
              <w:widowControl w:val="0"/>
              <w:spacing w:after="0" w:before="0" w:line="259" w:lineRule="auto"/>
              <w:jc w:val="left"/>
            </w:pPr>
            <w:r>
              <w:rPr>
                <w:rFonts w:ascii="Times New Roman" w:hAnsi="Times New Roman"/>
                <w:sz w:val="19"/>
                <w:rFonts w:ascii="Times New Roman" w:hAnsi="Times New Roman" w:eastAsia="宋体"/>
              </w:rPr>
              <w:t>Q1_feature/writing_audit/audio_visual.md及audio_visual_stats.json</w:t>
            </w:r>
          </w:p>
        </w:tc>
      </w:tr>
    </w:tbl>
    <w:p>
      <w:pPr>
        <w:spacing w:after="40" w:before="0" w:line="240" w:lineRule="auto"/>
      </w:pPr>
      <w:r>
        <w:rPr>
          <w:sz w:val="4"/>
        </w:rPr>
      </w:r>
    </w:p>
    <w:p>
      <w:r>
        <w:rPr>
          <w:rFonts w:ascii="Times New Roman" w:hAnsi="Times New Roman"/>
          <w:rFonts w:ascii="Times New Roman" w:hAnsi="Times New Roman" w:eastAsia="宋体"/>
        </w:rPr>
        <w:t>预训练模型和工具的背景文献可从以下官方材料取得，项目内参数和结果仍以上述本地实现为准：</w:t>
      </w:r>
    </w:p>
    <w:p>
      <w:r>
        <w:rPr>
          <w:rFonts w:ascii="Times New Roman" w:hAnsi="Times New Roman"/>
          <w:rFonts w:ascii="Times New Roman" w:hAnsi="Times New Roman" w:eastAsia="宋体"/>
        </w:rPr>
        <w:t xml:space="preserve">• </w:t>
      </w:r>
      <w:hyperlink r:id="rId11">
        <w:r>
          <w:rPr>
            <w:color w:val="17365D"/>
          </w:rPr>
          <w:t>ModernBERT官方模型卡</w:t>
        </w:r>
      </w:hyperlink>
      <w:r>
        <w:rPr>
          <w:rFonts w:ascii="Times New Roman" w:hAnsi="Times New Roman"/>
          <w:rFonts w:ascii="Times New Roman" w:hAnsi="Times New Roman" w:eastAsia="宋体"/>
        </w:rPr>
        <w:t>：说明模型作为文本编码器的来源及引用文献。</w:t>
      </w:r>
    </w:p>
    <w:p>
      <w:r>
        <w:rPr>
          <w:rFonts w:ascii="Times New Roman" w:hAnsi="Times New Roman"/>
          <w:rFonts w:ascii="Times New Roman" w:hAnsi="Times New Roman" w:eastAsia="宋体"/>
        </w:rPr>
        <w:t xml:space="preserve">• </w:t>
      </w:r>
      <w:hyperlink r:id="rId12">
        <w:r>
          <w:rPr>
            <w:color w:val="17365D"/>
          </w:rPr>
          <w:t>XEUS官方模型卡</w:t>
        </w:r>
      </w:hyperlink>
      <w:r>
        <w:rPr>
          <w:rFonts w:ascii="Times New Roman" w:hAnsi="Times New Roman"/>
          <w:rFonts w:ascii="Times New Roman" w:hAnsi="Times New Roman" w:eastAsia="宋体"/>
        </w:rPr>
        <w:t>：说明语音自监督模型和配套ESPnet用法。</w:t>
      </w:r>
    </w:p>
    <w:p>
      <w:r>
        <w:rPr>
          <w:rFonts w:ascii="Times New Roman" w:hAnsi="Times New Roman"/>
          <w:rFonts w:ascii="Times New Roman" w:hAnsi="Times New Roman" w:eastAsia="宋体"/>
        </w:rPr>
        <w:t xml:space="preserve">• </w:t>
      </w:r>
      <w:hyperlink r:id="rId13">
        <w:r>
          <w:rPr>
            <w:color w:val="17365D"/>
          </w:rPr>
          <w:t>WhisperX官方仓库</w:t>
        </w:r>
      </w:hyperlink>
      <w:r>
        <w:rPr>
          <w:rFonts w:ascii="Times New Roman" w:hAnsi="Times New Roman"/>
          <w:rFonts w:ascii="Times New Roman" w:hAnsi="Times New Roman" w:eastAsia="宋体"/>
        </w:rPr>
        <w:t>：说明词级时间戳与强制对齐工具来源。</w:t>
      </w:r>
    </w:p>
    <w:p>
      <w:r>
        <w:rPr>
          <w:rFonts w:ascii="Times New Roman" w:hAnsi="Times New Roman"/>
          <w:rFonts w:ascii="Times New Roman" w:hAnsi="Times New Roman" w:eastAsia="宋体"/>
        </w:rPr>
        <w:t xml:space="preserve">• </w:t>
      </w:r>
      <w:hyperlink r:id="rId14">
        <w:r>
          <w:rPr>
            <w:color w:val="17365D"/>
          </w:rPr>
          <w:t>SVFAP官方仓库</w:t>
        </w:r>
      </w:hyperlink>
      <w:r>
        <w:rPr>
          <w:rFonts w:ascii="Times New Roman" w:hAnsi="Times New Roman"/>
          <w:rFonts w:ascii="Times New Roman" w:hAnsi="Times New Roman" w:eastAsia="宋体"/>
        </w:rPr>
        <w:t>：说明视觉自监督预训练模型来源；本文还须引用本地时序输出改造。</w:t>
      </w:r>
    </w:p>
    <w:p>
      <w:pPr>
        <w:pStyle w:val="Heading1"/>
        <w:pageBreakBefore/>
      </w:pPr>
      <w:r>
        <w:rPr>
          <w:rFonts w:ascii="Times New Roman" w:hAnsi="Times New Roman"/>
          <w:rFonts w:ascii="Times New Roman" w:hAnsi="Times New Roman" w:eastAsia="宋体"/>
        </w:rPr>
        <w:t>十三 全部100条样本结果表</w:t>
      </w:r>
    </w:p>
    <w:p>
      <w:r>
        <w:rPr>
          <w:rFonts w:ascii="Times New Roman" w:hAnsi="Times New Roman"/>
          <w:rFonts w:ascii="Times New Roman" w:hAnsi="Times New Roman" w:eastAsia="宋体"/>
        </w:rPr>
        <w:t>下表按manifest原顺序列出全部样本。</w:t>
      </w:r>
      <m:oMath>
        <m:sSub>
          <m:e>
            <m:r>
              <m:rPr/>
              <w:rPr>
                <w:rFonts w:ascii="Cambria Math" w:hAnsi="Cambria Math" w:eastAsia="宋体"/>
                <w:sz w:val="23"/>
              </w:rPr>
              <m:t xml:space="preserve">D</m:t>
            </m:r>
          </m:e>
          <m:sub>
            <m:r>
              <m:rPr/>
              <w:rPr>
                <w:rFonts w:ascii="Cambria Math" w:hAnsi="Cambria Math" w:eastAsia="宋体"/>
                <w:sz w:val="23"/>
              </w:rPr>
              <m:t xml:space="preserve">m</m:t>
            </m:r>
            <m:r>
              <m:rPr/>
              <w:rPr>
                <w:rFonts w:ascii="Cambria Math" w:hAnsi="Cambria Math" w:eastAsia="宋体"/>
                <w:sz w:val="23"/>
              </w:rPr>
              <m:t xml:space="preserve">e</m:t>
            </m:r>
            <m:r>
              <m:rPr/>
              <w:rPr>
                <w:rFonts w:ascii="Cambria Math" w:hAnsi="Cambria Math" w:eastAsia="宋体"/>
                <w:sz w:val="23"/>
              </w:rPr>
              <m:t xml:space="preserve">t</m:t>
            </m:r>
            <m:r>
              <m:rPr/>
              <w:rPr>
                <w:rFonts w:ascii="Cambria Math" w:hAnsi="Cambria Math" w:eastAsia="宋体"/>
                <w:sz w:val="23"/>
              </w:rPr>
              <m:t xml:space="preserve">a</m:t>
            </m:r>
          </m:sub>
        </m:sSub>
      </m:oMath>
      <w:r>
        <w:rPr>
          <w:rFonts w:ascii="Times New Roman" w:hAnsi="Times New Roman"/>
          <w:rFonts w:ascii="Times New Roman" w:hAnsi="Times New Roman" w:eastAsia="宋体"/>
        </w:rPr>
        <w:t>为元信息估计时长，</w:t>
      </w:r>
      <m:oMath>
        <m:sSub>
          <m:e>
            <m:r>
              <m:rPr/>
              <w:rPr>
                <w:rFonts w:ascii="Cambria Math" w:hAnsi="Cambria Math" w:eastAsia="宋体"/>
                <w:sz w:val="23"/>
              </w:rPr>
              <m:t xml:space="preserve">D</m:t>
            </m:r>
          </m:e>
          <m:sub>
            <m:r>
              <m:rPr/>
              <w:rPr>
                <w:rFonts w:ascii="Cambria Math" w:hAnsi="Cambria Math" w:eastAsia="宋体"/>
                <w:sz w:val="23"/>
              </w:rPr>
              <m:t xml:space="preserve">a</m:t>
            </m:r>
          </m:sub>
        </m:sSub>
      </m:oMath>
      <w:r>
        <w:rPr>
          <w:rFonts w:ascii="Times New Roman" w:hAnsi="Times New Roman"/>
          <w:rFonts w:ascii="Times New Roman" w:hAnsi="Times New Roman" w:eastAsia="宋体"/>
        </w:rPr>
        <w:t>为有效音频时长，</w:t>
      </w:r>
      <m:oMath>
        <m:sSub>
          <m:e>
            <m:r>
              <m:rPr/>
              <w:rPr>
                <w:rFonts w:ascii="Cambria Math" w:hAnsi="Cambria Math" w:eastAsia="宋体"/>
                <w:sz w:val="23"/>
              </w:rPr>
              <m:t xml:space="preserve">D</m:t>
            </m:r>
          </m:e>
          <m:sub>
            <m:r>
              <m:rPr/>
              <w:rPr>
                <w:rFonts w:ascii="Cambria Math" w:hAnsi="Cambria Math" w:eastAsia="宋体"/>
                <w:sz w:val="23"/>
              </w:rPr>
              <m:t xml:space="preserve">v</m:t>
            </m:r>
          </m:sub>
        </m:sSub>
      </m:oMath>
      <w:r>
        <w:rPr>
          <w:rFonts w:ascii="Times New Roman" w:hAnsi="Times New Roman"/>
          <w:rFonts w:ascii="Times New Roman" w:hAnsi="Times New Roman" w:eastAsia="宋体"/>
        </w:rPr>
        <w:t>为有效视频解码时长。每条样本原生形状依次为T×1024、</w:t>
      </w:r>
      <m:oMath>
        <m:sSub>
          <m:e>
            <m:r>
              <m:rPr/>
              <w:rPr>
                <w:rFonts w:ascii="Cambria Math" w:hAnsi="Cambria Math" w:eastAsia="宋体"/>
                <w:sz w:val="23"/>
              </w:rPr>
              <m:t xml:space="preserve">N</m:t>
            </m:r>
          </m:e>
          <m:sub>
            <m:r>
              <m:rPr/>
              <w:rPr>
                <w:rFonts w:ascii="Cambria Math" w:hAnsi="Cambria Math" w:eastAsia="宋体"/>
                <w:sz w:val="23"/>
              </w:rPr>
              <m:t xml:space="preserve">a</m:t>
            </m:r>
          </m:sub>
        </m:sSub>
      </m:oMath>
      <w:r>
        <w:rPr>
          <w:rFonts w:ascii="Times New Roman" w:hAnsi="Times New Roman"/>
          <w:rFonts w:ascii="Times New Roman" w:hAnsi="Times New Roman" w:eastAsia="宋体"/>
        </w:rPr>
        <w:t>×1024、</w:t>
      </w:r>
      <m:oMath>
        <m:sSub>
          <m:e>
            <m:r>
              <m:rPr/>
              <w:rPr>
                <w:rFonts w:ascii="Cambria Math" w:hAnsi="Cambria Math" w:eastAsia="宋体"/>
                <w:sz w:val="23"/>
              </w:rPr>
              <m:t xml:space="preserve">N</m:t>
            </m:r>
          </m:e>
          <m:sub>
            <m:r>
              <m:rPr/>
              <w:rPr>
                <w:rFonts w:ascii="Cambria Math" w:hAnsi="Cambria Math" w:eastAsia="宋体"/>
                <w:sz w:val="23"/>
              </w:rPr>
              <m:t xml:space="preserve">v</m:t>
            </m:r>
          </m:sub>
        </m:sSub>
      </m:oMath>
      <w:r>
        <w:rPr>
          <w:rFonts w:ascii="Times New Roman" w:hAnsi="Times New Roman"/>
          <w:rFonts w:ascii="Times New Roman" w:hAnsi="Times New Roman" w:eastAsia="宋体"/>
        </w:rPr>
        <w:t>×512；对齐后依次为T×1024、T×1024、T×512，统一粒度为WhisperX词区间。100条均完整通过，音视频时间最近邻回退均为0，平均时间覆盖均约100%。人脸率为该条直接检脸帧数除以采样帧数，与时间覆盖率不同。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428"/>
        <w:gridCol w:w="2641"/>
        <w:gridCol w:w="1321"/>
        <w:gridCol w:w="1321"/>
        <w:gridCol w:w="1321"/>
        <w:gridCol w:w="464"/>
        <w:gridCol w:w="607"/>
        <w:gridCol w:w="607"/>
        <w:gridCol w:w="928"/>
      </w:tblGrid>
      <w:tr>
        <w:trPr>
          <w:cantSplit/>
          <w:tblHeader/>
        </w:trPr>
        <w:tc>
          <w:tcPr>
            <w:tcW w:type="dxa" w:w="428"/>
            <w:vAlign w:val="center"/>
            <w:shd w:fill="E6EDF3"/>
          </w:tcPr>
          <w:p>
            <w:pPr>
              <w:keepNext w:val="0"/>
              <w:widowControl w:val="0"/>
              <w:spacing w:after="0" w:before="0" w:line="259" w:lineRule="auto"/>
              <w:jc w:val="center"/>
            </w:pPr>
            <w:r>
              <w:rPr>
                <w:rFonts w:ascii="Times New Roman" w:hAnsi="Times New Roman"/>
                <w:b/>
                <w:sz w:val="17"/>
                <w:rFonts w:ascii="Times New Roman" w:hAnsi="Times New Roman" w:eastAsia="宋体"/>
              </w:rPr>
              <w:t>序号</w:t>
            </w:r>
          </w:p>
        </w:tc>
        <w:tc>
          <w:tcPr>
            <w:tcW w:type="dxa" w:w="2641"/>
            <w:vAlign w:val="center"/>
            <w:shd w:fill="E6EDF3"/>
          </w:tcPr>
          <w:p>
            <w:pPr>
              <w:keepNext w:val="0"/>
              <w:widowControl w:val="0"/>
              <w:spacing w:after="0" w:before="0" w:line="259" w:lineRule="auto"/>
              <w:jc w:val="center"/>
            </w:pPr>
            <w:r>
              <w:rPr>
                <w:rFonts w:ascii="Times New Roman" w:hAnsi="Times New Roman"/>
                <w:b/>
                <w:sz w:val="17"/>
                <w:rFonts w:ascii="Times New Roman" w:hAnsi="Times New Roman" w:eastAsia="宋体"/>
              </w:rPr>
              <w:t>sample_id</w:t>
            </w:r>
          </w:p>
        </w:tc>
        <w:tc>
          <w:tcPr>
            <w:tcW w:type="dxa" w:w="1321"/>
            <w:vAlign w:val="center"/>
            <w:shd w:fill="E6EDF3"/>
          </w:tcPr>
          <w:p>
            <w:pPr>
              <w:keepNext w:val="0"/>
              <w:widowControl w:val="0"/>
              <w:spacing w:after="0" w:before="0" w:line="259" w:lineRule="auto"/>
              <w:jc w:val="center"/>
            </w:pPr>
            <w:r>
              <w:rPr>
                <w:rFonts w:ascii="Times New Roman" w:hAnsi="Times New Roman"/>
                <w:b/>
                <w:sz w:val="17"/>
                <w:rFonts w:ascii="Times New Roman" w:hAnsi="Times New Roman" w:eastAsia="宋体"/>
              </w:rPr>
              <w:t>D_meta秒</w:t>
            </w:r>
          </w:p>
        </w:tc>
        <w:tc>
          <w:tcPr>
            <w:tcW w:type="dxa" w:w="1321"/>
            <w:vAlign w:val="center"/>
            <w:shd w:fill="E6EDF3"/>
          </w:tcPr>
          <w:p>
            <w:pPr>
              <w:keepNext w:val="0"/>
              <w:widowControl w:val="0"/>
              <w:spacing w:after="0" w:before="0" w:line="259" w:lineRule="auto"/>
              <w:jc w:val="center"/>
            </w:pPr>
            <w:r>
              <w:rPr>
                <w:rFonts w:ascii="Times New Roman" w:hAnsi="Times New Roman"/>
                <w:b/>
                <w:sz w:val="17"/>
                <w:rFonts w:ascii="Times New Roman" w:hAnsi="Times New Roman" w:eastAsia="宋体"/>
              </w:rPr>
              <w:t>D_a秒</w:t>
            </w:r>
          </w:p>
        </w:tc>
        <w:tc>
          <w:tcPr>
            <w:tcW w:type="dxa" w:w="1321"/>
            <w:vAlign w:val="center"/>
            <w:shd w:fill="E6EDF3"/>
          </w:tcPr>
          <w:p>
            <w:pPr>
              <w:keepNext w:val="0"/>
              <w:widowControl w:val="0"/>
              <w:spacing w:after="0" w:before="0" w:line="259" w:lineRule="auto"/>
              <w:jc w:val="center"/>
            </w:pPr>
            <w:r>
              <w:rPr>
                <w:rFonts w:ascii="Times New Roman" w:hAnsi="Times New Roman"/>
                <w:b/>
                <w:sz w:val="17"/>
                <w:rFonts w:ascii="Times New Roman" w:hAnsi="Times New Roman" w:eastAsia="宋体"/>
              </w:rPr>
              <w:t>D_v秒</w:t>
            </w:r>
          </w:p>
        </w:tc>
        <w:tc>
          <w:tcPr>
            <w:tcW w:type="dxa" w:w="464"/>
            <w:vAlign w:val="center"/>
            <w:shd w:fill="E6EDF3"/>
          </w:tcPr>
          <w:p>
            <w:pPr>
              <w:keepNext w:val="0"/>
              <w:widowControl w:val="0"/>
              <w:spacing w:after="0" w:before="0" w:line="259" w:lineRule="auto"/>
              <w:jc w:val="center"/>
            </w:pPr>
            <w:r>
              <w:rPr>
                <w:rFonts w:ascii="Times New Roman" w:hAnsi="Times New Roman"/>
                <w:b/>
                <w:sz w:val="17"/>
                <w:rFonts w:ascii="Times New Roman" w:hAnsi="Times New Roman" w:eastAsia="宋体"/>
              </w:rPr>
              <w:t>T</w:t>
            </w:r>
          </w:p>
        </w:tc>
        <w:tc>
          <w:tcPr>
            <w:tcW w:type="dxa" w:w="607"/>
            <w:vAlign w:val="center"/>
            <w:shd w:fill="E6EDF3"/>
          </w:tcPr>
          <w:p>
            <w:pPr>
              <w:keepNext w:val="0"/>
              <w:widowControl w:val="0"/>
              <w:spacing w:after="0" w:before="0" w:line="259" w:lineRule="auto"/>
              <w:jc w:val="center"/>
            </w:pPr>
            <w:r>
              <w:rPr>
                <w:rFonts w:ascii="Times New Roman" w:hAnsi="Times New Roman"/>
                <w:b/>
                <w:sz w:val="17"/>
                <w:rFonts w:ascii="Times New Roman" w:hAnsi="Times New Roman" w:eastAsia="宋体"/>
              </w:rPr>
              <w:t>N_a</w:t>
            </w:r>
          </w:p>
        </w:tc>
        <w:tc>
          <w:tcPr>
            <w:tcW w:type="dxa" w:w="607"/>
            <w:vAlign w:val="center"/>
            <w:shd w:fill="E6EDF3"/>
          </w:tcPr>
          <w:p>
            <w:pPr>
              <w:keepNext w:val="0"/>
              <w:widowControl w:val="0"/>
              <w:spacing w:after="0" w:before="0" w:line="259" w:lineRule="auto"/>
              <w:jc w:val="center"/>
            </w:pPr>
            <w:r>
              <w:rPr>
                <w:rFonts w:ascii="Times New Roman" w:hAnsi="Times New Roman"/>
                <w:b/>
                <w:sz w:val="17"/>
                <w:rFonts w:ascii="Times New Roman" w:hAnsi="Times New Roman" w:eastAsia="宋体"/>
              </w:rPr>
              <w:t>N_v</w:t>
            </w:r>
          </w:p>
        </w:tc>
        <w:tc>
          <w:tcPr>
            <w:tcW w:type="dxa" w:w="928"/>
            <w:vAlign w:val="center"/>
            <w:shd w:fill="E6EDF3"/>
          </w:tcPr>
          <w:p>
            <w:pPr>
              <w:keepNext w:val="0"/>
              <w:widowControl w:val="0"/>
              <w:spacing w:after="0" w:before="0" w:line="259" w:lineRule="auto"/>
              <w:jc w:val="center"/>
            </w:pPr>
            <w:r>
              <w:rPr>
                <w:rFonts w:ascii="Times New Roman" w:hAnsi="Times New Roman"/>
                <w:b/>
                <w:sz w:val="17"/>
                <w:rFonts w:ascii="Times New Roman" w:hAnsi="Times New Roman" w:eastAsia="宋体"/>
              </w:rPr>
              <w:t>人脸率%</w:t>
            </w:r>
          </w:p>
        </w:tc>
      </w:tr>
      <w:tr>
        <w:trPr>
          <w:cantSplit/>
        </w:trPr>
        <w:tc>
          <w:tcPr>
            <w:tcW w:type="dxa" w:w="4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w:t>
            </w:r>
          </w:p>
        </w:tc>
        <w:tc>
          <w:tcPr>
            <w:tcW w:type="dxa" w:w="2641"/>
            <w:vAlign w:val="center"/>
          </w:tcPr>
          <w:p>
            <w:pPr>
              <w:keepNext w:val="0"/>
              <w:widowControl w:val="0"/>
              <w:spacing w:after="0" w:before="0" w:line="259" w:lineRule="auto"/>
              <w:jc w:val="left"/>
            </w:pPr>
            <w:r>
              <w:rPr>
                <w:rFonts w:ascii="Times New Roman" w:hAnsi="Times New Roman"/>
                <w:sz w:val="17"/>
                <w:rFonts w:ascii="Times New Roman" w:hAnsi="Times New Roman" w:eastAsia="宋体"/>
              </w:rPr>
              <w:t>-3g5yACwYnA$_$13</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8.7000</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5.3990</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5.5000</w:t>
            </w:r>
          </w:p>
        </w:tc>
        <w:tc>
          <w:tcPr>
            <w:tcW w:type="dxa" w:w="464"/>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15</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269</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44</w:t>
            </w:r>
          </w:p>
        </w:tc>
        <w:tc>
          <w:tcPr>
            <w:tcW w:type="dxa" w:w="9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2</w:t>
            </w:r>
          </w:p>
        </w:tc>
        <w:tc>
          <w:tcPr>
            <w:tcW w:type="dxa" w:w="2641"/>
            <w:vAlign w:val="center"/>
            <w:shd w:fill="F7F8FA"/>
          </w:tcPr>
          <w:p>
            <w:pPr>
              <w:keepNext w:val="0"/>
              <w:widowControl w:val="0"/>
              <w:spacing w:after="0" w:before="0" w:line="259" w:lineRule="auto"/>
              <w:jc w:val="left"/>
            </w:pPr>
            <w:r>
              <w:rPr>
                <w:rFonts w:ascii="Times New Roman" w:hAnsi="Times New Roman"/>
                <w:sz w:val="17"/>
                <w:rFonts w:ascii="Times New Roman" w:hAnsi="Times New Roman" w:eastAsia="宋体"/>
              </w:rPr>
              <w:t>-3g5yACwYnA$_$3</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19.2667</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14.3279</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14.3667</w:t>
            </w:r>
          </w:p>
        </w:tc>
        <w:tc>
          <w:tcPr>
            <w:tcW w:type="dxa" w:w="464"/>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29</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716</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115</w:t>
            </w:r>
          </w:p>
        </w:tc>
        <w:tc>
          <w:tcPr>
            <w:tcW w:type="dxa" w:w="9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3</w:t>
            </w:r>
          </w:p>
        </w:tc>
        <w:tc>
          <w:tcPr>
            <w:tcW w:type="dxa" w:w="2641"/>
            <w:vAlign w:val="center"/>
          </w:tcPr>
          <w:p>
            <w:pPr>
              <w:keepNext w:val="0"/>
              <w:widowControl w:val="0"/>
              <w:spacing w:after="0" w:before="0" w:line="259" w:lineRule="auto"/>
              <w:jc w:val="left"/>
            </w:pPr>
            <w:r>
              <w:rPr>
                <w:rFonts w:ascii="Times New Roman" w:hAnsi="Times New Roman"/>
                <w:sz w:val="17"/>
                <w:rFonts w:ascii="Times New Roman" w:hAnsi="Times New Roman" w:eastAsia="宋体"/>
              </w:rPr>
              <w:t>-3g5yACwYnA$_$2</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14.1333</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9.2310</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9.3667</w:t>
            </w:r>
          </w:p>
        </w:tc>
        <w:tc>
          <w:tcPr>
            <w:tcW w:type="dxa" w:w="464"/>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14</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461</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75</w:t>
            </w:r>
          </w:p>
        </w:tc>
        <w:tc>
          <w:tcPr>
            <w:tcW w:type="dxa" w:w="9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4</w:t>
            </w:r>
          </w:p>
        </w:tc>
        <w:tc>
          <w:tcPr>
            <w:tcW w:type="dxa" w:w="2641"/>
            <w:vAlign w:val="center"/>
            <w:shd w:fill="F7F8FA"/>
          </w:tcPr>
          <w:p>
            <w:pPr>
              <w:keepNext w:val="0"/>
              <w:widowControl w:val="0"/>
              <w:spacing w:after="0" w:before="0" w:line="259" w:lineRule="auto"/>
              <w:jc w:val="left"/>
            </w:pPr>
            <w:r>
              <w:rPr>
                <w:rFonts w:ascii="Times New Roman" w:hAnsi="Times New Roman"/>
                <w:sz w:val="17"/>
                <w:rFonts w:ascii="Times New Roman" w:hAnsi="Times New Roman" w:eastAsia="宋体"/>
              </w:rPr>
              <w:t>-3g5yACwYnA$_$9</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16.2000</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8.6960</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8.8000</w:t>
            </w:r>
          </w:p>
        </w:tc>
        <w:tc>
          <w:tcPr>
            <w:tcW w:type="dxa" w:w="464"/>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21</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434</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71</w:t>
            </w:r>
          </w:p>
        </w:tc>
        <w:tc>
          <w:tcPr>
            <w:tcW w:type="dxa" w:w="9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5</w:t>
            </w:r>
          </w:p>
        </w:tc>
        <w:tc>
          <w:tcPr>
            <w:tcW w:type="dxa" w:w="2641"/>
            <w:vAlign w:val="center"/>
          </w:tcPr>
          <w:p>
            <w:pPr>
              <w:keepNext w:val="0"/>
              <w:widowControl w:val="0"/>
              <w:spacing w:after="0" w:before="0" w:line="259" w:lineRule="auto"/>
              <w:jc w:val="left"/>
            </w:pPr>
            <w:r>
              <w:rPr>
                <w:rFonts w:ascii="Times New Roman" w:hAnsi="Times New Roman"/>
                <w:sz w:val="17"/>
                <w:rFonts w:ascii="Times New Roman" w:hAnsi="Times New Roman" w:eastAsia="宋体"/>
              </w:rPr>
              <w:t>-3nNcZdcdvU$_$5</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10.9333</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7.7880</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7.8667</w:t>
            </w:r>
          </w:p>
        </w:tc>
        <w:tc>
          <w:tcPr>
            <w:tcW w:type="dxa" w:w="464"/>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18</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389</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63</w:t>
            </w:r>
          </w:p>
        </w:tc>
        <w:tc>
          <w:tcPr>
            <w:tcW w:type="dxa" w:w="9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98.41</w:t>
            </w:r>
          </w:p>
        </w:tc>
      </w:tr>
      <w:tr>
        <w:trPr>
          <w:cantSplit/>
        </w:trPr>
        <w:tc>
          <w:tcPr>
            <w:tcW w:type="dxa" w:w="4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6</w:t>
            </w:r>
          </w:p>
        </w:tc>
        <w:tc>
          <w:tcPr>
            <w:tcW w:type="dxa" w:w="2641"/>
            <w:vAlign w:val="center"/>
            <w:shd w:fill="F7F8FA"/>
          </w:tcPr>
          <w:p>
            <w:pPr>
              <w:keepNext w:val="0"/>
              <w:widowControl w:val="0"/>
              <w:spacing w:after="0" w:before="0" w:line="259" w:lineRule="auto"/>
              <w:jc w:val="left"/>
            </w:pPr>
            <w:r>
              <w:rPr>
                <w:rFonts w:ascii="Times New Roman" w:hAnsi="Times New Roman"/>
                <w:sz w:val="17"/>
                <w:rFonts w:ascii="Times New Roman" w:hAnsi="Times New Roman" w:eastAsia="宋体"/>
              </w:rPr>
              <w:t>-HwX2H8Z4hY$_$2</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8.1333</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3.9158</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3.9667</w:t>
            </w:r>
          </w:p>
        </w:tc>
        <w:tc>
          <w:tcPr>
            <w:tcW w:type="dxa" w:w="464"/>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8</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195</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32</w:t>
            </w:r>
          </w:p>
        </w:tc>
        <w:tc>
          <w:tcPr>
            <w:tcW w:type="dxa" w:w="9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21.88</w:t>
            </w:r>
          </w:p>
        </w:tc>
      </w:tr>
      <w:tr>
        <w:trPr>
          <w:cantSplit/>
        </w:trPr>
        <w:tc>
          <w:tcPr>
            <w:tcW w:type="dxa" w:w="4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7</w:t>
            </w:r>
          </w:p>
        </w:tc>
        <w:tc>
          <w:tcPr>
            <w:tcW w:type="dxa" w:w="2641"/>
            <w:vAlign w:val="center"/>
          </w:tcPr>
          <w:p>
            <w:pPr>
              <w:keepNext w:val="0"/>
              <w:widowControl w:val="0"/>
              <w:spacing w:after="0" w:before="0" w:line="259" w:lineRule="auto"/>
              <w:jc w:val="left"/>
            </w:pPr>
            <w:r>
              <w:rPr>
                <w:rFonts w:ascii="Times New Roman" w:hAnsi="Times New Roman"/>
                <w:sz w:val="17"/>
                <w:rFonts w:ascii="Times New Roman" w:hAnsi="Times New Roman" w:eastAsia="宋体"/>
              </w:rPr>
              <w:t>-HwX2H8Z4hY$_$5</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11.4333</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5.5440</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5.6333</w:t>
            </w:r>
          </w:p>
        </w:tc>
        <w:tc>
          <w:tcPr>
            <w:tcW w:type="dxa" w:w="464"/>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10</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276</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46</w:t>
            </w:r>
          </w:p>
        </w:tc>
        <w:tc>
          <w:tcPr>
            <w:tcW w:type="dxa" w:w="9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47.83</w:t>
            </w:r>
          </w:p>
        </w:tc>
      </w:tr>
      <w:tr>
        <w:trPr>
          <w:cantSplit/>
        </w:trPr>
        <w:tc>
          <w:tcPr>
            <w:tcW w:type="dxa" w:w="4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8</w:t>
            </w:r>
          </w:p>
        </w:tc>
        <w:tc>
          <w:tcPr>
            <w:tcW w:type="dxa" w:w="2641"/>
            <w:vAlign w:val="center"/>
            <w:shd w:fill="F7F8FA"/>
          </w:tcPr>
          <w:p>
            <w:pPr>
              <w:keepNext w:val="0"/>
              <w:widowControl w:val="0"/>
              <w:spacing w:after="0" w:before="0" w:line="259" w:lineRule="auto"/>
              <w:jc w:val="left"/>
            </w:pPr>
            <w:r>
              <w:rPr>
                <w:rFonts w:ascii="Times New Roman" w:hAnsi="Times New Roman"/>
                <w:sz w:val="17"/>
                <w:rFonts w:ascii="Times New Roman" w:hAnsi="Times New Roman" w:eastAsia="宋体"/>
              </w:rPr>
              <w:t>-HwX2H8Z4hY$_$6</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6.7333</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3.2560</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3.3333</w:t>
            </w:r>
          </w:p>
        </w:tc>
        <w:tc>
          <w:tcPr>
            <w:tcW w:type="dxa" w:w="464"/>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7</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162</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27</w:t>
            </w:r>
          </w:p>
        </w:tc>
        <w:tc>
          <w:tcPr>
            <w:tcW w:type="dxa" w:w="9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25.93</w:t>
            </w:r>
          </w:p>
        </w:tc>
      </w:tr>
      <w:tr>
        <w:trPr>
          <w:cantSplit/>
        </w:trPr>
        <w:tc>
          <w:tcPr>
            <w:tcW w:type="dxa" w:w="4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9</w:t>
            </w:r>
          </w:p>
        </w:tc>
        <w:tc>
          <w:tcPr>
            <w:tcW w:type="dxa" w:w="2641"/>
            <w:vAlign w:val="center"/>
          </w:tcPr>
          <w:p>
            <w:pPr>
              <w:keepNext w:val="0"/>
              <w:widowControl w:val="0"/>
              <w:spacing w:after="0" w:before="0" w:line="259" w:lineRule="auto"/>
              <w:jc w:val="left"/>
            </w:pPr>
            <w:r>
              <w:rPr>
                <w:rFonts w:ascii="Times New Roman" w:hAnsi="Times New Roman"/>
                <w:sz w:val="17"/>
                <w:rFonts w:ascii="Times New Roman" w:hAnsi="Times New Roman" w:eastAsia="宋体"/>
              </w:rPr>
              <w:t>-HwX2H8Z4hY$_$9</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11.4333</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7.6363</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7.7333</w:t>
            </w:r>
          </w:p>
        </w:tc>
        <w:tc>
          <w:tcPr>
            <w:tcW w:type="dxa" w:w="464"/>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22</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381</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62</w:t>
            </w:r>
          </w:p>
        </w:tc>
        <w:tc>
          <w:tcPr>
            <w:tcW w:type="dxa" w:w="9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41.94</w:t>
            </w:r>
          </w:p>
        </w:tc>
      </w:tr>
      <w:tr>
        <w:trPr>
          <w:cantSplit/>
        </w:trPr>
        <w:tc>
          <w:tcPr>
            <w:tcW w:type="dxa" w:w="4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10</w:t>
            </w:r>
          </w:p>
        </w:tc>
        <w:tc>
          <w:tcPr>
            <w:tcW w:type="dxa" w:w="2641"/>
            <w:vAlign w:val="center"/>
            <w:shd w:fill="F7F8FA"/>
          </w:tcPr>
          <w:p>
            <w:pPr>
              <w:keepNext w:val="0"/>
              <w:widowControl w:val="0"/>
              <w:spacing w:after="0" w:before="0" w:line="259" w:lineRule="auto"/>
              <w:jc w:val="left"/>
            </w:pPr>
            <w:r>
              <w:rPr>
                <w:rFonts w:ascii="Times New Roman" w:hAnsi="Times New Roman"/>
                <w:sz w:val="17"/>
                <w:rFonts w:ascii="Times New Roman" w:hAnsi="Times New Roman" w:eastAsia="宋体"/>
              </w:rPr>
              <w:t>-NFrJFQijFE$_$1</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9.0800</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5.6589</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5.7200</w:t>
            </w:r>
          </w:p>
        </w:tc>
        <w:tc>
          <w:tcPr>
            <w:tcW w:type="dxa" w:w="464"/>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16</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282</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46</w:t>
            </w:r>
          </w:p>
        </w:tc>
        <w:tc>
          <w:tcPr>
            <w:tcW w:type="dxa" w:w="9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0.00</w:t>
            </w:r>
          </w:p>
        </w:tc>
      </w:tr>
      <w:tr>
        <w:trPr>
          <w:cantSplit/>
        </w:trPr>
        <w:tc>
          <w:tcPr>
            <w:tcW w:type="dxa" w:w="4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11</w:t>
            </w:r>
          </w:p>
        </w:tc>
        <w:tc>
          <w:tcPr>
            <w:tcW w:type="dxa" w:w="2641"/>
            <w:vAlign w:val="center"/>
          </w:tcPr>
          <w:p>
            <w:pPr>
              <w:keepNext w:val="0"/>
              <w:widowControl w:val="0"/>
              <w:spacing w:after="0" w:before="0" w:line="259" w:lineRule="auto"/>
              <w:jc w:val="left"/>
            </w:pPr>
            <w:r>
              <w:rPr>
                <w:rFonts w:ascii="Times New Roman" w:hAnsi="Times New Roman"/>
                <w:sz w:val="17"/>
                <w:rFonts w:ascii="Times New Roman" w:hAnsi="Times New Roman" w:eastAsia="宋体"/>
              </w:rPr>
              <w:t>-NFrJFQijFE$_$2</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9.6800</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6.6980</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6.8400</w:t>
            </w:r>
          </w:p>
        </w:tc>
        <w:tc>
          <w:tcPr>
            <w:tcW w:type="dxa" w:w="464"/>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18</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334</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55</w:t>
            </w:r>
          </w:p>
        </w:tc>
        <w:tc>
          <w:tcPr>
            <w:tcW w:type="dxa" w:w="9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43.64</w:t>
            </w:r>
          </w:p>
        </w:tc>
      </w:tr>
      <w:tr>
        <w:trPr>
          <w:cantSplit/>
        </w:trPr>
        <w:tc>
          <w:tcPr>
            <w:tcW w:type="dxa" w:w="4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12</w:t>
            </w:r>
          </w:p>
        </w:tc>
        <w:tc>
          <w:tcPr>
            <w:tcW w:type="dxa" w:w="2641"/>
            <w:vAlign w:val="center"/>
            <w:shd w:fill="F7F8FA"/>
          </w:tcPr>
          <w:p>
            <w:pPr>
              <w:keepNext w:val="0"/>
              <w:widowControl w:val="0"/>
              <w:spacing w:after="0" w:before="0" w:line="259" w:lineRule="auto"/>
              <w:jc w:val="left"/>
            </w:pPr>
            <w:r>
              <w:rPr>
                <w:rFonts w:ascii="Times New Roman" w:hAnsi="Times New Roman"/>
                <w:sz w:val="17"/>
                <w:rFonts w:ascii="Times New Roman" w:hAnsi="Times New Roman" w:eastAsia="宋体"/>
              </w:rPr>
              <w:t>-THoVjtIkeU$_$12</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18.7667</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14.8050</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14.8667</w:t>
            </w:r>
          </w:p>
        </w:tc>
        <w:tc>
          <w:tcPr>
            <w:tcW w:type="dxa" w:w="464"/>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39</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740</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119</w:t>
            </w:r>
          </w:p>
        </w:tc>
        <w:tc>
          <w:tcPr>
            <w:tcW w:type="dxa" w:w="9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99.16</w:t>
            </w:r>
          </w:p>
        </w:tc>
      </w:tr>
      <w:tr>
        <w:trPr>
          <w:cantSplit/>
        </w:trPr>
        <w:tc>
          <w:tcPr>
            <w:tcW w:type="dxa" w:w="4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13</w:t>
            </w:r>
          </w:p>
        </w:tc>
        <w:tc>
          <w:tcPr>
            <w:tcW w:type="dxa" w:w="2641"/>
            <w:vAlign w:val="center"/>
          </w:tcPr>
          <w:p>
            <w:pPr>
              <w:keepNext w:val="0"/>
              <w:widowControl w:val="0"/>
              <w:spacing w:after="0" w:before="0" w:line="259" w:lineRule="auto"/>
              <w:jc w:val="left"/>
            </w:pPr>
            <w:r>
              <w:rPr>
                <w:rFonts w:ascii="Times New Roman" w:hAnsi="Times New Roman"/>
                <w:sz w:val="17"/>
                <w:rFonts w:ascii="Times New Roman" w:hAnsi="Times New Roman" w:eastAsia="宋体"/>
              </w:rPr>
              <w:t>-THoVjtIkeU$_$2</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4.6333</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4.2300</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4.2667</w:t>
            </w:r>
          </w:p>
        </w:tc>
        <w:tc>
          <w:tcPr>
            <w:tcW w:type="dxa" w:w="464"/>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10</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211</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35</w:t>
            </w:r>
          </w:p>
        </w:tc>
        <w:tc>
          <w:tcPr>
            <w:tcW w:type="dxa" w:w="9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91.43</w:t>
            </w:r>
          </w:p>
        </w:tc>
      </w:tr>
      <w:tr>
        <w:trPr>
          <w:cantSplit/>
        </w:trPr>
        <w:tc>
          <w:tcPr>
            <w:tcW w:type="dxa" w:w="4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14</w:t>
            </w:r>
          </w:p>
        </w:tc>
        <w:tc>
          <w:tcPr>
            <w:tcW w:type="dxa" w:w="2641"/>
            <w:vAlign w:val="center"/>
            <w:shd w:fill="F7F8FA"/>
          </w:tcPr>
          <w:p>
            <w:pPr>
              <w:keepNext w:val="0"/>
              <w:widowControl w:val="0"/>
              <w:spacing w:after="0" w:before="0" w:line="259" w:lineRule="auto"/>
              <w:jc w:val="left"/>
            </w:pPr>
            <w:r>
              <w:rPr>
                <w:rFonts w:ascii="Times New Roman" w:hAnsi="Times New Roman"/>
                <w:sz w:val="17"/>
                <w:rFonts w:ascii="Times New Roman" w:hAnsi="Times New Roman" w:eastAsia="宋体"/>
              </w:rPr>
              <w:t>-THoVjtIkeU$_$6</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11.0333</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7.9829</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8.0667</w:t>
            </w:r>
          </w:p>
        </w:tc>
        <w:tc>
          <w:tcPr>
            <w:tcW w:type="dxa" w:w="464"/>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30</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398</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65</w:t>
            </w:r>
          </w:p>
        </w:tc>
        <w:tc>
          <w:tcPr>
            <w:tcW w:type="dxa" w:w="9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81.54</w:t>
            </w:r>
          </w:p>
        </w:tc>
      </w:tr>
      <w:tr>
        <w:trPr>
          <w:cantSplit/>
        </w:trPr>
        <w:tc>
          <w:tcPr>
            <w:tcW w:type="dxa" w:w="4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15</w:t>
            </w:r>
          </w:p>
        </w:tc>
        <w:tc>
          <w:tcPr>
            <w:tcW w:type="dxa" w:w="2641"/>
            <w:vAlign w:val="center"/>
          </w:tcPr>
          <w:p>
            <w:pPr>
              <w:keepNext w:val="0"/>
              <w:widowControl w:val="0"/>
              <w:spacing w:after="0" w:before="0" w:line="259" w:lineRule="auto"/>
              <w:jc w:val="left"/>
            </w:pPr>
            <w:r>
              <w:rPr>
                <w:rFonts w:ascii="Times New Roman" w:hAnsi="Times New Roman"/>
                <w:sz w:val="17"/>
                <w:rFonts w:ascii="Times New Roman" w:hAnsi="Times New Roman" w:eastAsia="宋体"/>
              </w:rPr>
              <w:t>-UuX1xuaiiE$_$1</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13.4000</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10.2670</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10.3333</w:t>
            </w:r>
          </w:p>
        </w:tc>
        <w:tc>
          <w:tcPr>
            <w:tcW w:type="dxa" w:w="464"/>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27</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513</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83</w:t>
            </w:r>
          </w:p>
        </w:tc>
        <w:tc>
          <w:tcPr>
            <w:tcW w:type="dxa" w:w="9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16</w:t>
            </w:r>
          </w:p>
        </w:tc>
        <w:tc>
          <w:tcPr>
            <w:tcW w:type="dxa" w:w="2641"/>
            <w:vAlign w:val="center"/>
            <w:shd w:fill="F7F8FA"/>
          </w:tcPr>
          <w:p>
            <w:pPr>
              <w:keepNext w:val="0"/>
              <w:widowControl w:val="0"/>
              <w:spacing w:after="0" w:before="0" w:line="259" w:lineRule="auto"/>
              <w:jc w:val="left"/>
            </w:pPr>
            <w:r>
              <w:rPr>
                <w:rFonts w:ascii="Times New Roman" w:hAnsi="Times New Roman"/>
                <w:sz w:val="17"/>
                <w:rFonts w:ascii="Times New Roman" w:hAnsi="Times New Roman" w:eastAsia="宋体"/>
              </w:rPr>
              <w:t>-UuX1xuaiiE$_$0</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3.6333</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3.5759</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3.7000</w:t>
            </w:r>
          </w:p>
        </w:tc>
        <w:tc>
          <w:tcPr>
            <w:tcW w:type="dxa" w:w="464"/>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9</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178</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30</w:t>
            </w:r>
          </w:p>
        </w:tc>
        <w:tc>
          <w:tcPr>
            <w:tcW w:type="dxa" w:w="9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17</w:t>
            </w:r>
          </w:p>
        </w:tc>
        <w:tc>
          <w:tcPr>
            <w:tcW w:type="dxa" w:w="2641"/>
            <w:vAlign w:val="center"/>
          </w:tcPr>
          <w:p>
            <w:pPr>
              <w:keepNext w:val="0"/>
              <w:widowControl w:val="0"/>
              <w:spacing w:after="0" w:before="0" w:line="259" w:lineRule="auto"/>
              <w:jc w:val="left"/>
            </w:pPr>
            <w:r>
              <w:rPr>
                <w:rFonts w:ascii="Times New Roman" w:hAnsi="Times New Roman"/>
                <w:sz w:val="17"/>
                <w:rFonts w:ascii="Times New Roman" w:hAnsi="Times New Roman" w:eastAsia="宋体"/>
              </w:rPr>
              <w:t>-UuX1xuaiiE$_$3</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10.6333</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4.0380</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4.1000</w:t>
            </w:r>
          </w:p>
        </w:tc>
        <w:tc>
          <w:tcPr>
            <w:tcW w:type="dxa" w:w="464"/>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9</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201</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33</w:t>
            </w:r>
          </w:p>
        </w:tc>
        <w:tc>
          <w:tcPr>
            <w:tcW w:type="dxa" w:w="9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18</w:t>
            </w:r>
          </w:p>
        </w:tc>
        <w:tc>
          <w:tcPr>
            <w:tcW w:type="dxa" w:w="2641"/>
            <w:vAlign w:val="center"/>
            <w:shd w:fill="F7F8FA"/>
          </w:tcPr>
          <w:p>
            <w:pPr>
              <w:keepNext w:val="0"/>
              <w:widowControl w:val="0"/>
              <w:spacing w:after="0" w:before="0" w:line="259" w:lineRule="auto"/>
              <w:jc w:val="left"/>
            </w:pPr>
            <w:r>
              <w:rPr>
                <w:rFonts w:ascii="Times New Roman" w:hAnsi="Times New Roman"/>
                <w:sz w:val="17"/>
                <w:rFonts w:ascii="Times New Roman" w:hAnsi="Times New Roman" w:eastAsia="宋体"/>
              </w:rPr>
              <w:t>-UuX1xuaiiE$_$6</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15.1333</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7.9438</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8.1000</w:t>
            </w:r>
          </w:p>
        </w:tc>
        <w:tc>
          <w:tcPr>
            <w:tcW w:type="dxa" w:w="464"/>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22</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396</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65</w:t>
            </w:r>
          </w:p>
        </w:tc>
        <w:tc>
          <w:tcPr>
            <w:tcW w:type="dxa" w:w="9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19</w:t>
            </w:r>
          </w:p>
        </w:tc>
        <w:tc>
          <w:tcPr>
            <w:tcW w:type="dxa" w:w="2641"/>
            <w:vAlign w:val="center"/>
          </w:tcPr>
          <w:p>
            <w:pPr>
              <w:keepNext w:val="0"/>
              <w:widowControl w:val="0"/>
              <w:spacing w:after="0" w:before="0" w:line="259" w:lineRule="auto"/>
              <w:jc w:val="left"/>
            </w:pPr>
            <w:r>
              <w:rPr>
                <w:rFonts w:ascii="Times New Roman" w:hAnsi="Times New Roman"/>
                <w:sz w:val="17"/>
                <w:rFonts w:ascii="Times New Roman" w:hAnsi="Times New Roman" w:eastAsia="宋体"/>
              </w:rPr>
              <w:t>-a55Q6RWvTA$_$3</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22.6000</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22.0833</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22.1333</w:t>
            </w:r>
          </w:p>
        </w:tc>
        <w:tc>
          <w:tcPr>
            <w:tcW w:type="dxa" w:w="464"/>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65</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1103</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178</w:t>
            </w:r>
          </w:p>
        </w:tc>
        <w:tc>
          <w:tcPr>
            <w:tcW w:type="dxa" w:w="9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20</w:t>
            </w:r>
          </w:p>
        </w:tc>
        <w:tc>
          <w:tcPr>
            <w:tcW w:type="dxa" w:w="2641"/>
            <w:vAlign w:val="center"/>
            <w:shd w:fill="F7F8FA"/>
          </w:tcPr>
          <w:p>
            <w:pPr>
              <w:keepNext w:val="0"/>
              <w:widowControl w:val="0"/>
              <w:spacing w:after="0" w:before="0" w:line="259" w:lineRule="auto"/>
              <w:jc w:val="left"/>
            </w:pPr>
            <w:r>
              <w:rPr>
                <w:rFonts w:ascii="Times New Roman" w:hAnsi="Times New Roman"/>
                <w:sz w:val="17"/>
                <w:rFonts w:ascii="Times New Roman" w:hAnsi="Times New Roman" w:eastAsia="宋体"/>
              </w:rPr>
              <w:t>-aNfi7CP8vM$_$7</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11.2333</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8.5377</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8.6667</w:t>
            </w:r>
          </w:p>
        </w:tc>
        <w:tc>
          <w:tcPr>
            <w:tcW w:type="dxa" w:w="464"/>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18</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426</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70</w:t>
            </w:r>
          </w:p>
        </w:tc>
        <w:tc>
          <w:tcPr>
            <w:tcW w:type="dxa" w:w="9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21</w:t>
            </w:r>
          </w:p>
        </w:tc>
        <w:tc>
          <w:tcPr>
            <w:tcW w:type="dxa" w:w="2641"/>
            <w:vAlign w:val="center"/>
          </w:tcPr>
          <w:p>
            <w:pPr>
              <w:keepNext w:val="0"/>
              <w:widowControl w:val="0"/>
              <w:spacing w:after="0" w:before="0" w:line="259" w:lineRule="auto"/>
              <w:jc w:val="left"/>
            </w:pPr>
            <w:r>
              <w:rPr>
                <w:rFonts w:ascii="Times New Roman" w:hAnsi="Times New Roman"/>
                <w:sz w:val="17"/>
                <w:rFonts w:ascii="Times New Roman" w:hAnsi="Times New Roman" w:eastAsia="宋体"/>
              </w:rPr>
              <w:t>-aqamKhZ1Ec$_$0</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10.9667</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10.8900</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11.0000</w:t>
            </w:r>
          </w:p>
        </w:tc>
        <w:tc>
          <w:tcPr>
            <w:tcW w:type="dxa" w:w="464"/>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14</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544</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88</w:t>
            </w:r>
          </w:p>
        </w:tc>
        <w:tc>
          <w:tcPr>
            <w:tcW w:type="dxa" w:w="9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22</w:t>
            </w:r>
          </w:p>
        </w:tc>
        <w:tc>
          <w:tcPr>
            <w:tcW w:type="dxa" w:w="2641"/>
            <w:vAlign w:val="center"/>
            <w:shd w:fill="F7F8FA"/>
          </w:tcPr>
          <w:p>
            <w:pPr>
              <w:keepNext w:val="0"/>
              <w:widowControl w:val="0"/>
              <w:spacing w:after="0" w:before="0" w:line="259" w:lineRule="auto"/>
              <w:jc w:val="left"/>
            </w:pPr>
            <w:r>
              <w:rPr>
                <w:rFonts w:ascii="Times New Roman" w:hAnsi="Times New Roman"/>
                <w:sz w:val="17"/>
                <w:rFonts w:ascii="Times New Roman" w:hAnsi="Times New Roman" w:eastAsia="宋体"/>
              </w:rPr>
              <w:t>-dxfTGcXJoc$_$1</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19.6333</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16.0181</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16.1333</w:t>
            </w:r>
          </w:p>
        </w:tc>
        <w:tc>
          <w:tcPr>
            <w:tcW w:type="dxa" w:w="464"/>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36</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800</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130</w:t>
            </w:r>
          </w:p>
        </w:tc>
        <w:tc>
          <w:tcPr>
            <w:tcW w:type="dxa" w:w="9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23</w:t>
            </w:r>
          </w:p>
        </w:tc>
        <w:tc>
          <w:tcPr>
            <w:tcW w:type="dxa" w:w="2641"/>
            <w:vAlign w:val="center"/>
          </w:tcPr>
          <w:p>
            <w:pPr>
              <w:keepNext w:val="0"/>
              <w:widowControl w:val="0"/>
              <w:spacing w:after="0" w:before="0" w:line="259" w:lineRule="auto"/>
              <w:jc w:val="left"/>
            </w:pPr>
            <w:r>
              <w:rPr>
                <w:rFonts w:ascii="Times New Roman" w:hAnsi="Times New Roman"/>
                <w:sz w:val="17"/>
                <w:rFonts w:ascii="Times New Roman" w:hAnsi="Times New Roman" w:eastAsia="宋体"/>
              </w:rPr>
              <w:t>-dxfTGcXJoc$_$0</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20.5000</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20.4100</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20.5333</w:t>
            </w:r>
          </w:p>
        </w:tc>
        <w:tc>
          <w:tcPr>
            <w:tcW w:type="dxa" w:w="464"/>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41</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1020</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165</w:t>
            </w:r>
          </w:p>
        </w:tc>
        <w:tc>
          <w:tcPr>
            <w:tcW w:type="dxa" w:w="9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77.58</w:t>
            </w:r>
          </w:p>
        </w:tc>
      </w:tr>
      <w:tr>
        <w:trPr>
          <w:cantSplit/>
        </w:trPr>
        <w:tc>
          <w:tcPr>
            <w:tcW w:type="dxa" w:w="4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24</w:t>
            </w:r>
          </w:p>
        </w:tc>
        <w:tc>
          <w:tcPr>
            <w:tcW w:type="dxa" w:w="2641"/>
            <w:vAlign w:val="center"/>
            <w:shd w:fill="F7F8FA"/>
          </w:tcPr>
          <w:p>
            <w:pPr>
              <w:keepNext w:val="0"/>
              <w:widowControl w:val="0"/>
              <w:spacing w:after="0" w:before="0" w:line="259" w:lineRule="auto"/>
              <w:jc w:val="left"/>
            </w:pPr>
            <w:r>
              <w:rPr>
                <w:rFonts w:ascii="Times New Roman" w:hAnsi="Times New Roman"/>
                <w:sz w:val="17"/>
                <w:rFonts w:ascii="Times New Roman" w:hAnsi="Times New Roman" w:eastAsia="宋体"/>
              </w:rPr>
              <w:t>-dxfTGcXJoc$_$2</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19.5333</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16.6330</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16.6667</w:t>
            </w:r>
          </w:p>
        </w:tc>
        <w:tc>
          <w:tcPr>
            <w:tcW w:type="dxa" w:w="464"/>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34</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831</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134</w:t>
            </w:r>
          </w:p>
        </w:tc>
        <w:tc>
          <w:tcPr>
            <w:tcW w:type="dxa" w:w="9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25</w:t>
            </w:r>
          </w:p>
        </w:tc>
        <w:tc>
          <w:tcPr>
            <w:tcW w:type="dxa" w:w="2641"/>
            <w:vAlign w:val="center"/>
          </w:tcPr>
          <w:p>
            <w:pPr>
              <w:keepNext w:val="0"/>
              <w:widowControl w:val="0"/>
              <w:spacing w:after="0" w:before="0" w:line="259" w:lineRule="auto"/>
              <w:jc w:val="left"/>
            </w:pPr>
            <w:r>
              <w:rPr>
                <w:rFonts w:ascii="Times New Roman" w:hAnsi="Times New Roman"/>
                <w:sz w:val="17"/>
                <w:rFonts w:ascii="Times New Roman" w:hAnsi="Times New Roman" w:eastAsia="宋体"/>
              </w:rPr>
              <w:t>-dxfTGcXJoc$_$6</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12.9333</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12.6280</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12.7333</w:t>
            </w:r>
          </w:p>
        </w:tc>
        <w:tc>
          <w:tcPr>
            <w:tcW w:type="dxa" w:w="464"/>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27</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631</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102</w:t>
            </w:r>
          </w:p>
        </w:tc>
        <w:tc>
          <w:tcPr>
            <w:tcW w:type="dxa" w:w="9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26</w:t>
            </w:r>
          </w:p>
        </w:tc>
        <w:tc>
          <w:tcPr>
            <w:tcW w:type="dxa" w:w="2641"/>
            <w:vAlign w:val="center"/>
            <w:shd w:fill="F7F8FA"/>
          </w:tcPr>
          <w:p>
            <w:pPr>
              <w:keepNext w:val="0"/>
              <w:widowControl w:val="0"/>
              <w:spacing w:after="0" w:before="0" w:line="259" w:lineRule="auto"/>
              <w:jc w:val="left"/>
            </w:pPr>
            <w:r>
              <w:rPr>
                <w:rFonts w:ascii="Times New Roman" w:hAnsi="Times New Roman"/>
                <w:sz w:val="17"/>
                <w:rFonts w:ascii="Times New Roman" w:hAnsi="Times New Roman" w:eastAsia="宋体"/>
              </w:rPr>
              <w:t>-egA8-b7-3M$_$26</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11.4667</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5.9200</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6.0000</w:t>
            </w:r>
          </w:p>
        </w:tc>
        <w:tc>
          <w:tcPr>
            <w:tcW w:type="dxa" w:w="464"/>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15</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295</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48</w:t>
            </w:r>
          </w:p>
        </w:tc>
        <w:tc>
          <w:tcPr>
            <w:tcW w:type="dxa" w:w="9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27</w:t>
            </w:r>
          </w:p>
        </w:tc>
        <w:tc>
          <w:tcPr>
            <w:tcW w:type="dxa" w:w="2641"/>
            <w:vAlign w:val="center"/>
          </w:tcPr>
          <w:p>
            <w:pPr>
              <w:keepNext w:val="0"/>
              <w:widowControl w:val="0"/>
              <w:spacing w:after="0" w:before="0" w:line="259" w:lineRule="auto"/>
              <w:jc w:val="left"/>
            </w:pPr>
            <w:r>
              <w:rPr>
                <w:rFonts w:ascii="Times New Roman" w:hAnsi="Times New Roman"/>
                <w:sz w:val="17"/>
                <w:rFonts w:ascii="Times New Roman" w:hAnsi="Times New Roman" w:eastAsia="宋体"/>
              </w:rPr>
              <w:t>-egA8-b7-3M$_$17</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13.9000</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7.0950</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7.2667</w:t>
            </w:r>
          </w:p>
        </w:tc>
        <w:tc>
          <w:tcPr>
            <w:tcW w:type="dxa" w:w="464"/>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16</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354</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59</w:t>
            </w:r>
          </w:p>
        </w:tc>
        <w:tc>
          <w:tcPr>
            <w:tcW w:type="dxa" w:w="9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28</w:t>
            </w:r>
          </w:p>
        </w:tc>
        <w:tc>
          <w:tcPr>
            <w:tcW w:type="dxa" w:w="2641"/>
            <w:vAlign w:val="center"/>
            <w:shd w:fill="F7F8FA"/>
          </w:tcPr>
          <w:p>
            <w:pPr>
              <w:keepNext w:val="0"/>
              <w:widowControl w:val="0"/>
              <w:spacing w:after="0" w:before="0" w:line="259" w:lineRule="auto"/>
              <w:jc w:val="left"/>
            </w:pPr>
            <w:r>
              <w:rPr>
                <w:rFonts w:ascii="Times New Roman" w:hAnsi="Times New Roman"/>
                <w:sz w:val="17"/>
                <w:rFonts w:ascii="Times New Roman" w:hAnsi="Times New Roman" w:eastAsia="宋体"/>
              </w:rPr>
              <w:t>-egA8-b7-3M$_$18</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13.3333</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8.2657</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8.3667</w:t>
            </w:r>
          </w:p>
        </w:tc>
        <w:tc>
          <w:tcPr>
            <w:tcW w:type="dxa" w:w="464"/>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22</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413</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67</w:t>
            </w:r>
          </w:p>
        </w:tc>
        <w:tc>
          <w:tcPr>
            <w:tcW w:type="dxa" w:w="9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29</w:t>
            </w:r>
          </w:p>
        </w:tc>
        <w:tc>
          <w:tcPr>
            <w:tcW w:type="dxa" w:w="2641"/>
            <w:vAlign w:val="center"/>
          </w:tcPr>
          <w:p>
            <w:pPr>
              <w:keepNext w:val="0"/>
              <w:widowControl w:val="0"/>
              <w:spacing w:after="0" w:before="0" w:line="259" w:lineRule="auto"/>
              <w:jc w:val="left"/>
            </w:pPr>
            <w:r>
              <w:rPr>
                <w:rFonts w:ascii="Times New Roman" w:hAnsi="Times New Roman"/>
                <w:sz w:val="17"/>
                <w:rFonts w:ascii="Times New Roman" w:hAnsi="Times New Roman" w:eastAsia="宋体"/>
              </w:rPr>
              <w:t>-egA8-b7-3M$_$16</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7.1000</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5.4830</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5.5333</w:t>
            </w:r>
          </w:p>
        </w:tc>
        <w:tc>
          <w:tcPr>
            <w:tcW w:type="dxa" w:w="464"/>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11</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273</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45</w:t>
            </w:r>
          </w:p>
        </w:tc>
        <w:tc>
          <w:tcPr>
            <w:tcW w:type="dxa" w:w="9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30</w:t>
            </w:r>
          </w:p>
        </w:tc>
        <w:tc>
          <w:tcPr>
            <w:tcW w:type="dxa" w:w="2641"/>
            <w:vAlign w:val="center"/>
            <w:shd w:fill="F7F8FA"/>
          </w:tcPr>
          <w:p>
            <w:pPr>
              <w:keepNext w:val="0"/>
              <w:widowControl w:val="0"/>
              <w:spacing w:after="0" w:before="0" w:line="259" w:lineRule="auto"/>
              <w:jc w:val="left"/>
            </w:pPr>
            <w:r>
              <w:rPr>
                <w:rFonts w:ascii="Times New Roman" w:hAnsi="Times New Roman"/>
                <w:sz w:val="17"/>
                <w:rFonts w:ascii="Times New Roman" w:hAnsi="Times New Roman" w:eastAsia="宋体"/>
              </w:rPr>
              <w:t>-egA8-b7-3M$_$13</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6.9000</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4.0239</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4.1667</w:t>
            </w:r>
          </w:p>
        </w:tc>
        <w:tc>
          <w:tcPr>
            <w:tcW w:type="dxa" w:w="464"/>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11</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200</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34</w:t>
            </w:r>
          </w:p>
        </w:tc>
        <w:tc>
          <w:tcPr>
            <w:tcW w:type="dxa" w:w="9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31</w:t>
            </w:r>
          </w:p>
        </w:tc>
        <w:tc>
          <w:tcPr>
            <w:tcW w:type="dxa" w:w="2641"/>
            <w:vAlign w:val="center"/>
          </w:tcPr>
          <w:p>
            <w:pPr>
              <w:keepNext w:val="0"/>
              <w:widowControl w:val="0"/>
              <w:spacing w:after="0" w:before="0" w:line="259" w:lineRule="auto"/>
              <w:jc w:val="left"/>
            </w:pPr>
            <w:r>
              <w:rPr>
                <w:rFonts w:ascii="Times New Roman" w:hAnsi="Times New Roman"/>
                <w:sz w:val="17"/>
                <w:rFonts w:ascii="Times New Roman" w:hAnsi="Times New Roman" w:eastAsia="宋体"/>
              </w:rPr>
              <w:t>-egA8-b7-3M$_$1</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11.5000</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10.1560</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10.2333</w:t>
            </w:r>
          </w:p>
        </w:tc>
        <w:tc>
          <w:tcPr>
            <w:tcW w:type="dxa" w:w="464"/>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20</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507</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82</w:t>
            </w:r>
          </w:p>
        </w:tc>
        <w:tc>
          <w:tcPr>
            <w:tcW w:type="dxa" w:w="9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32</w:t>
            </w:r>
          </w:p>
        </w:tc>
        <w:tc>
          <w:tcPr>
            <w:tcW w:type="dxa" w:w="2641"/>
            <w:vAlign w:val="center"/>
            <w:shd w:fill="F7F8FA"/>
          </w:tcPr>
          <w:p>
            <w:pPr>
              <w:keepNext w:val="0"/>
              <w:widowControl w:val="0"/>
              <w:spacing w:after="0" w:before="0" w:line="259" w:lineRule="auto"/>
              <w:jc w:val="left"/>
            </w:pPr>
            <w:r>
              <w:rPr>
                <w:rFonts w:ascii="Times New Roman" w:hAnsi="Times New Roman"/>
                <w:sz w:val="17"/>
                <w:rFonts w:ascii="Times New Roman" w:hAnsi="Times New Roman" w:eastAsia="宋体"/>
              </w:rPr>
              <w:t>-egA8-b7-3M$_$6</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8.0333</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6.1830</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6.2333</w:t>
            </w:r>
          </w:p>
        </w:tc>
        <w:tc>
          <w:tcPr>
            <w:tcW w:type="dxa" w:w="464"/>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12</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308</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50</w:t>
            </w:r>
          </w:p>
        </w:tc>
        <w:tc>
          <w:tcPr>
            <w:tcW w:type="dxa" w:w="9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33</w:t>
            </w:r>
          </w:p>
        </w:tc>
        <w:tc>
          <w:tcPr>
            <w:tcW w:type="dxa" w:w="2641"/>
            <w:vAlign w:val="center"/>
          </w:tcPr>
          <w:p>
            <w:pPr>
              <w:keepNext w:val="0"/>
              <w:widowControl w:val="0"/>
              <w:spacing w:after="0" w:before="0" w:line="259" w:lineRule="auto"/>
              <w:jc w:val="left"/>
            </w:pPr>
            <w:r>
              <w:rPr>
                <w:rFonts w:ascii="Times New Roman" w:hAnsi="Times New Roman"/>
                <w:sz w:val="17"/>
                <w:rFonts w:ascii="Times New Roman" w:hAnsi="Times New Roman" w:eastAsia="宋体"/>
              </w:rPr>
              <w:t>-egA8-b7-3M$_$9</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10.0667</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4.9360</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5.0667</w:t>
            </w:r>
          </w:p>
        </w:tc>
        <w:tc>
          <w:tcPr>
            <w:tcW w:type="dxa" w:w="464"/>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10</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246</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41</w:t>
            </w:r>
          </w:p>
        </w:tc>
        <w:tc>
          <w:tcPr>
            <w:tcW w:type="dxa" w:w="9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34</w:t>
            </w:r>
          </w:p>
        </w:tc>
        <w:tc>
          <w:tcPr>
            <w:tcW w:type="dxa" w:w="2641"/>
            <w:vAlign w:val="center"/>
            <w:shd w:fill="F7F8FA"/>
          </w:tcPr>
          <w:p>
            <w:pPr>
              <w:keepNext w:val="0"/>
              <w:widowControl w:val="0"/>
              <w:spacing w:after="0" w:before="0" w:line="259" w:lineRule="auto"/>
              <w:jc w:val="left"/>
            </w:pPr>
            <w:r>
              <w:rPr>
                <w:rFonts w:ascii="Times New Roman" w:hAnsi="Times New Roman"/>
                <w:sz w:val="17"/>
                <w:rFonts w:ascii="Times New Roman" w:hAnsi="Times New Roman" w:eastAsia="宋体"/>
              </w:rPr>
              <w:t>-egA8-b7-3M$_$20</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14.6667</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6.4744</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6.6333</w:t>
            </w:r>
          </w:p>
        </w:tc>
        <w:tc>
          <w:tcPr>
            <w:tcW w:type="dxa" w:w="464"/>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20</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323</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54</w:t>
            </w:r>
          </w:p>
        </w:tc>
        <w:tc>
          <w:tcPr>
            <w:tcW w:type="dxa" w:w="9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35</w:t>
            </w:r>
          </w:p>
        </w:tc>
        <w:tc>
          <w:tcPr>
            <w:tcW w:type="dxa" w:w="2641"/>
            <w:vAlign w:val="center"/>
          </w:tcPr>
          <w:p>
            <w:pPr>
              <w:keepNext w:val="0"/>
              <w:widowControl w:val="0"/>
              <w:spacing w:after="0" w:before="0" w:line="259" w:lineRule="auto"/>
              <w:jc w:val="left"/>
            </w:pPr>
            <w:r>
              <w:rPr>
                <w:rFonts w:ascii="Times New Roman" w:hAnsi="Times New Roman"/>
                <w:sz w:val="17"/>
                <w:rFonts w:ascii="Times New Roman" w:hAnsi="Times New Roman" w:eastAsia="宋体"/>
              </w:rPr>
              <w:t>-iRBcNs9oI8$_$3</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5.8058</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5.5380</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5.6056</w:t>
            </w:r>
          </w:p>
        </w:tc>
        <w:tc>
          <w:tcPr>
            <w:tcW w:type="dxa" w:w="464"/>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8</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276</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45</w:t>
            </w:r>
          </w:p>
        </w:tc>
        <w:tc>
          <w:tcPr>
            <w:tcW w:type="dxa" w:w="9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36</w:t>
            </w:r>
          </w:p>
        </w:tc>
        <w:tc>
          <w:tcPr>
            <w:tcW w:type="dxa" w:w="2641"/>
            <w:vAlign w:val="center"/>
            <w:shd w:fill="F7F8FA"/>
          </w:tcPr>
          <w:p>
            <w:pPr>
              <w:keepNext w:val="0"/>
              <w:widowControl w:val="0"/>
              <w:spacing w:after="0" w:before="0" w:line="259" w:lineRule="auto"/>
              <w:jc w:val="left"/>
            </w:pPr>
            <w:r>
              <w:rPr>
                <w:rFonts w:ascii="Times New Roman" w:hAnsi="Times New Roman"/>
                <w:sz w:val="17"/>
                <w:rFonts w:ascii="Times New Roman" w:hAnsi="Times New Roman" w:eastAsia="宋体"/>
              </w:rPr>
              <w:t>-iRBcNs9oI8$_$7</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5.7391</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4.0057</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4.0707</w:t>
            </w:r>
          </w:p>
        </w:tc>
        <w:tc>
          <w:tcPr>
            <w:tcW w:type="dxa" w:w="464"/>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9</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200</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33</w:t>
            </w:r>
          </w:p>
        </w:tc>
        <w:tc>
          <w:tcPr>
            <w:tcW w:type="dxa" w:w="9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37</w:t>
            </w:r>
          </w:p>
        </w:tc>
        <w:tc>
          <w:tcPr>
            <w:tcW w:type="dxa" w:w="2641"/>
            <w:vAlign w:val="center"/>
          </w:tcPr>
          <w:p>
            <w:pPr>
              <w:keepNext w:val="0"/>
              <w:widowControl w:val="0"/>
              <w:spacing w:after="0" w:before="0" w:line="259" w:lineRule="auto"/>
              <w:jc w:val="left"/>
            </w:pPr>
            <w:r>
              <w:rPr>
                <w:rFonts w:ascii="Times New Roman" w:hAnsi="Times New Roman"/>
                <w:sz w:val="17"/>
                <w:rFonts w:ascii="Times New Roman" w:hAnsi="Times New Roman" w:eastAsia="宋体"/>
              </w:rPr>
              <w:t>-iRBcNs9oI8$_$6</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7.4408</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2.8204</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2.8695</w:t>
            </w:r>
          </w:p>
        </w:tc>
        <w:tc>
          <w:tcPr>
            <w:tcW w:type="dxa" w:w="464"/>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5</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140</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23</w:t>
            </w:r>
          </w:p>
        </w:tc>
        <w:tc>
          <w:tcPr>
            <w:tcW w:type="dxa" w:w="9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38</w:t>
            </w:r>
          </w:p>
        </w:tc>
        <w:tc>
          <w:tcPr>
            <w:tcW w:type="dxa" w:w="2641"/>
            <w:vAlign w:val="center"/>
            <w:shd w:fill="F7F8FA"/>
          </w:tcPr>
          <w:p>
            <w:pPr>
              <w:keepNext w:val="0"/>
              <w:widowControl w:val="0"/>
              <w:spacing w:after="0" w:before="0" w:line="259" w:lineRule="auto"/>
              <w:jc w:val="left"/>
            </w:pPr>
            <w:r>
              <w:rPr>
                <w:rFonts w:ascii="Times New Roman" w:hAnsi="Times New Roman"/>
                <w:sz w:val="17"/>
                <w:rFonts w:ascii="Times New Roman" w:hAnsi="Times New Roman" w:eastAsia="宋体"/>
              </w:rPr>
              <w:t>-iRBcNs9oI8$_$9</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7.1405</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3.3740</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3.4034</w:t>
            </w:r>
          </w:p>
        </w:tc>
        <w:tc>
          <w:tcPr>
            <w:tcW w:type="dxa" w:w="464"/>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5</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168</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28</w:t>
            </w:r>
          </w:p>
        </w:tc>
        <w:tc>
          <w:tcPr>
            <w:tcW w:type="dxa" w:w="9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71.43</w:t>
            </w:r>
          </w:p>
        </w:tc>
      </w:tr>
      <w:tr>
        <w:trPr>
          <w:cantSplit/>
        </w:trPr>
        <w:tc>
          <w:tcPr>
            <w:tcW w:type="dxa" w:w="4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39</w:t>
            </w:r>
          </w:p>
        </w:tc>
        <w:tc>
          <w:tcPr>
            <w:tcW w:type="dxa" w:w="2641"/>
            <w:vAlign w:val="center"/>
          </w:tcPr>
          <w:p>
            <w:pPr>
              <w:keepNext w:val="0"/>
              <w:widowControl w:val="0"/>
              <w:spacing w:after="0" w:before="0" w:line="259" w:lineRule="auto"/>
              <w:jc w:val="left"/>
            </w:pPr>
            <w:r>
              <w:rPr>
                <w:rFonts w:ascii="Times New Roman" w:hAnsi="Times New Roman"/>
                <w:sz w:val="17"/>
                <w:rFonts w:ascii="Times New Roman" w:hAnsi="Times New Roman" w:eastAsia="宋体"/>
              </w:rPr>
              <w:t>-iRBcNs9oI8$_$8</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8.6086</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8.0260</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8.0747</w:t>
            </w:r>
          </w:p>
        </w:tc>
        <w:tc>
          <w:tcPr>
            <w:tcW w:type="dxa" w:w="464"/>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21</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401</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65</w:t>
            </w:r>
          </w:p>
        </w:tc>
        <w:tc>
          <w:tcPr>
            <w:tcW w:type="dxa" w:w="9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40</w:t>
            </w:r>
          </w:p>
        </w:tc>
        <w:tc>
          <w:tcPr>
            <w:tcW w:type="dxa" w:w="2641"/>
            <w:vAlign w:val="center"/>
            <w:shd w:fill="F7F8FA"/>
          </w:tcPr>
          <w:p>
            <w:pPr>
              <w:keepNext w:val="0"/>
              <w:widowControl w:val="0"/>
              <w:spacing w:after="0" w:before="0" w:line="259" w:lineRule="auto"/>
              <w:jc w:val="left"/>
            </w:pPr>
            <w:r>
              <w:rPr>
                <w:rFonts w:ascii="Times New Roman" w:hAnsi="Times New Roman"/>
                <w:sz w:val="17"/>
                <w:rFonts w:ascii="Times New Roman" w:hAnsi="Times New Roman" w:eastAsia="宋体"/>
              </w:rPr>
              <w:t>-lzEya4AM_4$_$5</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7.7667</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7.5697</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7.6667</w:t>
            </w:r>
          </w:p>
        </w:tc>
        <w:tc>
          <w:tcPr>
            <w:tcW w:type="dxa" w:w="464"/>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19</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378</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62</w:t>
            </w:r>
          </w:p>
        </w:tc>
        <w:tc>
          <w:tcPr>
            <w:tcW w:type="dxa" w:w="9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41</w:t>
            </w:r>
          </w:p>
        </w:tc>
        <w:tc>
          <w:tcPr>
            <w:tcW w:type="dxa" w:w="2641"/>
            <w:vAlign w:val="center"/>
          </w:tcPr>
          <w:p>
            <w:pPr>
              <w:keepNext w:val="0"/>
              <w:widowControl w:val="0"/>
              <w:spacing w:after="0" w:before="0" w:line="259" w:lineRule="auto"/>
              <w:jc w:val="left"/>
            </w:pPr>
            <w:r>
              <w:rPr>
                <w:rFonts w:ascii="Times New Roman" w:hAnsi="Times New Roman"/>
                <w:sz w:val="17"/>
                <w:rFonts w:ascii="Times New Roman" w:hAnsi="Times New Roman" w:eastAsia="宋体"/>
              </w:rPr>
              <w:t>-lzEya4AM_4$_$6</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22.7000</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14.7404</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14.7667</w:t>
            </w:r>
          </w:p>
        </w:tc>
        <w:tc>
          <w:tcPr>
            <w:tcW w:type="dxa" w:w="464"/>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43</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736</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119</w:t>
            </w:r>
          </w:p>
        </w:tc>
        <w:tc>
          <w:tcPr>
            <w:tcW w:type="dxa" w:w="9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42</w:t>
            </w:r>
          </w:p>
        </w:tc>
        <w:tc>
          <w:tcPr>
            <w:tcW w:type="dxa" w:w="2641"/>
            <w:vAlign w:val="center"/>
            <w:shd w:fill="F7F8FA"/>
          </w:tcPr>
          <w:p>
            <w:pPr>
              <w:keepNext w:val="0"/>
              <w:widowControl w:val="0"/>
              <w:spacing w:after="0" w:before="0" w:line="259" w:lineRule="auto"/>
              <w:jc w:val="left"/>
            </w:pPr>
            <w:r>
              <w:rPr>
                <w:rFonts w:ascii="Times New Roman" w:hAnsi="Times New Roman"/>
                <w:sz w:val="17"/>
                <w:rFonts w:ascii="Times New Roman" w:hAnsi="Times New Roman" w:eastAsia="宋体"/>
              </w:rPr>
              <w:t>-mJ2ud6oKI8$_$1</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6.5732</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6.0540</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6.0727</w:t>
            </w:r>
          </w:p>
        </w:tc>
        <w:tc>
          <w:tcPr>
            <w:tcW w:type="dxa" w:w="464"/>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13</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302</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49</w:t>
            </w:r>
          </w:p>
        </w:tc>
        <w:tc>
          <w:tcPr>
            <w:tcW w:type="dxa" w:w="9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0.00</w:t>
            </w:r>
          </w:p>
        </w:tc>
      </w:tr>
      <w:tr>
        <w:trPr>
          <w:cantSplit/>
        </w:trPr>
        <w:tc>
          <w:tcPr>
            <w:tcW w:type="dxa" w:w="4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43</w:t>
            </w:r>
          </w:p>
        </w:tc>
        <w:tc>
          <w:tcPr>
            <w:tcW w:type="dxa" w:w="2641"/>
            <w:vAlign w:val="center"/>
          </w:tcPr>
          <w:p>
            <w:pPr>
              <w:keepNext w:val="0"/>
              <w:widowControl w:val="0"/>
              <w:spacing w:after="0" w:before="0" w:line="259" w:lineRule="auto"/>
              <w:jc w:val="left"/>
            </w:pPr>
            <w:r>
              <w:rPr>
                <w:rFonts w:ascii="Times New Roman" w:hAnsi="Times New Roman"/>
                <w:sz w:val="17"/>
                <w:rFonts w:ascii="Times New Roman" w:hAnsi="Times New Roman" w:eastAsia="宋体"/>
              </w:rPr>
              <w:t>-mJ2ud6oKI8$_$2</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6.7734</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5.7017</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5.7057</w:t>
            </w:r>
          </w:p>
        </w:tc>
        <w:tc>
          <w:tcPr>
            <w:tcW w:type="dxa" w:w="464"/>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11</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284</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46</w:t>
            </w:r>
          </w:p>
        </w:tc>
        <w:tc>
          <w:tcPr>
            <w:tcW w:type="dxa" w:w="9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43.48</w:t>
            </w:r>
          </w:p>
        </w:tc>
      </w:tr>
      <w:tr>
        <w:trPr>
          <w:cantSplit/>
        </w:trPr>
        <w:tc>
          <w:tcPr>
            <w:tcW w:type="dxa" w:w="4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44</w:t>
            </w:r>
          </w:p>
        </w:tc>
        <w:tc>
          <w:tcPr>
            <w:tcW w:type="dxa" w:w="2641"/>
            <w:vAlign w:val="center"/>
            <w:shd w:fill="F7F8FA"/>
          </w:tcPr>
          <w:p>
            <w:pPr>
              <w:keepNext w:val="0"/>
              <w:widowControl w:val="0"/>
              <w:spacing w:after="0" w:before="0" w:line="259" w:lineRule="auto"/>
              <w:jc w:val="left"/>
            </w:pPr>
            <w:r>
              <w:rPr>
                <w:rFonts w:ascii="Times New Roman" w:hAnsi="Times New Roman"/>
                <w:sz w:val="17"/>
                <w:rFonts w:ascii="Times New Roman" w:hAnsi="Times New Roman" w:eastAsia="宋体"/>
              </w:rPr>
              <w:t>-mJ2ud6oKI8$_$6</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2.6360</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2.2281</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2.2356</w:t>
            </w:r>
          </w:p>
        </w:tc>
        <w:tc>
          <w:tcPr>
            <w:tcW w:type="dxa" w:w="464"/>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5</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111</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18</w:t>
            </w:r>
          </w:p>
        </w:tc>
        <w:tc>
          <w:tcPr>
            <w:tcW w:type="dxa" w:w="9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45</w:t>
            </w:r>
          </w:p>
        </w:tc>
        <w:tc>
          <w:tcPr>
            <w:tcW w:type="dxa" w:w="2641"/>
            <w:vAlign w:val="center"/>
          </w:tcPr>
          <w:p>
            <w:pPr>
              <w:keepNext w:val="0"/>
              <w:widowControl w:val="0"/>
              <w:spacing w:after="0" w:before="0" w:line="259" w:lineRule="auto"/>
              <w:jc w:val="left"/>
            </w:pPr>
            <w:r>
              <w:rPr>
                <w:rFonts w:ascii="Times New Roman" w:hAnsi="Times New Roman"/>
                <w:sz w:val="17"/>
                <w:rFonts w:ascii="Times New Roman" w:hAnsi="Times New Roman" w:eastAsia="宋体"/>
              </w:rPr>
              <w:t>-mJ2ud6oKI8$_$9</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9.9433</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6.9088</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7.0070</w:t>
            </w:r>
          </w:p>
        </w:tc>
        <w:tc>
          <w:tcPr>
            <w:tcW w:type="dxa" w:w="464"/>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22</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345</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57</w:t>
            </w:r>
          </w:p>
        </w:tc>
        <w:tc>
          <w:tcPr>
            <w:tcW w:type="dxa" w:w="9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46</w:t>
            </w:r>
          </w:p>
        </w:tc>
        <w:tc>
          <w:tcPr>
            <w:tcW w:type="dxa" w:w="2641"/>
            <w:vAlign w:val="center"/>
            <w:shd w:fill="F7F8FA"/>
          </w:tcPr>
          <w:p>
            <w:pPr>
              <w:keepNext w:val="0"/>
              <w:widowControl w:val="0"/>
              <w:spacing w:after="0" w:before="0" w:line="259" w:lineRule="auto"/>
              <w:jc w:val="left"/>
            </w:pPr>
            <w:r>
              <w:rPr>
                <w:rFonts w:ascii="Times New Roman" w:hAnsi="Times New Roman"/>
                <w:sz w:val="17"/>
                <w:rFonts w:ascii="Times New Roman" w:hAnsi="Times New Roman" w:eastAsia="宋体"/>
              </w:rPr>
              <w:t>-mJ2ud6oKI8$_$8</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8.6420</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4.1714</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4.1708</w:t>
            </w:r>
          </w:p>
        </w:tc>
        <w:tc>
          <w:tcPr>
            <w:tcW w:type="dxa" w:w="464"/>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11</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208</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34</w:t>
            </w:r>
          </w:p>
        </w:tc>
        <w:tc>
          <w:tcPr>
            <w:tcW w:type="dxa" w:w="9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47</w:t>
            </w:r>
          </w:p>
        </w:tc>
        <w:tc>
          <w:tcPr>
            <w:tcW w:type="dxa" w:w="2641"/>
            <w:vAlign w:val="center"/>
          </w:tcPr>
          <w:p>
            <w:pPr>
              <w:keepNext w:val="0"/>
              <w:widowControl w:val="0"/>
              <w:spacing w:after="0" w:before="0" w:line="259" w:lineRule="auto"/>
              <w:jc w:val="left"/>
            </w:pPr>
            <w:r>
              <w:rPr>
                <w:rFonts w:ascii="Times New Roman" w:hAnsi="Times New Roman"/>
                <w:sz w:val="17"/>
                <w:rFonts w:ascii="Times New Roman" w:hAnsi="Times New Roman" w:eastAsia="宋体"/>
              </w:rPr>
              <w:t>-mqbVkbCndg$_$0</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6.4667</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6.3850</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6.5000</w:t>
            </w:r>
          </w:p>
        </w:tc>
        <w:tc>
          <w:tcPr>
            <w:tcW w:type="dxa" w:w="464"/>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12</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319</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52</w:t>
            </w:r>
          </w:p>
        </w:tc>
        <w:tc>
          <w:tcPr>
            <w:tcW w:type="dxa" w:w="9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48</w:t>
            </w:r>
          </w:p>
        </w:tc>
        <w:tc>
          <w:tcPr>
            <w:tcW w:type="dxa" w:w="2641"/>
            <w:vAlign w:val="center"/>
            <w:shd w:fill="F7F8FA"/>
          </w:tcPr>
          <w:p>
            <w:pPr>
              <w:keepNext w:val="0"/>
              <w:widowControl w:val="0"/>
              <w:spacing w:after="0" w:before="0" w:line="259" w:lineRule="auto"/>
              <w:jc w:val="left"/>
            </w:pPr>
            <w:r>
              <w:rPr>
                <w:rFonts w:ascii="Times New Roman" w:hAnsi="Times New Roman"/>
                <w:sz w:val="17"/>
                <w:rFonts w:ascii="Times New Roman" w:hAnsi="Times New Roman" w:eastAsia="宋体"/>
              </w:rPr>
              <w:t>-t217m2on-s$_$2</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8.0000</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5.6300</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5.6667</w:t>
            </w:r>
          </w:p>
        </w:tc>
        <w:tc>
          <w:tcPr>
            <w:tcW w:type="dxa" w:w="464"/>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12</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281</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46</w:t>
            </w:r>
          </w:p>
        </w:tc>
        <w:tc>
          <w:tcPr>
            <w:tcW w:type="dxa" w:w="9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49</w:t>
            </w:r>
          </w:p>
        </w:tc>
        <w:tc>
          <w:tcPr>
            <w:tcW w:type="dxa" w:w="2641"/>
            <w:vAlign w:val="center"/>
          </w:tcPr>
          <w:p>
            <w:pPr>
              <w:keepNext w:val="0"/>
              <w:widowControl w:val="0"/>
              <w:spacing w:after="0" w:before="0" w:line="259" w:lineRule="auto"/>
              <w:jc w:val="left"/>
            </w:pPr>
            <w:r>
              <w:rPr>
                <w:rFonts w:ascii="Times New Roman" w:hAnsi="Times New Roman"/>
                <w:sz w:val="17"/>
                <w:rFonts w:ascii="Times New Roman" w:hAnsi="Times New Roman" w:eastAsia="宋体"/>
              </w:rPr>
              <w:t>-t217m2on-s$_$7</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18.6000</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17.0260</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17.1667</w:t>
            </w:r>
          </w:p>
        </w:tc>
        <w:tc>
          <w:tcPr>
            <w:tcW w:type="dxa" w:w="464"/>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45</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851</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138</w:t>
            </w:r>
          </w:p>
        </w:tc>
        <w:tc>
          <w:tcPr>
            <w:tcW w:type="dxa" w:w="9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50</w:t>
            </w:r>
          </w:p>
        </w:tc>
        <w:tc>
          <w:tcPr>
            <w:tcW w:type="dxa" w:w="2641"/>
            <w:vAlign w:val="center"/>
            <w:shd w:fill="F7F8FA"/>
          </w:tcPr>
          <w:p>
            <w:pPr>
              <w:keepNext w:val="0"/>
              <w:widowControl w:val="0"/>
              <w:spacing w:after="0" w:before="0" w:line="259" w:lineRule="auto"/>
              <w:jc w:val="left"/>
            </w:pPr>
            <w:r>
              <w:rPr>
                <w:rFonts w:ascii="Times New Roman" w:hAnsi="Times New Roman"/>
                <w:sz w:val="17"/>
                <w:rFonts w:ascii="Times New Roman" w:hAnsi="Times New Roman" w:eastAsia="宋体"/>
              </w:rPr>
              <w:t>-tANM6ETl_M$_$3</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9.0333</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6.6036</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6.7333</w:t>
            </w:r>
          </w:p>
        </w:tc>
        <w:tc>
          <w:tcPr>
            <w:tcW w:type="dxa" w:w="464"/>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22</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329</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54</w:t>
            </w:r>
          </w:p>
        </w:tc>
        <w:tc>
          <w:tcPr>
            <w:tcW w:type="dxa" w:w="9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98.15</w:t>
            </w:r>
          </w:p>
        </w:tc>
      </w:tr>
      <w:tr>
        <w:trPr>
          <w:cantSplit/>
        </w:trPr>
        <w:tc>
          <w:tcPr>
            <w:tcW w:type="dxa" w:w="4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51</w:t>
            </w:r>
          </w:p>
        </w:tc>
        <w:tc>
          <w:tcPr>
            <w:tcW w:type="dxa" w:w="2641"/>
            <w:vAlign w:val="center"/>
          </w:tcPr>
          <w:p>
            <w:pPr>
              <w:keepNext w:val="0"/>
              <w:widowControl w:val="0"/>
              <w:spacing w:after="0" w:before="0" w:line="259" w:lineRule="auto"/>
              <w:jc w:val="left"/>
            </w:pPr>
            <w:r>
              <w:rPr>
                <w:rFonts w:ascii="Times New Roman" w:hAnsi="Times New Roman"/>
                <w:sz w:val="17"/>
                <w:rFonts w:ascii="Times New Roman" w:hAnsi="Times New Roman" w:eastAsia="宋体"/>
              </w:rPr>
              <w:t>-tPCytz4rww$_$11</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8.0000</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5.3780</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5.4667</w:t>
            </w:r>
          </w:p>
        </w:tc>
        <w:tc>
          <w:tcPr>
            <w:tcW w:type="dxa" w:w="464"/>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17</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268</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44</w:t>
            </w:r>
          </w:p>
        </w:tc>
        <w:tc>
          <w:tcPr>
            <w:tcW w:type="dxa" w:w="9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52</w:t>
            </w:r>
          </w:p>
        </w:tc>
        <w:tc>
          <w:tcPr>
            <w:tcW w:type="dxa" w:w="2641"/>
            <w:vAlign w:val="center"/>
            <w:shd w:fill="F7F8FA"/>
          </w:tcPr>
          <w:p>
            <w:pPr>
              <w:keepNext w:val="0"/>
              <w:widowControl w:val="0"/>
              <w:spacing w:after="0" w:before="0" w:line="259" w:lineRule="auto"/>
              <w:jc w:val="left"/>
            </w:pPr>
            <w:r>
              <w:rPr>
                <w:rFonts w:ascii="Times New Roman" w:hAnsi="Times New Roman"/>
                <w:sz w:val="17"/>
                <w:rFonts w:ascii="Times New Roman" w:hAnsi="Times New Roman" w:eastAsia="宋体"/>
              </w:rPr>
              <w:t>-tPCytz4rww$_$10</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11.7000</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4.6780</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4.7667</w:t>
            </w:r>
          </w:p>
        </w:tc>
        <w:tc>
          <w:tcPr>
            <w:tcW w:type="dxa" w:w="464"/>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12</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233</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39</w:t>
            </w:r>
          </w:p>
        </w:tc>
        <w:tc>
          <w:tcPr>
            <w:tcW w:type="dxa" w:w="9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53</w:t>
            </w:r>
          </w:p>
        </w:tc>
        <w:tc>
          <w:tcPr>
            <w:tcW w:type="dxa" w:w="2641"/>
            <w:vAlign w:val="center"/>
          </w:tcPr>
          <w:p>
            <w:pPr>
              <w:keepNext w:val="0"/>
              <w:widowControl w:val="0"/>
              <w:spacing w:after="0" w:before="0" w:line="259" w:lineRule="auto"/>
              <w:jc w:val="left"/>
            </w:pPr>
            <w:r>
              <w:rPr>
                <w:rFonts w:ascii="Times New Roman" w:hAnsi="Times New Roman"/>
                <w:sz w:val="17"/>
                <w:rFonts w:ascii="Times New Roman" w:hAnsi="Times New Roman" w:eastAsia="宋体"/>
              </w:rPr>
              <w:t>-tPCytz4rww$_$12</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18.7000</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11.7360</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11.8333</w:t>
            </w:r>
          </w:p>
        </w:tc>
        <w:tc>
          <w:tcPr>
            <w:tcW w:type="dxa" w:w="464"/>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26</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586</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95</w:t>
            </w:r>
          </w:p>
        </w:tc>
        <w:tc>
          <w:tcPr>
            <w:tcW w:type="dxa" w:w="9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54</w:t>
            </w:r>
          </w:p>
        </w:tc>
        <w:tc>
          <w:tcPr>
            <w:tcW w:type="dxa" w:w="2641"/>
            <w:vAlign w:val="center"/>
            <w:shd w:fill="F7F8FA"/>
          </w:tcPr>
          <w:p>
            <w:pPr>
              <w:keepNext w:val="0"/>
              <w:widowControl w:val="0"/>
              <w:spacing w:after="0" w:before="0" w:line="259" w:lineRule="auto"/>
              <w:jc w:val="left"/>
            </w:pPr>
            <w:r>
              <w:rPr>
                <w:rFonts w:ascii="Times New Roman" w:hAnsi="Times New Roman"/>
                <w:sz w:val="17"/>
                <w:rFonts w:ascii="Times New Roman" w:hAnsi="Times New Roman" w:eastAsia="宋体"/>
              </w:rPr>
              <w:t>-tPCytz4rww$_$16</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13.2333</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7.1390</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7.2000</w:t>
            </w:r>
          </w:p>
        </w:tc>
        <w:tc>
          <w:tcPr>
            <w:tcW w:type="dxa" w:w="464"/>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16</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356</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58</w:t>
            </w:r>
          </w:p>
        </w:tc>
        <w:tc>
          <w:tcPr>
            <w:tcW w:type="dxa" w:w="9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55</w:t>
            </w:r>
          </w:p>
        </w:tc>
        <w:tc>
          <w:tcPr>
            <w:tcW w:type="dxa" w:w="2641"/>
            <w:vAlign w:val="center"/>
          </w:tcPr>
          <w:p>
            <w:pPr>
              <w:keepNext w:val="0"/>
              <w:widowControl w:val="0"/>
              <w:spacing w:after="0" w:before="0" w:line="259" w:lineRule="auto"/>
              <w:jc w:val="left"/>
            </w:pPr>
            <w:r>
              <w:rPr>
                <w:rFonts w:ascii="Times New Roman" w:hAnsi="Times New Roman"/>
                <w:sz w:val="17"/>
                <w:rFonts w:ascii="Times New Roman" w:hAnsi="Times New Roman" w:eastAsia="宋体"/>
              </w:rPr>
              <w:t>-tPCytz4rww$_$18</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14.2667</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6.5688</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6.6333</w:t>
            </w:r>
          </w:p>
        </w:tc>
        <w:tc>
          <w:tcPr>
            <w:tcW w:type="dxa" w:w="464"/>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16</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328</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54</w:t>
            </w:r>
          </w:p>
        </w:tc>
        <w:tc>
          <w:tcPr>
            <w:tcW w:type="dxa" w:w="9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56</w:t>
            </w:r>
          </w:p>
        </w:tc>
        <w:tc>
          <w:tcPr>
            <w:tcW w:type="dxa" w:w="2641"/>
            <w:vAlign w:val="center"/>
            <w:shd w:fill="F7F8FA"/>
          </w:tcPr>
          <w:p>
            <w:pPr>
              <w:keepNext w:val="0"/>
              <w:widowControl w:val="0"/>
              <w:spacing w:after="0" w:before="0" w:line="259" w:lineRule="auto"/>
              <w:jc w:val="left"/>
            </w:pPr>
            <w:r>
              <w:rPr>
                <w:rFonts w:ascii="Times New Roman" w:hAnsi="Times New Roman"/>
                <w:sz w:val="17"/>
                <w:rFonts w:ascii="Times New Roman" w:hAnsi="Times New Roman" w:eastAsia="宋体"/>
              </w:rPr>
              <w:t>-vxjVxOeScU$_$4</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11.7000</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9.0370</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9.1000</w:t>
            </w:r>
          </w:p>
        </w:tc>
        <w:tc>
          <w:tcPr>
            <w:tcW w:type="dxa" w:w="464"/>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21</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451</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73</w:t>
            </w:r>
          </w:p>
        </w:tc>
        <w:tc>
          <w:tcPr>
            <w:tcW w:type="dxa" w:w="9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97.26</w:t>
            </w:r>
          </w:p>
        </w:tc>
      </w:tr>
      <w:tr>
        <w:trPr>
          <w:cantSplit/>
        </w:trPr>
        <w:tc>
          <w:tcPr>
            <w:tcW w:type="dxa" w:w="4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57</w:t>
            </w:r>
          </w:p>
        </w:tc>
        <w:tc>
          <w:tcPr>
            <w:tcW w:type="dxa" w:w="2641"/>
            <w:vAlign w:val="center"/>
          </w:tcPr>
          <w:p>
            <w:pPr>
              <w:keepNext w:val="0"/>
              <w:widowControl w:val="0"/>
              <w:spacing w:after="0" w:before="0" w:line="259" w:lineRule="auto"/>
              <w:jc w:val="left"/>
            </w:pPr>
            <w:r>
              <w:rPr>
                <w:rFonts w:ascii="Times New Roman" w:hAnsi="Times New Roman"/>
                <w:sz w:val="17"/>
                <w:rFonts w:ascii="Times New Roman" w:hAnsi="Times New Roman" w:eastAsia="宋体"/>
              </w:rPr>
              <w:t>-wMB_hJL-3o$_$7</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7.3000</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5.9756</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6.0333</w:t>
            </w:r>
          </w:p>
        </w:tc>
        <w:tc>
          <w:tcPr>
            <w:tcW w:type="dxa" w:w="464"/>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22</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298</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49</w:t>
            </w:r>
          </w:p>
        </w:tc>
        <w:tc>
          <w:tcPr>
            <w:tcW w:type="dxa" w:w="9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95.92</w:t>
            </w:r>
          </w:p>
        </w:tc>
      </w:tr>
      <w:tr>
        <w:trPr>
          <w:cantSplit/>
        </w:trPr>
        <w:tc>
          <w:tcPr>
            <w:tcW w:type="dxa" w:w="4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58</w:t>
            </w:r>
          </w:p>
        </w:tc>
        <w:tc>
          <w:tcPr>
            <w:tcW w:type="dxa" w:w="2641"/>
            <w:vAlign w:val="center"/>
            <w:shd w:fill="F7F8FA"/>
          </w:tcPr>
          <w:p>
            <w:pPr>
              <w:keepNext w:val="0"/>
              <w:widowControl w:val="0"/>
              <w:spacing w:after="0" w:before="0" w:line="259" w:lineRule="auto"/>
              <w:jc w:val="left"/>
            </w:pPr>
            <w:r>
              <w:rPr>
                <w:rFonts w:ascii="Times New Roman" w:hAnsi="Times New Roman"/>
                <w:sz w:val="17"/>
                <w:rFonts w:ascii="Times New Roman" w:hAnsi="Times New Roman" w:eastAsia="宋体"/>
              </w:rPr>
              <w:t>-wny0OAz3g8$_$1</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9.1000</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6.7760</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6.8333</w:t>
            </w:r>
          </w:p>
        </w:tc>
        <w:tc>
          <w:tcPr>
            <w:tcW w:type="dxa" w:w="464"/>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23</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338</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55</w:t>
            </w:r>
          </w:p>
        </w:tc>
        <w:tc>
          <w:tcPr>
            <w:tcW w:type="dxa" w:w="9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59</w:t>
            </w:r>
          </w:p>
        </w:tc>
        <w:tc>
          <w:tcPr>
            <w:tcW w:type="dxa" w:w="2641"/>
            <w:vAlign w:val="center"/>
          </w:tcPr>
          <w:p>
            <w:pPr>
              <w:keepNext w:val="0"/>
              <w:widowControl w:val="0"/>
              <w:spacing w:after="0" w:before="0" w:line="259" w:lineRule="auto"/>
              <w:jc w:val="left"/>
            </w:pPr>
            <w:r>
              <w:rPr>
                <w:rFonts w:ascii="Times New Roman" w:hAnsi="Times New Roman"/>
                <w:sz w:val="17"/>
                <w:rFonts w:ascii="Times New Roman" w:hAnsi="Times New Roman" w:eastAsia="宋体"/>
              </w:rPr>
              <w:t>-wny0OAz3g8$_$0</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3.3333</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3.2740</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3.3333</w:t>
            </w:r>
          </w:p>
        </w:tc>
        <w:tc>
          <w:tcPr>
            <w:tcW w:type="dxa" w:w="464"/>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9</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163</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27</w:t>
            </w:r>
          </w:p>
        </w:tc>
        <w:tc>
          <w:tcPr>
            <w:tcW w:type="dxa" w:w="9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60</w:t>
            </w:r>
          </w:p>
        </w:tc>
        <w:tc>
          <w:tcPr>
            <w:tcW w:type="dxa" w:w="2641"/>
            <w:vAlign w:val="center"/>
            <w:shd w:fill="F7F8FA"/>
          </w:tcPr>
          <w:p>
            <w:pPr>
              <w:keepNext w:val="0"/>
              <w:widowControl w:val="0"/>
              <w:spacing w:after="0" w:before="0" w:line="259" w:lineRule="auto"/>
              <w:jc w:val="left"/>
            </w:pPr>
            <w:r>
              <w:rPr>
                <w:rFonts w:ascii="Times New Roman" w:hAnsi="Times New Roman"/>
                <w:sz w:val="17"/>
                <w:rFonts w:ascii="Times New Roman" w:hAnsi="Times New Roman" w:eastAsia="宋体"/>
              </w:rPr>
              <w:t>-wny0OAz3g8$_$3</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11.1333</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6.0999</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6.1333</w:t>
            </w:r>
          </w:p>
        </w:tc>
        <w:tc>
          <w:tcPr>
            <w:tcW w:type="dxa" w:w="464"/>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20</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304</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50</w:t>
            </w:r>
          </w:p>
        </w:tc>
        <w:tc>
          <w:tcPr>
            <w:tcW w:type="dxa" w:w="9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61</w:t>
            </w:r>
          </w:p>
        </w:tc>
        <w:tc>
          <w:tcPr>
            <w:tcW w:type="dxa" w:w="2641"/>
            <w:vAlign w:val="center"/>
          </w:tcPr>
          <w:p>
            <w:pPr>
              <w:keepNext w:val="0"/>
              <w:widowControl w:val="0"/>
              <w:spacing w:after="0" w:before="0" w:line="259" w:lineRule="auto"/>
              <w:jc w:val="left"/>
            </w:pPr>
            <w:r>
              <w:rPr>
                <w:rFonts w:ascii="Times New Roman" w:hAnsi="Times New Roman"/>
                <w:sz w:val="17"/>
                <w:rFonts w:ascii="Times New Roman" w:hAnsi="Times New Roman" w:eastAsia="宋体"/>
              </w:rPr>
              <w:t>-wny0OAz3g8$_$2</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11.8333</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6.5227</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6.6667</w:t>
            </w:r>
          </w:p>
        </w:tc>
        <w:tc>
          <w:tcPr>
            <w:tcW w:type="dxa" w:w="464"/>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23</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325</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54</w:t>
            </w:r>
          </w:p>
        </w:tc>
        <w:tc>
          <w:tcPr>
            <w:tcW w:type="dxa" w:w="9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62</w:t>
            </w:r>
          </w:p>
        </w:tc>
        <w:tc>
          <w:tcPr>
            <w:tcW w:type="dxa" w:w="2641"/>
            <w:vAlign w:val="center"/>
            <w:shd w:fill="F7F8FA"/>
          </w:tcPr>
          <w:p>
            <w:pPr>
              <w:keepNext w:val="0"/>
              <w:widowControl w:val="0"/>
              <w:spacing w:after="0" w:before="0" w:line="259" w:lineRule="auto"/>
              <w:jc w:val="left"/>
            </w:pPr>
            <w:r>
              <w:rPr>
                <w:rFonts w:ascii="Times New Roman" w:hAnsi="Times New Roman"/>
                <w:sz w:val="17"/>
                <w:rFonts w:ascii="Times New Roman" w:hAnsi="Times New Roman" w:eastAsia="宋体"/>
              </w:rPr>
              <w:t>-wny0OAz3g8$_$5</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9.8667</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6.7410</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6.9000</w:t>
            </w:r>
          </w:p>
        </w:tc>
        <w:tc>
          <w:tcPr>
            <w:tcW w:type="dxa" w:w="464"/>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20</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336</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56</w:t>
            </w:r>
          </w:p>
        </w:tc>
        <w:tc>
          <w:tcPr>
            <w:tcW w:type="dxa" w:w="9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63</w:t>
            </w:r>
          </w:p>
        </w:tc>
        <w:tc>
          <w:tcPr>
            <w:tcW w:type="dxa" w:w="2641"/>
            <w:vAlign w:val="center"/>
          </w:tcPr>
          <w:p>
            <w:pPr>
              <w:keepNext w:val="0"/>
              <w:widowControl w:val="0"/>
              <w:spacing w:after="0" w:before="0" w:line="259" w:lineRule="auto"/>
              <w:jc w:val="left"/>
            </w:pPr>
            <w:r>
              <w:rPr>
                <w:rFonts w:ascii="Times New Roman" w:hAnsi="Times New Roman"/>
                <w:sz w:val="17"/>
                <w:rFonts w:ascii="Times New Roman" w:hAnsi="Times New Roman" w:eastAsia="宋体"/>
              </w:rPr>
              <w:t>-wny0OAz3g8$_$7</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9.4333</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7.9105</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8.0667</w:t>
            </w:r>
          </w:p>
        </w:tc>
        <w:tc>
          <w:tcPr>
            <w:tcW w:type="dxa" w:w="464"/>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29</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395</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65</w:t>
            </w:r>
          </w:p>
        </w:tc>
        <w:tc>
          <w:tcPr>
            <w:tcW w:type="dxa" w:w="9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64</w:t>
            </w:r>
          </w:p>
        </w:tc>
        <w:tc>
          <w:tcPr>
            <w:tcW w:type="dxa" w:w="2641"/>
            <w:vAlign w:val="center"/>
            <w:shd w:fill="F7F8FA"/>
          </w:tcPr>
          <w:p>
            <w:pPr>
              <w:keepNext w:val="0"/>
              <w:widowControl w:val="0"/>
              <w:spacing w:after="0" w:before="0" w:line="259" w:lineRule="auto"/>
              <w:jc w:val="left"/>
            </w:pPr>
            <w:r>
              <w:rPr>
                <w:rFonts w:ascii="Times New Roman" w:hAnsi="Times New Roman"/>
                <w:sz w:val="17"/>
                <w:rFonts w:ascii="Times New Roman" w:hAnsi="Times New Roman" w:eastAsia="宋体"/>
              </w:rPr>
              <w:t>-wny0OAz3g8$_$9</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9.7667</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6.0430</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6.2000</w:t>
            </w:r>
          </w:p>
        </w:tc>
        <w:tc>
          <w:tcPr>
            <w:tcW w:type="dxa" w:w="464"/>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20</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301</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50</w:t>
            </w:r>
          </w:p>
        </w:tc>
        <w:tc>
          <w:tcPr>
            <w:tcW w:type="dxa" w:w="9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65</w:t>
            </w:r>
          </w:p>
        </w:tc>
        <w:tc>
          <w:tcPr>
            <w:tcW w:type="dxa" w:w="2641"/>
            <w:vAlign w:val="center"/>
          </w:tcPr>
          <w:p>
            <w:pPr>
              <w:keepNext w:val="0"/>
              <w:widowControl w:val="0"/>
              <w:spacing w:after="0" w:before="0" w:line="259" w:lineRule="auto"/>
              <w:jc w:val="left"/>
            </w:pPr>
            <w:r>
              <w:rPr>
                <w:rFonts w:ascii="Times New Roman" w:hAnsi="Times New Roman"/>
                <w:sz w:val="17"/>
                <w:rFonts w:ascii="Times New Roman" w:hAnsi="Times New Roman" w:eastAsia="宋体"/>
              </w:rPr>
              <w:t>-571d8cVauQ$_$0</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5.0667</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4.9920</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5.1667</w:t>
            </w:r>
          </w:p>
        </w:tc>
        <w:tc>
          <w:tcPr>
            <w:tcW w:type="dxa" w:w="464"/>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12</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249</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42</w:t>
            </w:r>
          </w:p>
        </w:tc>
        <w:tc>
          <w:tcPr>
            <w:tcW w:type="dxa" w:w="9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90.48</w:t>
            </w:r>
          </w:p>
        </w:tc>
      </w:tr>
      <w:tr>
        <w:trPr>
          <w:cantSplit/>
        </w:trPr>
        <w:tc>
          <w:tcPr>
            <w:tcW w:type="dxa" w:w="4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66</w:t>
            </w:r>
          </w:p>
        </w:tc>
        <w:tc>
          <w:tcPr>
            <w:tcW w:type="dxa" w:w="2641"/>
            <w:vAlign w:val="center"/>
            <w:shd w:fill="F7F8FA"/>
          </w:tcPr>
          <w:p>
            <w:pPr>
              <w:keepNext w:val="0"/>
              <w:widowControl w:val="0"/>
              <w:spacing w:after="0" w:before="0" w:line="259" w:lineRule="auto"/>
              <w:jc w:val="left"/>
            </w:pPr>
            <w:r>
              <w:rPr>
                <w:rFonts w:ascii="Times New Roman" w:hAnsi="Times New Roman"/>
                <w:sz w:val="17"/>
                <w:rFonts w:ascii="Times New Roman" w:hAnsi="Times New Roman" w:eastAsia="宋体"/>
              </w:rPr>
              <w:t>-571d8cVauQ$_$5</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18.4000</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15.1150</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15.2667</w:t>
            </w:r>
          </w:p>
        </w:tc>
        <w:tc>
          <w:tcPr>
            <w:tcW w:type="dxa" w:w="464"/>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43</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755</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123</w:t>
            </w:r>
          </w:p>
        </w:tc>
        <w:tc>
          <w:tcPr>
            <w:tcW w:type="dxa" w:w="9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67</w:t>
            </w:r>
          </w:p>
        </w:tc>
        <w:tc>
          <w:tcPr>
            <w:tcW w:type="dxa" w:w="2641"/>
            <w:vAlign w:val="center"/>
          </w:tcPr>
          <w:p>
            <w:pPr>
              <w:keepNext w:val="0"/>
              <w:widowControl w:val="0"/>
              <w:spacing w:after="0" w:before="0" w:line="259" w:lineRule="auto"/>
              <w:jc w:val="left"/>
            </w:pPr>
            <w:r>
              <w:rPr>
                <w:rFonts w:ascii="Times New Roman" w:hAnsi="Times New Roman"/>
                <w:sz w:val="17"/>
                <w:rFonts w:ascii="Times New Roman" w:hAnsi="Times New Roman" w:eastAsia="宋体"/>
              </w:rPr>
              <w:t>-I_e4mIh0yE$_$1</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10.6667</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7.4440</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7.6000</w:t>
            </w:r>
          </w:p>
        </w:tc>
        <w:tc>
          <w:tcPr>
            <w:tcW w:type="dxa" w:w="464"/>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18</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371</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61</w:t>
            </w:r>
          </w:p>
        </w:tc>
        <w:tc>
          <w:tcPr>
            <w:tcW w:type="dxa" w:w="9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68</w:t>
            </w:r>
          </w:p>
        </w:tc>
        <w:tc>
          <w:tcPr>
            <w:tcW w:type="dxa" w:w="2641"/>
            <w:vAlign w:val="center"/>
            <w:shd w:fill="F7F8FA"/>
          </w:tcPr>
          <w:p>
            <w:pPr>
              <w:keepNext w:val="0"/>
              <w:widowControl w:val="0"/>
              <w:spacing w:after="0" w:before="0" w:line="259" w:lineRule="auto"/>
              <w:jc w:val="left"/>
            </w:pPr>
            <w:r>
              <w:rPr>
                <w:rFonts w:ascii="Times New Roman" w:hAnsi="Times New Roman"/>
                <w:sz w:val="17"/>
                <w:rFonts w:ascii="Times New Roman" w:hAnsi="Times New Roman" w:eastAsia="宋体"/>
              </w:rPr>
              <w:t>-I_e4mIh0yE$_$3</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9.2000</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8.9944</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9.1333</w:t>
            </w:r>
          </w:p>
        </w:tc>
        <w:tc>
          <w:tcPr>
            <w:tcW w:type="dxa" w:w="464"/>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22</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449</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74</w:t>
            </w:r>
          </w:p>
        </w:tc>
        <w:tc>
          <w:tcPr>
            <w:tcW w:type="dxa" w:w="9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69</w:t>
            </w:r>
          </w:p>
        </w:tc>
        <w:tc>
          <w:tcPr>
            <w:tcW w:type="dxa" w:w="2641"/>
            <w:vAlign w:val="center"/>
          </w:tcPr>
          <w:p>
            <w:pPr>
              <w:keepNext w:val="0"/>
              <w:widowControl w:val="0"/>
              <w:spacing w:after="0" w:before="0" w:line="259" w:lineRule="auto"/>
              <w:jc w:val="left"/>
            </w:pPr>
            <w:r>
              <w:rPr>
                <w:rFonts w:ascii="Times New Roman" w:hAnsi="Times New Roman"/>
                <w:sz w:val="17"/>
                <w:rFonts w:ascii="Times New Roman" w:hAnsi="Times New Roman" w:eastAsia="宋体"/>
              </w:rPr>
              <w:t>-UacrmKiTn4$_$10</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12.5667</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7.2420</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7.3333</w:t>
            </w:r>
          </w:p>
        </w:tc>
        <w:tc>
          <w:tcPr>
            <w:tcW w:type="dxa" w:w="464"/>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18</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361</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59</w:t>
            </w:r>
          </w:p>
        </w:tc>
        <w:tc>
          <w:tcPr>
            <w:tcW w:type="dxa" w:w="9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70</w:t>
            </w:r>
          </w:p>
        </w:tc>
        <w:tc>
          <w:tcPr>
            <w:tcW w:type="dxa" w:w="2641"/>
            <w:vAlign w:val="center"/>
            <w:shd w:fill="F7F8FA"/>
          </w:tcPr>
          <w:p>
            <w:pPr>
              <w:keepNext w:val="0"/>
              <w:widowControl w:val="0"/>
              <w:spacing w:after="0" w:before="0" w:line="259" w:lineRule="auto"/>
              <w:jc w:val="left"/>
            </w:pPr>
            <w:r>
              <w:rPr>
                <w:rFonts w:ascii="Times New Roman" w:hAnsi="Times New Roman"/>
                <w:sz w:val="17"/>
                <w:rFonts w:ascii="Times New Roman" w:hAnsi="Times New Roman" w:eastAsia="宋体"/>
              </w:rPr>
              <w:t>-UacrmKiTn4$_$4</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6.2000</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4.6810</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4.7333</w:t>
            </w:r>
          </w:p>
        </w:tc>
        <w:tc>
          <w:tcPr>
            <w:tcW w:type="dxa" w:w="464"/>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14</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233</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38</w:t>
            </w:r>
          </w:p>
        </w:tc>
        <w:tc>
          <w:tcPr>
            <w:tcW w:type="dxa" w:w="9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71</w:t>
            </w:r>
          </w:p>
        </w:tc>
        <w:tc>
          <w:tcPr>
            <w:tcW w:type="dxa" w:w="2641"/>
            <w:vAlign w:val="center"/>
          </w:tcPr>
          <w:p>
            <w:pPr>
              <w:keepNext w:val="0"/>
              <w:widowControl w:val="0"/>
              <w:spacing w:after="0" w:before="0" w:line="259" w:lineRule="auto"/>
              <w:jc w:val="left"/>
            </w:pPr>
            <w:r>
              <w:rPr>
                <w:rFonts w:ascii="Times New Roman" w:hAnsi="Times New Roman"/>
                <w:sz w:val="17"/>
                <w:rFonts w:ascii="Times New Roman" w:hAnsi="Times New Roman" w:eastAsia="宋体"/>
              </w:rPr>
              <w:t>-hnBHBN8p5A$_$7</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9.1758</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7.3080</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7.3407</w:t>
            </w:r>
          </w:p>
        </w:tc>
        <w:tc>
          <w:tcPr>
            <w:tcW w:type="dxa" w:w="464"/>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13</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365</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59</w:t>
            </w:r>
          </w:p>
        </w:tc>
        <w:tc>
          <w:tcPr>
            <w:tcW w:type="dxa" w:w="9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89.83</w:t>
            </w:r>
          </w:p>
        </w:tc>
      </w:tr>
      <w:tr>
        <w:trPr>
          <w:cantSplit/>
        </w:trPr>
        <w:tc>
          <w:tcPr>
            <w:tcW w:type="dxa" w:w="4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72</w:t>
            </w:r>
          </w:p>
        </w:tc>
        <w:tc>
          <w:tcPr>
            <w:tcW w:type="dxa" w:w="2641"/>
            <w:vAlign w:val="center"/>
            <w:shd w:fill="F7F8FA"/>
          </w:tcPr>
          <w:p>
            <w:pPr>
              <w:keepNext w:val="0"/>
              <w:widowControl w:val="0"/>
              <w:spacing w:after="0" w:before="0" w:line="259" w:lineRule="auto"/>
              <w:jc w:val="left"/>
            </w:pPr>
            <w:r>
              <w:rPr>
                <w:rFonts w:ascii="Times New Roman" w:hAnsi="Times New Roman"/>
                <w:sz w:val="17"/>
                <w:rFonts w:ascii="Times New Roman" w:hAnsi="Times New Roman" w:eastAsia="宋体"/>
              </w:rPr>
              <w:t>-hnBHBN8p5A$_$6</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11.4281</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6.3328</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6.3814</w:t>
            </w:r>
          </w:p>
        </w:tc>
        <w:tc>
          <w:tcPr>
            <w:tcW w:type="dxa" w:w="464"/>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13</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316</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52</w:t>
            </w:r>
          </w:p>
        </w:tc>
        <w:tc>
          <w:tcPr>
            <w:tcW w:type="dxa" w:w="9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63.46</w:t>
            </w:r>
          </w:p>
        </w:tc>
      </w:tr>
      <w:tr>
        <w:trPr>
          <w:cantSplit/>
        </w:trPr>
        <w:tc>
          <w:tcPr>
            <w:tcW w:type="dxa" w:w="4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73</w:t>
            </w:r>
          </w:p>
        </w:tc>
        <w:tc>
          <w:tcPr>
            <w:tcW w:type="dxa" w:w="2641"/>
            <w:vAlign w:val="center"/>
          </w:tcPr>
          <w:p>
            <w:pPr>
              <w:keepNext w:val="0"/>
              <w:widowControl w:val="0"/>
              <w:spacing w:after="0" w:before="0" w:line="259" w:lineRule="auto"/>
              <w:jc w:val="left"/>
            </w:pPr>
            <w:r>
              <w:rPr>
                <w:rFonts w:ascii="Times New Roman" w:hAnsi="Times New Roman"/>
                <w:sz w:val="17"/>
                <w:rFonts w:ascii="Times New Roman" w:hAnsi="Times New Roman" w:eastAsia="宋体"/>
              </w:rPr>
              <w:t>-qDkUB0GgYY$_$6</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9.6667</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4.6140</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4.6667</w:t>
            </w:r>
          </w:p>
        </w:tc>
        <w:tc>
          <w:tcPr>
            <w:tcW w:type="dxa" w:w="464"/>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16</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230</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38</w:t>
            </w:r>
          </w:p>
        </w:tc>
        <w:tc>
          <w:tcPr>
            <w:tcW w:type="dxa" w:w="9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74</w:t>
            </w:r>
          </w:p>
        </w:tc>
        <w:tc>
          <w:tcPr>
            <w:tcW w:type="dxa" w:w="2641"/>
            <w:vAlign w:val="center"/>
            <w:shd w:fill="F7F8FA"/>
          </w:tcPr>
          <w:p>
            <w:pPr>
              <w:keepNext w:val="0"/>
              <w:widowControl w:val="0"/>
              <w:spacing w:after="0" w:before="0" w:line="259" w:lineRule="auto"/>
              <w:jc w:val="left"/>
            </w:pPr>
            <w:r>
              <w:rPr>
                <w:rFonts w:ascii="Times New Roman" w:hAnsi="Times New Roman"/>
                <w:sz w:val="17"/>
                <w:rFonts w:ascii="Times New Roman" w:hAnsi="Times New Roman" w:eastAsia="宋体"/>
              </w:rPr>
              <w:t>-uywlfIYOS8$_$4</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14.2667</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5.8811</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6.0333</w:t>
            </w:r>
          </w:p>
        </w:tc>
        <w:tc>
          <w:tcPr>
            <w:tcW w:type="dxa" w:w="464"/>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18</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293</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49</w:t>
            </w:r>
          </w:p>
        </w:tc>
        <w:tc>
          <w:tcPr>
            <w:tcW w:type="dxa" w:w="9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75</w:t>
            </w:r>
          </w:p>
        </w:tc>
        <w:tc>
          <w:tcPr>
            <w:tcW w:type="dxa" w:w="2641"/>
            <w:vAlign w:val="center"/>
          </w:tcPr>
          <w:p>
            <w:pPr>
              <w:keepNext w:val="0"/>
              <w:widowControl w:val="0"/>
              <w:spacing w:after="0" w:before="0" w:line="259" w:lineRule="auto"/>
              <w:jc w:val="left"/>
            </w:pPr>
            <w:r>
              <w:rPr>
                <w:rFonts w:ascii="Times New Roman" w:hAnsi="Times New Roman"/>
                <w:sz w:val="17"/>
                <w:rFonts w:ascii="Times New Roman" w:hAnsi="Times New Roman" w:eastAsia="宋体"/>
              </w:rPr>
              <w:t>-6rXp3zJ3kc$_$8</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16.5667</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12.7380</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12.8000</w:t>
            </w:r>
          </w:p>
        </w:tc>
        <w:tc>
          <w:tcPr>
            <w:tcW w:type="dxa" w:w="464"/>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34</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636</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103</w:t>
            </w:r>
          </w:p>
        </w:tc>
        <w:tc>
          <w:tcPr>
            <w:tcW w:type="dxa" w:w="9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76</w:t>
            </w:r>
          </w:p>
        </w:tc>
        <w:tc>
          <w:tcPr>
            <w:tcW w:type="dxa" w:w="2641"/>
            <w:vAlign w:val="center"/>
            <w:shd w:fill="F7F8FA"/>
          </w:tcPr>
          <w:p>
            <w:pPr>
              <w:keepNext w:val="0"/>
              <w:widowControl w:val="0"/>
              <w:spacing w:after="0" w:before="0" w:line="259" w:lineRule="auto"/>
              <w:jc w:val="left"/>
            </w:pPr>
            <w:r>
              <w:rPr>
                <w:rFonts w:ascii="Times New Roman" w:hAnsi="Times New Roman"/>
                <w:sz w:val="17"/>
                <w:rFonts w:ascii="Times New Roman" w:hAnsi="Times New Roman" w:eastAsia="宋体"/>
              </w:rPr>
              <w:t>-9y-fZ3swSY$_$0</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6.8333</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6.7570</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6.9000</w:t>
            </w:r>
          </w:p>
        </w:tc>
        <w:tc>
          <w:tcPr>
            <w:tcW w:type="dxa" w:w="464"/>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22</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337</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56</w:t>
            </w:r>
          </w:p>
        </w:tc>
        <w:tc>
          <w:tcPr>
            <w:tcW w:type="dxa" w:w="9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77</w:t>
            </w:r>
          </w:p>
        </w:tc>
        <w:tc>
          <w:tcPr>
            <w:tcW w:type="dxa" w:w="2641"/>
            <w:vAlign w:val="center"/>
          </w:tcPr>
          <w:p>
            <w:pPr>
              <w:keepNext w:val="0"/>
              <w:widowControl w:val="0"/>
              <w:spacing w:after="0" w:before="0" w:line="259" w:lineRule="auto"/>
              <w:jc w:val="left"/>
            </w:pPr>
            <w:r>
              <w:rPr>
                <w:rFonts w:ascii="Times New Roman" w:hAnsi="Times New Roman"/>
                <w:sz w:val="17"/>
                <w:rFonts w:ascii="Times New Roman" w:hAnsi="Times New Roman" w:eastAsia="宋体"/>
              </w:rPr>
              <w:t>-9y-fZ3swSY$_$4</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9.2333</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2.6648</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2.8000</w:t>
            </w:r>
          </w:p>
        </w:tc>
        <w:tc>
          <w:tcPr>
            <w:tcW w:type="dxa" w:w="464"/>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9</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132</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23</w:t>
            </w:r>
          </w:p>
        </w:tc>
        <w:tc>
          <w:tcPr>
            <w:tcW w:type="dxa" w:w="9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78</w:t>
            </w:r>
          </w:p>
        </w:tc>
        <w:tc>
          <w:tcPr>
            <w:tcW w:type="dxa" w:w="2641"/>
            <w:vAlign w:val="center"/>
            <w:shd w:fill="F7F8FA"/>
          </w:tcPr>
          <w:p>
            <w:pPr>
              <w:keepNext w:val="0"/>
              <w:widowControl w:val="0"/>
              <w:spacing w:after="0" w:before="0" w:line="259" w:lineRule="auto"/>
              <w:jc w:val="left"/>
            </w:pPr>
            <w:r>
              <w:rPr>
                <w:rFonts w:ascii="Times New Roman" w:hAnsi="Times New Roman"/>
                <w:sz w:val="17"/>
                <w:rFonts w:ascii="Times New Roman" w:hAnsi="Times New Roman" w:eastAsia="宋体"/>
              </w:rPr>
              <w:t>-9y-fZ3swSY$_$8</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10.7667</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4.9170</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4.9667</w:t>
            </w:r>
          </w:p>
        </w:tc>
        <w:tc>
          <w:tcPr>
            <w:tcW w:type="dxa" w:w="464"/>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12</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245</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40</w:t>
            </w:r>
          </w:p>
        </w:tc>
        <w:tc>
          <w:tcPr>
            <w:tcW w:type="dxa" w:w="9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87.50</w:t>
            </w:r>
          </w:p>
        </w:tc>
      </w:tr>
      <w:tr>
        <w:trPr>
          <w:cantSplit/>
        </w:trPr>
        <w:tc>
          <w:tcPr>
            <w:tcW w:type="dxa" w:w="4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79</w:t>
            </w:r>
          </w:p>
        </w:tc>
        <w:tc>
          <w:tcPr>
            <w:tcW w:type="dxa" w:w="2641"/>
            <w:vAlign w:val="center"/>
          </w:tcPr>
          <w:p>
            <w:pPr>
              <w:keepNext w:val="0"/>
              <w:widowControl w:val="0"/>
              <w:spacing w:after="0" w:before="0" w:line="259" w:lineRule="auto"/>
              <w:jc w:val="left"/>
            </w:pPr>
            <w:r>
              <w:rPr>
                <w:rFonts w:ascii="Times New Roman" w:hAnsi="Times New Roman"/>
                <w:sz w:val="17"/>
                <w:rFonts w:ascii="Times New Roman" w:hAnsi="Times New Roman" w:eastAsia="宋体"/>
              </w:rPr>
              <w:t>-AUZQgSxyPQ$_$2</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27.2667</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22.4046</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22.5000</w:t>
            </w:r>
          </w:p>
        </w:tc>
        <w:tc>
          <w:tcPr>
            <w:tcW w:type="dxa" w:w="464"/>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41</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1119</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180</w:t>
            </w:r>
          </w:p>
        </w:tc>
        <w:tc>
          <w:tcPr>
            <w:tcW w:type="dxa" w:w="9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80</w:t>
            </w:r>
          </w:p>
        </w:tc>
        <w:tc>
          <w:tcPr>
            <w:tcW w:type="dxa" w:w="2641"/>
            <w:vAlign w:val="center"/>
            <w:shd w:fill="F7F8FA"/>
          </w:tcPr>
          <w:p>
            <w:pPr>
              <w:keepNext w:val="0"/>
              <w:widowControl w:val="0"/>
              <w:spacing w:after="0" w:before="0" w:line="259" w:lineRule="auto"/>
              <w:jc w:val="left"/>
            </w:pPr>
            <w:r>
              <w:rPr>
                <w:rFonts w:ascii="Times New Roman" w:hAnsi="Times New Roman"/>
                <w:sz w:val="17"/>
                <w:rFonts w:ascii="Times New Roman" w:hAnsi="Times New Roman" w:eastAsia="宋体"/>
              </w:rPr>
              <w:t>-HeZS2-Prhc$_$2</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15.8000</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8.1509</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8.2333</w:t>
            </w:r>
          </w:p>
        </w:tc>
        <w:tc>
          <w:tcPr>
            <w:tcW w:type="dxa" w:w="464"/>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16</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407</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66</w:t>
            </w:r>
          </w:p>
        </w:tc>
        <w:tc>
          <w:tcPr>
            <w:tcW w:type="dxa" w:w="9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96.97</w:t>
            </w:r>
          </w:p>
        </w:tc>
      </w:tr>
      <w:tr>
        <w:trPr>
          <w:cantSplit/>
        </w:trPr>
        <w:tc>
          <w:tcPr>
            <w:tcW w:type="dxa" w:w="4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81</w:t>
            </w:r>
          </w:p>
        </w:tc>
        <w:tc>
          <w:tcPr>
            <w:tcW w:type="dxa" w:w="2641"/>
            <w:vAlign w:val="center"/>
          </w:tcPr>
          <w:p>
            <w:pPr>
              <w:keepNext w:val="0"/>
              <w:widowControl w:val="0"/>
              <w:spacing w:after="0" w:before="0" w:line="259" w:lineRule="auto"/>
              <w:jc w:val="left"/>
            </w:pPr>
            <w:r>
              <w:rPr>
                <w:rFonts w:ascii="Times New Roman" w:hAnsi="Times New Roman"/>
                <w:sz w:val="17"/>
                <w:rFonts w:ascii="Times New Roman" w:hAnsi="Times New Roman" w:eastAsia="宋体"/>
              </w:rPr>
              <w:t>-MeTTeMJBNc$_$0</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9.3000</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9.2180</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9.3333</w:t>
            </w:r>
          </w:p>
        </w:tc>
        <w:tc>
          <w:tcPr>
            <w:tcW w:type="dxa" w:w="464"/>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21</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460</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75</w:t>
            </w:r>
          </w:p>
        </w:tc>
        <w:tc>
          <w:tcPr>
            <w:tcW w:type="dxa" w:w="9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98.67</w:t>
            </w:r>
          </w:p>
        </w:tc>
      </w:tr>
      <w:tr>
        <w:trPr>
          <w:cantSplit/>
        </w:trPr>
        <w:tc>
          <w:tcPr>
            <w:tcW w:type="dxa" w:w="4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82</w:t>
            </w:r>
          </w:p>
        </w:tc>
        <w:tc>
          <w:tcPr>
            <w:tcW w:type="dxa" w:w="2641"/>
            <w:vAlign w:val="center"/>
            <w:shd w:fill="F7F8FA"/>
          </w:tcPr>
          <w:p>
            <w:pPr>
              <w:keepNext w:val="0"/>
              <w:widowControl w:val="0"/>
              <w:spacing w:after="0" w:before="0" w:line="259" w:lineRule="auto"/>
              <w:jc w:val="left"/>
            </w:pPr>
            <w:r>
              <w:rPr>
                <w:rFonts w:ascii="Times New Roman" w:hAnsi="Times New Roman"/>
                <w:sz w:val="17"/>
                <w:rFonts w:ascii="Times New Roman" w:hAnsi="Times New Roman" w:eastAsia="宋体"/>
              </w:rPr>
              <w:t>-MeTTeMJBNc$_$13</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7.3667</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5.2550</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5.4000</w:t>
            </w:r>
          </w:p>
        </w:tc>
        <w:tc>
          <w:tcPr>
            <w:tcW w:type="dxa" w:w="464"/>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14</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262</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44</w:t>
            </w:r>
          </w:p>
        </w:tc>
        <w:tc>
          <w:tcPr>
            <w:tcW w:type="dxa" w:w="9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83</w:t>
            </w:r>
          </w:p>
        </w:tc>
        <w:tc>
          <w:tcPr>
            <w:tcW w:type="dxa" w:w="2641"/>
            <w:vAlign w:val="center"/>
          </w:tcPr>
          <w:p>
            <w:pPr>
              <w:keepNext w:val="0"/>
              <w:widowControl w:val="0"/>
              <w:spacing w:after="0" w:before="0" w:line="259" w:lineRule="auto"/>
              <w:jc w:val="left"/>
            </w:pPr>
            <w:r>
              <w:rPr>
                <w:rFonts w:ascii="Times New Roman" w:hAnsi="Times New Roman"/>
                <w:sz w:val="17"/>
                <w:rFonts w:ascii="Times New Roman" w:hAnsi="Times New Roman" w:eastAsia="宋体"/>
              </w:rPr>
              <w:t>-MeTTeMJBNc$_$7</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17.3333</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10.4113</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10.5000</w:t>
            </w:r>
          </w:p>
        </w:tc>
        <w:tc>
          <w:tcPr>
            <w:tcW w:type="dxa" w:w="464"/>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31</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520</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84</w:t>
            </w:r>
          </w:p>
        </w:tc>
        <w:tc>
          <w:tcPr>
            <w:tcW w:type="dxa" w:w="9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84</w:t>
            </w:r>
          </w:p>
        </w:tc>
        <w:tc>
          <w:tcPr>
            <w:tcW w:type="dxa" w:w="2641"/>
            <w:vAlign w:val="center"/>
            <w:shd w:fill="F7F8FA"/>
          </w:tcPr>
          <w:p>
            <w:pPr>
              <w:keepNext w:val="0"/>
              <w:widowControl w:val="0"/>
              <w:spacing w:after="0" w:before="0" w:line="259" w:lineRule="auto"/>
              <w:jc w:val="left"/>
            </w:pPr>
            <w:r>
              <w:rPr>
                <w:rFonts w:ascii="Times New Roman" w:hAnsi="Times New Roman"/>
                <w:sz w:val="17"/>
                <w:rFonts w:ascii="Times New Roman" w:hAnsi="Times New Roman" w:eastAsia="宋体"/>
              </w:rPr>
              <w:t>-RfYyzHpjk4$_$11</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11.6000</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5.0740</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5.2333</w:t>
            </w:r>
          </w:p>
        </w:tc>
        <w:tc>
          <w:tcPr>
            <w:tcW w:type="dxa" w:w="464"/>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17</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253</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42</w:t>
            </w:r>
          </w:p>
        </w:tc>
        <w:tc>
          <w:tcPr>
            <w:tcW w:type="dxa" w:w="9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90.48</w:t>
            </w:r>
          </w:p>
        </w:tc>
      </w:tr>
      <w:tr>
        <w:trPr>
          <w:cantSplit/>
        </w:trPr>
        <w:tc>
          <w:tcPr>
            <w:tcW w:type="dxa" w:w="4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85</w:t>
            </w:r>
          </w:p>
        </w:tc>
        <w:tc>
          <w:tcPr>
            <w:tcW w:type="dxa" w:w="2641"/>
            <w:vAlign w:val="center"/>
          </w:tcPr>
          <w:p>
            <w:pPr>
              <w:keepNext w:val="0"/>
              <w:widowControl w:val="0"/>
              <w:spacing w:after="0" w:before="0" w:line="259" w:lineRule="auto"/>
              <w:jc w:val="left"/>
            </w:pPr>
            <w:r>
              <w:rPr>
                <w:rFonts w:ascii="Times New Roman" w:hAnsi="Times New Roman"/>
                <w:sz w:val="17"/>
                <w:rFonts w:ascii="Times New Roman" w:hAnsi="Times New Roman" w:eastAsia="宋体"/>
              </w:rPr>
              <w:t>-RfYyzHpjk4$_$8</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11.6333</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4.5320</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4.5667</w:t>
            </w:r>
          </w:p>
        </w:tc>
        <w:tc>
          <w:tcPr>
            <w:tcW w:type="dxa" w:w="464"/>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17</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226</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37</w:t>
            </w:r>
          </w:p>
        </w:tc>
        <w:tc>
          <w:tcPr>
            <w:tcW w:type="dxa" w:w="9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86</w:t>
            </w:r>
          </w:p>
        </w:tc>
        <w:tc>
          <w:tcPr>
            <w:tcW w:type="dxa" w:w="2641"/>
            <w:vAlign w:val="center"/>
            <w:shd w:fill="F7F8FA"/>
          </w:tcPr>
          <w:p>
            <w:pPr>
              <w:keepNext w:val="0"/>
              <w:widowControl w:val="0"/>
              <w:spacing w:after="0" w:before="0" w:line="259" w:lineRule="auto"/>
              <w:jc w:val="left"/>
            </w:pPr>
            <w:r>
              <w:rPr>
                <w:rFonts w:ascii="Times New Roman" w:hAnsi="Times New Roman"/>
                <w:sz w:val="17"/>
                <w:rFonts w:ascii="Times New Roman" w:hAnsi="Times New Roman" w:eastAsia="宋体"/>
              </w:rPr>
              <w:t>-RfYyzHpjk4$_$2</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6.2000</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5.3918</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5.5000</w:t>
            </w:r>
          </w:p>
        </w:tc>
        <w:tc>
          <w:tcPr>
            <w:tcW w:type="dxa" w:w="464"/>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25</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269</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44</w:t>
            </w:r>
          </w:p>
        </w:tc>
        <w:tc>
          <w:tcPr>
            <w:tcW w:type="dxa" w:w="9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90.91</w:t>
            </w:r>
          </w:p>
        </w:tc>
      </w:tr>
      <w:tr>
        <w:trPr>
          <w:cantSplit/>
        </w:trPr>
        <w:tc>
          <w:tcPr>
            <w:tcW w:type="dxa" w:w="4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87</w:t>
            </w:r>
          </w:p>
        </w:tc>
        <w:tc>
          <w:tcPr>
            <w:tcW w:type="dxa" w:w="2641"/>
            <w:vAlign w:val="center"/>
          </w:tcPr>
          <w:p>
            <w:pPr>
              <w:keepNext w:val="0"/>
              <w:widowControl w:val="0"/>
              <w:spacing w:after="0" w:before="0" w:line="259" w:lineRule="auto"/>
              <w:jc w:val="left"/>
            </w:pPr>
            <w:r>
              <w:rPr>
                <w:rFonts w:ascii="Times New Roman" w:hAnsi="Times New Roman"/>
                <w:sz w:val="17"/>
                <w:rFonts w:ascii="Times New Roman" w:hAnsi="Times New Roman" w:eastAsia="宋体"/>
              </w:rPr>
              <w:t>-UUCSKoHeMA$_$0</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7.8000</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7.7320</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7.8667</w:t>
            </w:r>
          </w:p>
        </w:tc>
        <w:tc>
          <w:tcPr>
            <w:tcW w:type="dxa" w:w="464"/>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18</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386</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63</w:t>
            </w:r>
          </w:p>
        </w:tc>
        <w:tc>
          <w:tcPr>
            <w:tcW w:type="dxa" w:w="9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98.41</w:t>
            </w:r>
          </w:p>
        </w:tc>
      </w:tr>
      <w:tr>
        <w:trPr>
          <w:cantSplit/>
        </w:trPr>
        <w:tc>
          <w:tcPr>
            <w:tcW w:type="dxa" w:w="4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88</w:t>
            </w:r>
          </w:p>
        </w:tc>
        <w:tc>
          <w:tcPr>
            <w:tcW w:type="dxa" w:w="2641"/>
            <w:vAlign w:val="center"/>
            <w:shd w:fill="F7F8FA"/>
          </w:tcPr>
          <w:p>
            <w:pPr>
              <w:keepNext w:val="0"/>
              <w:widowControl w:val="0"/>
              <w:spacing w:after="0" w:before="0" w:line="259" w:lineRule="auto"/>
              <w:jc w:val="left"/>
            </w:pPr>
            <w:r>
              <w:rPr>
                <w:rFonts w:ascii="Times New Roman" w:hAnsi="Times New Roman"/>
                <w:sz w:val="17"/>
                <w:rFonts w:ascii="Times New Roman" w:hAnsi="Times New Roman" w:eastAsia="宋体"/>
              </w:rPr>
              <w:t>-ri04Z7vwnc$_$0</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3.2950</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2.7630</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2.7945</w:t>
            </w:r>
          </w:p>
        </w:tc>
        <w:tc>
          <w:tcPr>
            <w:tcW w:type="dxa" w:w="464"/>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8</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137</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23</w:t>
            </w:r>
          </w:p>
        </w:tc>
        <w:tc>
          <w:tcPr>
            <w:tcW w:type="dxa" w:w="9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0.00</w:t>
            </w:r>
          </w:p>
        </w:tc>
      </w:tr>
      <w:tr>
        <w:trPr>
          <w:cantSplit/>
        </w:trPr>
        <w:tc>
          <w:tcPr>
            <w:tcW w:type="dxa" w:w="4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89</w:t>
            </w:r>
          </w:p>
        </w:tc>
        <w:tc>
          <w:tcPr>
            <w:tcW w:type="dxa" w:w="2641"/>
            <w:vAlign w:val="center"/>
          </w:tcPr>
          <w:p>
            <w:pPr>
              <w:keepNext w:val="0"/>
              <w:widowControl w:val="0"/>
              <w:spacing w:after="0" w:before="0" w:line="259" w:lineRule="auto"/>
              <w:jc w:val="left"/>
            </w:pPr>
            <w:r>
              <w:rPr>
                <w:rFonts w:ascii="Times New Roman" w:hAnsi="Times New Roman"/>
                <w:sz w:val="17"/>
                <w:rFonts w:ascii="Times New Roman" w:hAnsi="Times New Roman" w:eastAsia="宋体"/>
              </w:rPr>
              <w:t>-ri04Z7vwnc$_$2</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6.9236</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5.9134</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6.0060</w:t>
            </w:r>
          </w:p>
        </w:tc>
        <w:tc>
          <w:tcPr>
            <w:tcW w:type="dxa" w:w="464"/>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16</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295</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49</w:t>
            </w:r>
          </w:p>
        </w:tc>
        <w:tc>
          <w:tcPr>
            <w:tcW w:type="dxa" w:w="9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36.73</w:t>
            </w:r>
          </w:p>
        </w:tc>
      </w:tr>
      <w:tr>
        <w:trPr>
          <w:cantSplit/>
        </w:trPr>
        <w:tc>
          <w:tcPr>
            <w:tcW w:type="dxa" w:w="4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90</w:t>
            </w:r>
          </w:p>
        </w:tc>
        <w:tc>
          <w:tcPr>
            <w:tcW w:type="dxa" w:w="2641"/>
            <w:vAlign w:val="center"/>
            <w:shd w:fill="F7F8FA"/>
          </w:tcPr>
          <w:p>
            <w:pPr>
              <w:keepNext w:val="0"/>
              <w:widowControl w:val="0"/>
              <w:spacing w:after="0" w:before="0" w:line="259" w:lineRule="auto"/>
              <w:jc w:val="left"/>
            </w:pPr>
            <w:r>
              <w:rPr>
                <w:rFonts w:ascii="Times New Roman" w:hAnsi="Times New Roman"/>
                <w:sz w:val="17"/>
                <w:rFonts w:ascii="Times New Roman" w:hAnsi="Times New Roman" w:eastAsia="宋体"/>
              </w:rPr>
              <w:t>-ri04Z7vwnc$_$5</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5.9226</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3.4398</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3.5035</w:t>
            </w:r>
          </w:p>
        </w:tc>
        <w:tc>
          <w:tcPr>
            <w:tcW w:type="dxa" w:w="464"/>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9</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171</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29</w:t>
            </w:r>
          </w:p>
        </w:tc>
        <w:tc>
          <w:tcPr>
            <w:tcW w:type="dxa" w:w="9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91</w:t>
            </w:r>
          </w:p>
        </w:tc>
        <w:tc>
          <w:tcPr>
            <w:tcW w:type="dxa" w:w="2641"/>
            <w:vAlign w:val="center"/>
          </w:tcPr>
          <w:p>
            <w:pPr>
              <w:keepNext w:val="0"/>
              <w:widowControl w:val="0"/>
              <w:spacing w:after="0" w:before="0" w:line="259" w:lineRule="auto"/>
              <w:jc w:val="left"/>
            </w:pPr>
            <w:r>
              <w:rPr>
                <w:rFonts w:ascii="Times New Roman" w:hAnsi="Times New Roman"/>
                <w:sz w:val="17"/>
                <w:rFonts w:ascii="Times New Roman" w:hAnsi="Times New Roman" w:eastAsia="宋体"/>
              </w:rPr>
              <w:t>-s9qJ7ATP7w$_$1</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10.8000</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4.6438</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4.7667</w:t>
            </w:r>
          </w:p>
        </w:tc>
        <w:tc>
          <w:tcPr>
            <w:tcW w:type="dxa" w:w="464"/>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11</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231</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39</w:t>
            </w:r>
          </w:p>
        </w:tc>
        <w:tc>
          <w:tcPr>
            <w:tcW w:type="dxa" w:w="9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92</w:t>
            </w:r>
          </w:p>
        </w:tc>
        <w:tc>
          <w:tcPr>
            <w:tcW w:type="dxa" w:w="2641"/>
            <w:vAlign w:val="center"/>
            <w:shd w:fill="F7F8FA"/>
          </w:tcPr>
          <w:p>
            <w:pPr>
              <w:keepNext w:val="0"/>
              <w:widowControl w:val="0"/>
              <w:spacing w:after="0" w:before="0" w:line="259" w:lineRule="auto"/>
              <w:jc w:val="left"/>
            </w:pPr>
            <w:r>
              <w:rPr>
                <w:rFonts w:ascii="Times New Roman" w:hAnsi="Times New Roman"/>
                <w:sz w:val="17"/>
                <w:rFonts w:ascii="Times New Roman" w:hAnsi="Times New Roman" w:eastAsia="宋体"/>
              </w:rPr>
              <w:t>-s9qJ7ATP7w$_$0</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6.8000</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6.7100</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6.8667</w:t>
            </w:r>
          </w:p>
        </w:tc>
        <w:tc>
          <w:tcPr>
            <w:tcW w:type="dxa" w:w="464"/>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24</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335</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55</w:t>
            </w:r>
          </w:p>
        </w:tc>
        <w:tc>
          <w:tcPr>
            <w:tcW w:type="dxa" w:w="9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93</w:t>
            </w:r>
          </w:p>
        </w:tc>
        <w:tc>
          <w:tcPr>
            <w:tcW w:type="dxa" w:w="2641"/>
            <w:vAlign w:val="center"/>
          </w:tcPr>
          <w:p>
            <w:pPr>
              <w:keepNext w:val="0"/>
              <w:widowControl w:val="0"/>
              <w:spacing w:after="0" w:before="0" w:line="259" w:lineRule="auto"/>
              <w:jc w:val="left"/>
            </w:pPr>
            <w:r>
              <w:rPr>
                <w:rFonts w:ascii="Times New Roman" w:hAnsi="Times New Roman"/>
                <w:sz w:val="17"/>
                <w:rFonts w:ascii="Times New Roman" w:hAnsi="Times New Roman" w:eastAsia="宋体"/>
              </w:rPr>
              <w:t>-s9qJ7ATP7w$_$5</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13.4667</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8.3979</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8.5333</w:t>
            </w:r>
          </w:p>
        </w:tc>
        <w:tc>
          <w:tcPr>
            <w:tcW w:type="dxa" w:w="464"/>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19</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419</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69</w:t>
            </w:r>
          </w:p>
        </w:tc>
        <w:tc>
          <w:tcPr>
            <w:tcW w:type="dxa" w:w="9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94.20</w:t>
            </w:r>
          </w:p>
        </w:tc>
      </w:tr>
      <w:tr>
        <w:trPr>
          <w:cantSplit/>
        </w:trPr>
        <w:tc>
          <w:tcPr>
            <w:tcW w:type="dxa" w:w="4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94</w:t>
            </w:r>
          </w:p>
        </w:tc>
        <w:tc>
          <w:tcPr>
            <w:tcW w:type="dxa" w:w="2641"/>
            <w:vAlign w:val="center"/>
            <w:shd w:fill="F7F8FA"/>
          </w:tcPr>
          <w:p>
            <w:pPr>
              <w:keepNext w:val="0"/>
              <w:widowControl w:val="0"/>
              <w:spacing w:after="0" w:before="0" w:line="259" w:lineRule="auto"/>
              <w:jc w:val="left"/>
            </w:pPr>
            <w:r>
              <w:rPr>
                <w:rFonts w:ascii="Times New Roman" w:hAnsi="Times New Roman"/>
                <w:sz w:val="17"/>
                <w:rFonts w:ascii="Times New Roman" w:hAnsi="Times New Roman" w:eastAsia="宋体"/>
              </w:rPr>
              <w:t>-s9qJ7ATP7w$_$4</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6.1000</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4.2469</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4.4000</w:t>
            </w:r>
          </w:p>
        </w:tc>
        <w:tc>
          <w:tcPr>
            <w:tcW w:type="dxa" w:w="464"/>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9</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212</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36</w:t>
            </w:r>
          </w:p>
        </w:tc>
        <w:tc>
          <w:tcPr>
            <w:tcW w:type="dxa" w:w="9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69.44</w:t>
            </w:r>
          </w:p>
        </w:tc>
      </w:tr>
      <w:tr>
        <w:trPr>
          <w:cantSplit/>
        </w:trPr>
        <w:tc>
          <w:tcPr>
            <w:tcW w:type="dxa" w:w="4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95</w:t>
            </w:r>
          </w:p>
        </w:tc>
        <w:tc>
          <w:tcPr>
            <w:tcW w:type="dxa" w:w="2641"/>
            <w:vAlign w:val="center"/>
          </w:tcPr>
          <w:p>
            <w:pPr>
              <w:keepNext w:val="0"/>
              <w:widowControl w:val="0"/>
              <w:spacing w:after="0" w:before="0" w:line="259" w:lineRule="auto"/>
              <w:jc w:val="left"/>
            </w:pPr>
            <w:r>
              <w:rPr>
                <w:rFonts w:ascii="Times New Roman" w:hAnsi="Times New Roman"/>
                <w:sz w:val="17"/>
                <w:rFonts w:ascii="Times New Roman" w:hAnsi="Times New Roman" w:eastAsia="宋体"/>
              </w:rPr>
              <w:t>-s9qJ7ATP7w$_$7</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12.7333</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6.8386</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6.9333</w:t>
            </w:r>
          </w:p>
        </w:tc>
        <w:tc>
          <w:tcPr>
            <w:tcW w:type="dxa" w:w="464"/>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28</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341</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56</w:t>
            </w:r>
          </w:p>
        </w:tc>
        <w:tc>
          <w:tcPr>
            <w:tcW w:type="dxa" w:w="9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75.00</w:t>
            </w:r>
          </w:p>
        </w:tc>
      </w:tr>
      <w:tr>
        <w:trPr>
          <w:cantSplit/>
        </w:trPr>
        <w:tc>
          <w:tcPr>
            <w:tcW w:type="dxa" w:w="4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96</w:t>
            </w:r>
          </w:p>
        </w:tc>
        <w:tc>
          <w:tcPr>
            <w:tcW w:type="dxa" w:w="2641"/>
            <w:vAlign w:val="center"/>
            <w:shd w:fill="F7F8FA"/>
          </w:tcPr>
          <w:p>
            <w:pPr>
              <w:keepNext w:val="0"/>
              <w:widowControl w:val="0"/>
              <w:spacing w:after="0" w:before="0" w:line="259" w:lineRule="auto"/>
              <w:jc w:val="left"/>
            </w:pPr>
            <w:r>
              <w:rPr>
                <w:rFonts w:ascii="Times New Roman" w:hAnsi="Times New Roman"/>
                <w:sz w:val="17"/>
                <w:rFonts w:ascii="Times New Roman" w:hAnsi="Times New Roman" w:eastAsia="宋体"/>
              </w:rPr>
              <w:t>-s9qJ7ATP7w$_$6</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6.5000</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2.3148</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2.4667</w:t>
            </w:r>
          </w:p>
        </w:tc>
        <w:tc>
          <w:tcPr>
            <w:tcW w:type="dxa" w:w="464"/>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5</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115</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20</w:t>
            </w:r>
          </w:p>
        </w:tc>
        <w:tc>
          <w:tcPr>
            <w:tcW w:type="dxa" w:w="9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80.00</w:t>
            </w:r>
          </w:p>
        </w:tc>
      </w:tr>
      <w:tr>
        <w:trPr>
          <w:cantSplit/>
        </w:trPr>
        <w:tc>
          <w:tcPr>
            <w:tcW w:type="dxa" w:w="4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97</w:t>
            </w:r>
          </w:p>
        </w:tc>
        <w:tc>
          <w:tcPr>
            <w:tcW w:type="dxa" w:w="2641"/>
            <w:vAlign w:val="center"/>
          </w:tcPr>
          <w:p>
            <w:pPr>
              <w:keepNext w:val="0"/>
              <w:widowControl w:val="0"/>
              <w:spacing w:after="0" w:before="0" w:line="259" w:lineRule="auto"/>
              <w:jc w:val="left"/>
            </w:pPr>
            <w:r>
              <w:rPr>
                <w:rFonts w:ascii="Times New Roman" w:hAnsi="Times New Roman"/>
                <w:sz w:val="17"/>
                <w:rFonts w:ascii="Times New Roman" w:hAnsi="Times New Roman" w:eastAsia="宋体"/>
              </w:rPr>
              <w:t>-s9qJ7ATP7w$_$8</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6.5667</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3.1840</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3.2667</w:t>
            </w:r>
          </w:p>
        </w:tc>
        <w:tc>
          <w:tcPr>
            <w:tcW w:type="dxa" w:w="464"/>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13</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158</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27</w:t>
            </w:r>
          </w:p>
        </w:tc>
        <w:tc>
          <w:tcPr>
            <w:tcW w:type="dxa" w:w="9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98</w:t>
            </w:r>
          </w:p>
        </w:tc>
        <w:tc>
          <w:tcPr>
            <w:tcW w:type="dxa" w:w="2641"/>
            <w:vAlign w:val="center"/>
            <w:shd w:fill="F7F8FA"/>
          </w:tcPr>
          <w:p>
            <w:pPr>
              <w:keepNext w:val="0"/>
              <w:widowControl w:val="0"/>
              <w:spacing w:after="0" w:before="0" w:line="259" w:lineRule="auto"/>
              <w:jc w:val="left"/>
            </w:pPr>
            <w:r>
              <w:rPr>
                <w:rFonts w:ascii="Times New Roman" w:hAnsi="Times New Roman"/>
                <w:sz w:val="17"/>
                <w:rFonts w:ascii="Times New Roman" w:hAnsi="Times New Roman" w:eastAsia="宋体"/>
              </w:rPr>
              <w:t>-yRb-Jum7EQ$_$1</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34.4667</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29.1090</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29.2667</w:t>
            </w:r>
          </w:p>
        </w:tc>
        <w:tc>
          <w:tcPr>
            <w:tcW w:type="dxa" w:w="464"/>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49</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1455</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235</w:t>
            </w:r>
          </w:p>
        </w:tc>
        <w:tc>
          <w:tcPr>
            <w:tcW w:type="dxa" w:w="9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99</w:t>
            </w:r>
          </w:p>
        </w:tc>
        <w:tc>
          <w:tcPr>
            <w:tcW w:type="dxa" w:w="2641"/>
            <w:vAlign w:val="center"/>
          </w:tcPr>
          <w:p>
            <w:pPr>
              <w:keepNext w:val="0"/>
              <w:widowControl w:val="0"/>
              <w:spacing w:after="0" w:before="0" w:line="259" w:lineRule="auto"/>
              <w:jc w:val="left"/>
            </w:pPr>
            <w:r>
              <w:rPr>
                <w:rFonts w:ascii="Times New Roman" w:hAnsi="Times New Roman"/>
                <w:sz w:val="17"/>
                <w:rFonts w:ascii="Times New Roman" w:hAnsi="Times New Roman" w:eastAsia="宋体"/>
              </w:rPr>
              <w:t>-yRb-Jum7EQ$_$5</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13.6000</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13.0440</w:t>
            </w:r>
          </w:p>
        </w:tc>
        <w:tc>
          <w:tcPr>
            <w:tcW w:type="dxa" w:w="1321"/>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13.1667</w:t>
            </w:r>
          </w:p>
        </w:tc>
        <w:tc>
          <w:tcPr>
            <w:tcW w:type="dxa" w:w="464"/>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25</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651</w:t>
            </w:r>
          </w:p>
        </w:tc>
        <w:tc>
          <w:tcPr>
            <w:tcW w:type="dxa" w:w="607"/>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106</w:t>
            </w:r>
          </w:p>
        </w:tc>
        <w:tc>
          <w:tcPr>
            <w:tcW w:type="dxa" w:w="928"/>
            <w:vAlign w:val="center"/>
          </w:tcPr>
          <w:p>
            <w:pPr>
              <w:keepNext w:val="0"/>
              <w:widowControl w:val="0"/>
              <w:spacing w:after="0" w:before="0" w:line="259" w:lineRule="auto"/>
              <w:jc w:val="center"/>
            </w:pPr>
            <w:r>
              <w:rPr>
                <w:rFonts w:ascii="Times New Roman" w:hAnsi="Times New Roman"/>
                <w:sz w:val="17"/>
                <w:rFonts w:ascii="Times New Roman" w:hAnsi="Times New Roman" w:eastAsia="宋体"/>
              </w:rPr>
              <w:t>100.00</w:t>
            </w:r>
          </w:p>
        </w:tc>
      </w:tr>
      <w:tr>
        <w:trPr>
          <w:cantSplit/>
        </w:trPr>
        <w:tc>
          <w:tcPr>
            <w:tcW w:type="dxa" w:w="4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100</w:t>
            </w:r>
          </w:p>
        </w:tc>
        <w:tc>
          <w:tcPr>
            <w:tcW w:type="dxa" w:w="2641"/>
            <w:vAlign w:val="center"/>
            <w:shd w:fill="F7F8FA"/>
          </w:tcPr>
          <w:p>
            <w:pPr>
              <w:keepNext w:val="0"/>
              <w:widowControl w:val="0"/>
              <w:spacing w:after="0" w:before="0" w:line="259" w:lineRule="auto"/>
              <w:jc w:val="left"/>
            </w:pPr>
            <w:r>
              <w:rPr>
                <w:rFonts w:ascii="Times New Roman" w:hAnsi="Times New Roman"/>
                <w:sz w:val="17"/>
                <w:rFonts w:ascii="Times New Roman" w:hAnsi="Times New Roman" w:eastAsia="宋体"/>
              </w:rPr>
              <w:t>-yRb-Jum7EQ$_$6</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15.4000</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11.2420</w:t>
            </w:r>
          </w:p>
        </w:tc>
        <w:tc>
          <w:tcPr>
            <w:tcW w:type="dxa" w:w="1321"/>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11.2000</w:t>
            </w:r>
          </w:p>
        </w:tc>
        <w:tc>
          <w:tcPr>
            <w:tcW w:type="dxa" w:w="464"/>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19</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561</w:t>
            </w:r>
          </w:p>
        </w:tc>
        <w:tc>
          <w:tcPr>
            <w:tcW w:type="dxa" w:w="607"/>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90</w:t>
            </w:r>
          </w:p>
        </w:tc>
        <w:tc>
          <w:tcPr>
            <w:tcW w:type="dxa" w:w="928"/>
            <w:vAlign w:val="center"/>
            <w:shd w:fill="F7F8FA"/>
          </w:tcPr>
          <w:p>
            <w:pPr>
              <w:keepNext w:val="0"/>
              <w:widowControl w:val="0"/>
              <w:spacing w:after="0" w:before="0" w:line="259" w:lineRule="auto"/>
              <w:jc w:val="center"/>
            </w:pPr>
            <w:r>
              <w:rPr>
                <w:rFonts w:ascii="Times New Roman" w:hAnsi="Times New Roman"/>
                <w:sz w:val="17"/>
                <w:rFonts w:ascii="Times New Roman" w:hAnsi="Times New Roman" w:eastAsia="宋体"/>
              </w:rPr>
              <w:t>97.78</w:t>
            </w:r>
          </w:p>
        </w:tc>
      </w:tr>
    </w:tbl>
    <w:p>
      <w:pPr>
        <w:spacing w:after="40" w:before="0" w:line="240" w:lineRule="auto"/>
      </w:pPr>
      <w:r>
        <w:rPr>
          <w:sz w:val="4"/>
        </w:rPr>
      </w:r>
    </w:p>
    <w:p>
      <w:pPr>
        <w:pStyle w:val="Heading1"/>
      </w:pPr>
      <w:r>
        <w:rPr>
          <w:rFonts w:ascii="Times New Roman" w:hAnsi="Times New Roman"/>
          <w:rFonts w:ascii="Times New Roman" w:hAnsi="Times New Roman" w:eastAsia="宋体"/>
        </w:rPr>
        <w:t>十四 典型词的源区间和权重</w:t>
      </w:r>
    </w:p>
    <w:p>
      <w:r>
        <w:rPr>
          <w:rFonts w:ascii="Times New Roman" w:hAnsi="Times New Roman"/>
          <w:rFonts w:ascii="Times New Roman" w:hAnsi="Times New Roman" w:eastAsia="宋体"/>
        </w:rPr>
        <w:t>以下为典型样本第8词failure的具体对齐记录。索引采用论文的一基序号；Python数组索引需减1。音频列为XEUS时间分箱，视觉列为采样帧对应的时间分箱，视觉center为该帧的实际呈现时间。时间和权重为显示舍入值，真正复现应读NPZ中的float32数组。</w:t>
      </w:r>
    </w:p>
    <w:p>
      <w:r>
        <w:rPr>
          <w:rFonts w:ascii="Times New Roman" w:hAnsi="Times New Roman"/>
          <w:rFonts w:ascii="Times New Roman" w:hAnsi="Times New Roman" w:eastAsia="宋体"/>
        </w:rPr>
        <w:t>词区间为[2.649000, 3.110000]秒。</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795"/>
        <w:gridCol w:w="734"/>
        <w:gridCol w:w="1622"/>
        <w:gridCol w:w="1622"/>
        <w:gridCol w:w="1622"/>
        <w:gridCol w:w="1622"/>
        <w:gridCol w:w="1622"/>
      </w:tblGrid>
      <w:tr>
        <w:trPr>
          <w:cantSplit/>
          <w:tblHeader/>
        </w:trPr>
        <w:tc>
          <w:tcPr>
            <w:tcW w:type="dxa" w:w="795"/>
            <w:vAlign w:val="center"/>
            <w:shd w:fill="E6EDF3"/>
          </w:tcPr>
          <w:p>
            <w:pPr>
              <w:keepNext w:val="0"/>
              <w:widowControl w:val="0"/>
              <w:spacing w:after="0" w:before="0" w:line="259" w:lineRule="auto"/>
              <w:jc w:val="center"/>
            </w:pPr>
            <w:r>
              <w:rPr>
                <w:rFonts w:ascii="Times New Roman" w:hAnsi="Times New Roman"/>
                <w:b/>
                <w:sz w:val="18"/>
                <w:rFonts w:ascii="Times New Roman" w:hAnsi="Times New Roman" w:eastAsia="宋体"/>
              </w:rPr>
              <w:t>模态</w:t>
            </w:r>
          </w:p>
        </w:tc>
        <w:tc>
          <w:tcPr>
            <w:tcW w:type="dxa" w:w="734"/>
            <w:vAlign w:val="center"/>
            <w:shd w:fill="E6EDF3"/>
          </w:tcPr>
          <w:p>
            <w:pPr>
              <w:keepNext w:val="0"/>
              <w:widowControl w:val="0"/>
              <w:spacing w:after="0" w:before="0" w:line="259" w:lineRule="auto"/>
              <w:jc w:val="center"/>
            </w:pPr>
            <w:r>
              <w:rPr>
                <w:rFonts w:ascii="Times New Roman" w:hAnsi="Times New Roman"/>
                <w:b/>
                <w:sz w:val="18"/>
                <w:rFonts w:ascii="Times New Roman" w:hAnsi="Times New Roman" w:eastAsia="宋体"/>
              </w:rPr>
              <w:t>源序号</w:t>
            </w:r>
          </w:p>
        </w:tc>
        <w:tc>
          <w:tcPr>
            <w:tcW w:type="dxa" w:w="1622"/>
            <w:vAlign w:val="center"/>
            <w:shd w:fill="E6EDF3"/>
          </w:tcPr>
          <w:p>
            <w:pPr>
              <w:keepNext w:val="0"/>
              <w:widowControl w:val="0"/>
              <w:spacing w:after="0" w:before="0" w:line="259" w:lineRule="auto"/>
              <w:jc w:val="center"/>
            </w:pPr>
            <w:r>
              <w:rPr>
                <w:rFonts w:ascii="Times New Roman" w:hAnsi="Times New Roman"/>
                <w:b/>
                <w:sz w:val="18"/>
                <w:rFonts w:ascii="Times New Roman" w:hAnsi="Times New Roman" w:eastAsia="宋体"/>
              </w:rPr>
              <w:t>开始秒</w:t>
            </w:r>
          </w:p>
        </w:tc>
        <w:tc>
          <w:tcPr>
            <w:tcW w:type="dxa" w:w="1622"/>
            <w:vAlign w:val="center"/>
            <w:shd w:fill="E6EDF3"/>
          </w:tcPr>
          <w:p>
            <w:pPr>
              <w:keepNext w:val="0"/>
              <w:widowControl w:val="0"/>
              <w:spacing w:after="0" w:before="0" w:line="259" w:lineRule="auto"/>
              <w:jc w:val="center"/>
            </w:pPr>
            <w:r>
              <w:rPr>
                <w:rFonts w:ascii="Times New Roman" w:hAnsi="Times New Roman"/>
                <w:b/>
                <w:sz w:val="18"/>
                <w:rFonts w:ascii="Times New Roman" w:hAnsi="Times New Roman" w:eastAsia="宋体"/>
              </w:rPr>
              <w:t>结束秒</w:t>
            </w:r>
          </w:p>
        </w:tc>
        <w:tc>
          <w:tcPr>
            <w:tcW w:type="dxa" w:w="1622"/>
            <w:vAlign w:val="center"/>
            <w:shd w:fill="E6EDF3"/>
          </w:tcPr>
          <w:p>
            <w:pPr>
              <w:keepNext w:val="0"/>
              <w:widowControl w:val="0"/>
              <w:spacing w:after="0" w:before="0" w:line="259" w:lineRule="auto"/>
              <w:jc w:val="center"/>
            </w:pPr>
            <w:r>
              <w:rPr>
                <w:rFonts w:ascii="Times New Roman" w:hAnsi="Times New Roman"/>
                <w:b/>
                <w:sz w:val="18"/>
                <w:rFonts w:ascii="Times New Roman" w:hAnsi="Times New Roman" w:eastAsia="宋体"/>
              </w:rPr>
              <w:t>中心秒</w:t>
            </w:r>
          </w:p>
        </w:tc>
        <w:tc>
          <w:tcPr>
            <w:tcW w:type="dxa" w:w="1622"/>
            <w:vAlign w:val="center"/>
            <w:shd w:fill="E6EDF3"/>
          </w:tcPr>
          <w:p>
            <w:pPr>
              <w:keepNext w:val="0"/>
              <w:widowControl w:val="0"/>
              <w:spacing w:after="0" w:before="0" w:line="259" w:lineRule="auto"/>
              <w:jc w:val="center"/>
            </w:pPr>
            <w:r>
              <w:rPr>
                <w:rFonts w:ascii="Times New Roman" w:hAnsi="Times New Roman"/>
                <w:b/>
                <w:sz w:val="18"/>
                <w:rFonts w:ascii="Times New Roman" w:hAnsi="Times New Roman" w:eastAsia="宋体"/>
              </w:rPr>
              <w:t>与词重叠秒</w:t>
            </w:r>
          </w:p>
        </w:tc>
        <w:tc>
          <w:tcPr>
            <w:tcW w:type="dxa" w:w="1622"/>
            <w:vAlign w:val="center"/>
            <w:shd w:fill="E6EDF3"/>
          </w:tcPr>
          <w:p>
            <w:pPr>
              <w:keepNext w:val="0"/>
              <w:widowControl w:val="0"/>
              <w:spacing w:after="0" w:before="0" w:line="259" w:lineRule="auto"/>
              <w:jc w:val="center"/>
            </w:pPr>
            <w:r>
              <w:rPr>
                <w:rFonts w:ascii="Times New Roman" w:hAnsi="Times New Roman"/>
                <w:b/>
                <w:sz w:val="18"/>
                <w:rFonts w:ascii="Times New Roman" w:hAnsi="Times New Roman" w:eastAsia="宋体"/>
              </w:rPr>
              <w:t>归一化权重</w:t>
            </w:r>
          </w:p>
        </w:tc>
      </w:tr>
      <w:tr>
        <w:trPr>
          <w:cantSplit/>
        </w:trPr>
        <w:tc>
          <w:tcPr>
            <w:tcW w:type="dxa" w:w="795"/>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音频</w:t>
            </w:r>
          </w:p>
        </w:tc>
        <w:tc>
          <w:tcPr>
            <w:tcW w:type="dxa" w:w="734"/>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133</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2.648539</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2.668604</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2.658571</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0.019604</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0.042524</w:t>
            </w:r>
          </w:p>
        </w:tc>
      </w:tr>
      <w:tr>
        <w:trPr>
          <w:cantSplit/>
        </w:trPr>
        <w:tc>
          <w:tcPr>
            <w:tcW w:type="dxa" w:w="795"/>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音频</w:t>
            </w:r>
          </w:p>
        </w:tc>
        <w:tc>
          <w:tcPr>
            <w:tcW w:type="dxa" w:w="734"/>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134</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2.668604</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2.688668</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2.678636</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0.020065</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0.043525</w:t>
            </w:r>
          </w:p>
        </w:tc>
      </w:tr>
      <w:tr>
        <w:trPr>
          <w:cantSplit/>
        </w:trPr>
        <w:tc>
          <w:tcPr>
            <w:tcW w:type="dxa" w:w="795"/>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音频</w:t>
            </w:r>
          </w:p>
        </w:tc>
        <w:tc>
          <w:tcPr>
            <w:tcW w:type="dxa" w:w="734"/>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135</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2.688668</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2.708733</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2.698701</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0.020065</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0.043524</w:t>
            </w:r>
          </w:p>
        </w:tc>
      </w:tr>
      <w:tr>
        <w:trPr>
          <w:cantSplit/>
        </w:trPr>
        <w:tc>
          <w:tcPr>
            <w:tcW w:type="dxa" w:w="795"/>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音频</w:t>
            </w:r>
          </w:p>
        </w:tc>
        <w:tc>
          <w:tcPr>
            <w:tcW w:type="dxa" w:w="734"/>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136</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2.708733</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2.728798</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2.718765</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0.020065</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0.043525</w:t>
            </w:r>
          </w:p>
        </w:tc>
      </w:tr>
      <w:tr>
        <w:trPr>
          <w:cantSplit/>
        </w:trPr>
        <w:tc>
          <w:tcPr>
            <w:tcW w:type="dxa" w:w="795"/>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音频</w:t>
            </w:r>
          </w:p>
        </w:tc>
        <w:tc>
          <w:tcPr>
            <w:tcW w:type="dxa" w:w="734"/>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137</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2.728798</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2.748863</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2.738830</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0.020065</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0.043524</w:t>
            </w:r>
          </w:p>
        </w:tc>
      </w:tr>
      <w:tr>
        <w:trPr>
          <w:cantSplit/>
        </w:trPr>
        <w:tc>
          <w:tcPr>
            <w:tcW w:type="dxa" w:w="795"/>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音频</w:t>
            </w:r>
          </w:p>
        </w:tc>
        <w:tc>
          <w:tcPr>
            <w:tcW w:type="dxa" w:w="734"/>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138</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2.748863</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2.768927</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2.758895</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0.020065</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0.043525</w:t>
            </w:r>
          </w:p>
        </w:tc>
      </w:tr>
      <w:tr>
        <w:trPr>
          <w:cantSplit/>
        </w:trPr>
        <w:tc>
          <w:tcPr>
            <w:tcW w:type="dxa" w:w="795"/>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音频</w:t>
            </w:r>
          </w:p>
        </w:tc>
        <w:tc>
          <w:tcPr>
            <w:tcW w:type="dxa" w:w="734"/>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139</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2.768927</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2.788992</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2.778960</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0.020065</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0.043524</w:t>
            </w:r>
          </w:p>
        </w:tc>
      </w:tr>
      <w:tr>
        <w:trPr>
          <w:cantSplit/>
        </w:trPr>
        <w:tc>
          <w:tcPr>
            <w:tcW w:type="dxa" w:w="795"/>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音频</w:t>
            </w:r>
          </w:p>
        </w:tc>
        <w:tc>
          <w:tcPr>
            <w:tcW w:type="dxa" w:w="734"/>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140</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2.788992</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2.809057</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2.799024</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0.020065</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0.043524</w:t>
            </w:r>
          </w:p>
        </w:tc>
      </w:tr>
      <w:tr>
        <w:trPr>
          <w:cantSplit/>
        </w:trPr>
        <w:tc>
          <w:tcPr>
            <w:tcW w:type="dxa" w:w="795"/>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音频</w:t>
            </w:r>
          </w:p>
        </w:tc>
        <w:tc>
          <w:tcPr>
            <w:tcW w:type="dxa" w:w="734"/>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141</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2.809057</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2.829121</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2.819089</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0.020065</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0.043525</w:t>
            </w:r>
          </w:p>
        </w:tc>
      </w:tr>
      <w:tr>
        <w:trPr>
          <w:cantSplit/>
        </w:trPr>
        <w:tc>
          <w:tcPr>
            <w:tcW w:type="dxa" w:w="795"/>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音频</w:t>
            </w:r>
          </w:p>
        </w:tc>
        <w:tc>
          <w:tcPr>
            <w:tcW w:type="dxa" w:w="734"/>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142</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2.829121</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2.849186</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2.839154</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0.020065</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0.043524</w:t>
            </w:r>
          </w:p>
        </w:tc>
      </w:tr>
      <w:tr>
        <w:trPr>
          <w:cantSplit/>
        </w:trPr>
        <w:tc>
          <w:tcPr>
            <w:tcW w:type="dxa" w:w="795"/>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音频</w:t>
            </w:r>
          </w:p>
        </w:tc>
        <w:tc>
          <w:tcPr>
            <w:tcW w:type="dxa" w:w="734"/>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143</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2.849186</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2.869251</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2.859218</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0.020065</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0.043525</w:t>
            </w:r>
          </w:p>
        </w:tc>
      </w:tr>
      <w:tr>
        <w:trPr>
          <w:cantSplit/>
        </w:trPr>
        <w:tc>
          <w:tcPr>
            <w:tcW w:type="dxa" w:w="795"/>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音频</w:t>
            </w:r>
          </w:p>
        </w:tc>
        <w:tc>
          <w:tcPr>
            <w:tcW w:type="dxa" w:w="734"/>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144</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2.869251</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2.889315</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2.879283</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0.020065</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0.043524</w:t>
            </w:r>
          </w:p>
        </w:tc>
      </w:tr>
      <w:tr>
        <w:trPr>
          <w:cantSplit/>
        </w:trPr>
        <w:tc>
          <w:tcPr>
            <w:tcW w:type="dxa" w:w="795"/>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音频</w:t>
            </w:r>
          </w:p>
        </w:tc>
        <w:tc>
          <w:tcPr>
            <w:tcW w:type="dxa" w:w="734"/>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145</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2.889315</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2.909380</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2.899348</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0.020065</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0.043524</w:t>
            </w:r>
          </w:p>
        </w:tc>
      </w:tr>
      <w:tr>
        <w:trPr>
          <w:cantSplit/>
        </w:trPr>
        <w:tc>
          <w:tcPr>
            <w:tcW w:type="dxa" w:w="795"/>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音频</w:t>
            </w:r>
          </w:p>
        </w:tc>
        <w:tc>
          <w:tcPr>
            <w:tcW w:type="dxa" w:w="734"/>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146</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2.909380</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2.929445</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2.919412</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0.020065</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0.043525</w:t>
            </w:r>
          </w:p>
        </w:tc>
      </w:tr>
      <w:tr>
        <w:trPr>
          <w:cantSplit/>
        </w:trPr>
        <w:tc>
          <w:tcPr>
            <w:tcW w:type="dxa" w:w="795"/>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音频</w:t>
            </w:r>
          </w:p>
        </w:tc>
        <w:tc>
          <w:tcPr>
            <w:tcW w:type="dxa" w:w="734"/>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147</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2.929445</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2.949509</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2.939477</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0.020065</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0.043524</w:t>
            </w:r>
          </w:p>
        </w:tc>
      </w:tr>
      <w:tr>
        <w:trPr>
          <w:cantSplit/>
        </w:trPr>
        <w:tc>
          <w:tcPr>
            <w:tcW w:type="dxa" w:w="795"/>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音频</w:t>
            </w:r>
          </w:p>
        </w:tc>
        <w:tc>
          <w:tcPr>
            <w:tcW w:type="dxa" w:w="734"/>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148</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2.949509</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2.969574</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2.959542</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0.020065</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0.043525</w:t>
            </w:r>
          </w:p>
        </w:tc>
      </w:tr>
      <w:tr>
        <w:trPr>
          <w:cantSplit/>
        </w:trPr>
        <w:tc>
          <w:tcPr>
            <w:tcW w:type="dxa" w:w="795"/>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音频</w:t>
            </w:r>
          </w:p>
        </w:tc>
        <w:tc>
          <w:tcPr>
            <w:tcW w:type="dxa" w:w="734"/>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149</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2.969574</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2.989639</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2.979607</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0.020065</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0.043524</w:t>
            </w:r>
          </w:p>
        </w:tc>
      </w:tr>
      <w:tr>
        <w:trPr>
          <w:cantSplit/>
        </w:trPr>
        <w:tc>
          <w:tcPr>
            <w:tcW w:type="dxa" w:w="795"/>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音频</w:t>
            </w:r>
          </w:p>
        </w:tc>
        <w:tc>
          <w:tcPr>
            <w:tcW w:type="dxa" w:w="734"/>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150</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2.989639</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3.009703</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2.999671</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0.020065</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0.043524</w:t>
            </w:r>
          </w:p>
        </w:tc>
      </w:tr>
      <w:tr>
        <w:trPr>
          <w:cantSplit/>
        </w:trPr>
        <w:tc>
          <w:tcPr>
            <w:tcW w:type="dxa" w:w="795"/>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音频</w:t>
            </w:r>
          </w:p>
        </w:tc>
        <w:tc>
          <w:tcPr>
            <w:tcW w:type="dxa" w:w="734"/>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151</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3.009703</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3.029768</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3.019736</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0.020065</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0.043525</w:t>
            </w:r>
          </w:p>
        </w:tc>
      </w:tr>
      <w:tr>
        <w:trPr>
          <w:cantSplit/>
        </w:trPr>
        <w:tc>
          <w:tcPr>
            <w:tcW w:type="dxa" w:w="795"/>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音频</w:t>
            </w:r>
          </w:p>
        </w:tc>
        <w:tc>
          <w:tcPr>
            <w:tcW w:type="dxa" w:w="734"/>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152</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3.029768</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3.049833</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3.039801</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0.020065</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0.043524</w:t>
            </w:r>
          </w:p>
        </w:tc>
      </w:tr>
      <w:tr>
        <w:trPr>
          <w:cantSplit/>
        </w:trPr>
        <w:tc>
          <w:tcPr>
            <w:tcW w:type="dxa" w:w="795"/>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音频</w:t>
            </w:r>
          </w:p>
        </w:tc>
        <w:tc>
          <w:tcPr>
            <w:tcW w:type="dxa" w:w="734"/>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153</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3.049833</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3.069898</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3.059865</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0.020065</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0.043525</w:t>
            </w:r>
          </w:p>
        </w:tc>
      </w:tr>
      <w:tr>
        <w:trPr>
          <w:cantSplit/>
        </w:trPr>
        <w:tc>
          <w:tcPr>
            <w:tcW w:type="dxa" w:w="795"/>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音频</w:t>
            </w:r>
          </w:p>
        </w:tc>
        <w:tc>
          <w:tcPr>
            <w:tcW w:type="dxa" w:w="734"/>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154</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3.069898</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3.089962</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3.079930</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0.020065</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0.043524</w:t>
            </w:r>
          </w:p>
        </w:tc>
      </w:tr>
      <w:tr>
        <w:trPr>
          <w:cantSplit/>
        </w:trPr>
        <w:tc>
          <w:tcPr>
            <w:tcW w:type="dxa" w:w="795"/>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音频</w:t>
            </w:r>
          </w:p>
        </w:tc>
        <w:tc>
          <w:tcPr>
            <w:tcW w:type="dxa" w:w="734"/>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155</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3.089962</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3.110027</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3.099995</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0.020038</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0.043466</w:t>
            </w:r>
          </w:p>
        </w:tc>
      </w:tr>
      <w:tr>
        <w:trPr>
          <w:cantSplit/>
        </w:trPr>
        <w:tc>
          <w:tcPr>
            <w:tcW w:type="dxa" w:w="795"/>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视觉</w:t>
            </w:r>
          </w:p>
        </w:tc>
        <w:tc>
          <w:tcPr>
            <w:tcW w:type="dxa" w:w="734"/>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22</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2.566667</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2.683333</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2.633333</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0.034333</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0.074476</w:t>
            </w:r>
          </w:p>
        </w:tc>
      </w:tr>
      <w:tr>
        <w:trPr>
          <w:cantSplit/>
        </w:trPr>
        <w:tc>
          <w:tcPr>
            <w:tcW w:type="dxa" w:w="795"/>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视觉</w:t>
            </w:r>
          </w:p>
        </w:tc>
        <w:tc>
          <w:tcPr>
            <w:tcW w:type="dxa" w:w="734"/>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23</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2.683333</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2.800000</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2.733333</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0.116667</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0.253073</w:t>
            </w:r>
          </w:p>
        </w:tc>
      </w:tr>
      <w:tr>
        <w:trPr>
          <w:cantSplit/>
        </w:trPr>
        <w:tc>
          <w:tcPr>
            <w:tcW w:type="dxa" w:w="795"/>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视觉</w:t>
            </w:r>
          </w:p>
        </w:tc>
        <w:tc>
          <w:tcPr>
            <w:tcW w:type="dxa" w:w="734"/>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24</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2.800000</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2.933333</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2.866667</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0.133333</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0.289227</w:t>
            </w:r>
          </w:p>
        </w:tc>
      </w:tr>
      <w:tr>
        <w:trPr>
          <w:cantSplit/>
        </w:trPr>
        <w:tc>
          <w:tcPr>
            <w:tcW w:type="dxa" w:w="795"/>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视觉</w:t>
            </w:r>
          </w:p>
        </w:tc>
        <w:tc>
          <w:tcPr>
            <w:tcW w:type="dxa" w:w="734"/>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25</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2.933333</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3.066667</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3.000000</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0.133333</w:t>
            </w:r>
          </w:p>
        </w:tc>
        <w:tc>
          <w:tcPr>
            <w:tcW w:type="dxa" w:w="1622"/>
            <w:vAlign w:val="center"/>
          </w:tcPr>
          <w:p>
            <w:pPr>
              <w:keepNext w:val="0"/>
              <w:widowControl w:val="0"/>
              <w:spacing w:after="0" w:before="0" w:line="259" w:lineRule="auto"/>
              <w:jc w:val="center"/>
            </w:pPr>
            <w:r>
              <w:rPr>
                <w:rFonts w:ascii="Times New Roman" w:hAnsi="Times New Roman"/>
                <w:sz w:val="18"/>
                <w:rFonts w:ascii="Times New Roman" w:hAnsi="Times New Roman" w:eastAsia="宋体"/>
              </w:rPr>
              <w:t>0.289226</w:t>
            </w:r>
          </w:p>
        </w:tc>
      </w:tr>
      <w:tr>
        <w:trPr>
          <w:cantSplit/>
        </w:trPr>
        <w:tc>
          <w:tcPr>
            <w:tcW w:type="dxa" w:w="795"/>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视觉</w:t>
            </w:r>
          </w:p>
        </w:tc>
        <w:tc>
          <w:tcPr>
            <w:tcW w:type="dxa" w:w="734"/>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26</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3.066667</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3.183333</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3.133333</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0.043333</w:t>
            </w:r>
          </w:p>
        </w:tc>
        <w:tc>
          <w:tcPr>
            <w:tcW w:type="dxa" w:w="1622"/>
            <w:vAlign w:val="center"/>
            <w:shd w:fill="F7F8FA"/>
          </w:tcPr>
          <w:p>
            <w:pPr>
              <w:keepNext w:val="0"/>
              <w:widowControl w:val="0"/>
              <w:spacing w:after="0" w:before="0" w:line="259" w:lineRule="auto"/>
              <w:jc w:val="center"/>
            </w:pPr>
            <w:r>
              <w:rPr>
                <w:rFonts w:ascii="Times New Roman" w:hAnsi="Times New Roman"/>
                <w:sz w:val="18"/>
                <w:rFonts w:ascii="Times New Roman" w:hAnsi="Times New Roman" w:eastAsia="宋体"/>
              </w:rPr>
              <w:t>0.093998</w:t>
            </w:r>
          </w:p>
        </w:tc>
      </w:tr>
    </w:tbl>
    <w:p>
      <w:pPr>
        <w:spacing w:after="40" w:before="0" w:line="240" w:lineRule="auto"/>
      </w:pPr>
      <w:r>
        <w:rPr>
          <w:sz w:val="4"/>
        </w:rPr>
      </w:r>
    </w:p>
    <w:sectPr w:rsidR="00FC693F" w:rsidRPr="0006063C" w:rsidSect="00034616">
      <w:footerReference w:type="default" r:id="rId9"/>
      <w:pgSz w:w="11906" w:h="16838"/>
      <w:pgMar w:top="1134" w:right="1134" w:bottom="113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8" w:lineRule="auto" w:after="100"/>
    </w:pPr>
    <w:rPr>
      <w:rFonts w:ascii="Times New Roman" w:hAnsi="Times New Roman"/>
      <w:color w:val="000000"/>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30"/>
      <w:szCs w:val="28"/>
      <w:rFonts w:ascii="Times New Roman" w:hAnsi="Times New Roman" w:eastAsia="宋体"/>
      <w:rFonts w:eastAsia="黑体"/>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rFonts w:ascii="Times New Roman" w:hAnsi="Times New Roman" w:eastAsia="宋体"/>
      <w:rFonts w:eastAsia="黑体"/>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rFonts w:ascii="Times New Roman" w:hAnsi="Times New Roman" w:eastAsia="宋体"/>
      <w:sz w:val="22"/>
      <w:rFonts w:eastAsia="黑体"/>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Times New Roman" w:hAnsi="Times New Roman"/>
      <w:b/>
      <w:color w:val="000000"/>
      <w:spacing w:val="5"/>
      <w:kern w:val="28"/>
      <w:sz w:val="42"/>
      <w:szCs w:val="52"/>
      <w:rFonts w:ascii="Times New Roman" w:hAnsi="Times New Roman" w:eastAsia="宋体"/>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Fonts w:ascii="Times New Roman" w:hAnsi="Times New Roman" w:eastAsia="宋体"/>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D:/agent learning/&#25968;&#23398;&#24314;&#27169;&#35757;&#32451;&#39064;/&#20013;&#25991;&#39064;&#30446;/E&#39064;/writing_audit/environment_inventory.json" TargetMode="External"/><Relationship Id="rId11" Type="http://schemas.openxmlformats.org/officeDocument/2006/relationships/hyperlink" Target="https://huggingface.co/answerdotai/ModernBERT-large" TargetMode="External"/><Relationship Id="rId12" Type="http://schemas.openxmlformats.org/officeDocument/2006/relationships/hyperlink" Target="https://huggingface.co/espnet/xeus" TargetMode="External"/><Relationship Id="rId13" Type="http://schemas.openxmlformats.org/officeDocument/2006/relationships/hyperlink" Target="https://github.com/m-bain/whisperX" TargetMode="External"/><Relationship Id="rId14" Type="http://schemas.openxmlformats.org/officeDocument/2006/relationships/hyperlink" Target="https://github.com/sunlicai/SVFA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第一问多模态特征提取与词级显式对齐论文架构</dc:title>
  <dc:subject>ModernBERT XEUS SVFAP WhisperX 特征提取与显式对齐</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